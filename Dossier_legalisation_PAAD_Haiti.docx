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F71CBA" w14:textId="77777777" w:rsidR="003B2910" w:rsidRDefault="00000000">
      <w:pPr>
        <w:jc w:val="center"/>
      </w:pPr>
      <w:r>
        <w:rPr>
          <w:b/>
          <w:color w:val="173B63"/>
          <w:sz w:val="68"/>
        </w:rPr>
        <w:t>PAAD</w:t>
      </w:r>
    </w:p>
    <w:p w14:paraId="4515D1C7" w14:textId="77777777" w:rsidR="003B2910" w:rsidRDefault="00000000">
      <w:pPr>
        <w:jc w:val="center"/>
      </w:pPr>
      <w:r>
        <w:rPr>
          <w:b/>
          <w:sz w:val="28"/>
        </w:rPr>
        <w:t>Passerelle d’Actions pour l’Autonomie et le Développement</w:t>
      </w:r>
    </w:p>
    <w:p w14:paraId="711DA0B2" w14:textId="77777777" w:rsidR="003B2910" w:rsidRDefault="00000000">
      <w:r>
        <w:br/>
      </w:r>
    </w:p>
    <w:p w14:paraId="18AAD1F7" w14:textId="77777777" w:rsidR="003B2910" w:rsidRDefault="00000000">
      <w:pPr>
        <w:jc w:val="center"/>
      </w:pPr>
      <w:r>
        <w:rPr>
          <w:b/>
          <w:color w:val="173B63"/>
          <w:sz w:val="40"/>
        </w:rPr>
        <w:t>DOSSIER DE CONSTITUTION ET DE RECONNAISSANCE</w:t>
      </w:r>
      <w:r>
        <w:rPr>
          <w:b/>
          <w:color w:val="173B63"/>
          <w:sz w:val="40"/>
        </w:rPr>
        <w:br/>
        <w:t>EN QUALITÉ D’ONG D’AIDE AU DÉVELOPPEMENT</w:t>
      </w:r>
    </w:p>
    <w:p w14:paraId="6C45A999" w14:textId="77777777" w:rsidR="003B2910" w:rsidRDefault="00000000">
      <w:r>
        <w:br/>
      </w:r>
    </w:p>
    <w:tbl>
      <w:tblPr>
        <w:tblW w:w="0" w:type="auto"/>
        <w:jc w:val="center"/>
        <w:tblLook w:val="04A0" w:firstRow="1" w:lastRow="0" w:firstColumn="1" w:lastColumn="0" w:noHBand="0" w:noVBand="1"/>
      </w:tblPr>
      <w:tblGrid>
        <w:gridCol w:w="10080"/>
      </w:tblGrid>
      <w:tr w:rsidR="003B2910" w14:paraId="531663C4" w14:textId="77777777">
        <w:trPr>
          <w:cantSplit/>
          <w:jc w:val="center"/>
        </w:trPr>
        <w:tc>
          <w:tcPr>
            <w:tcW w:w="10080" w:type="dxa"/>
            <w:shd w:val="clear" w:color="auto" w:fill="F5F0E6"/>
            <w:tcMar>
              <w:top w:w="110" w:type="dxa"/>
              <w:left w:w="140" w:type="dxa"/>
              <w:bottom w:w="110" w:type="dxa"/>
              <w:right w:w="140" w:type="dxa"/>
            </w:tcMar>
          </w:tcPr>
          <w:p w14:paraId="47884D9D" w14:textId="77777777" w:rsidR="003B2910" w:rsidRDefault="00000000">
            <w:r>
              <w:rPr>
                <w:b/>
                <w:color w:val="173B63"/>
                <w:sz w:val="18"/>
              </w:rPr>
              <w:t>Document de travail – Haïti | Version préparatoire à faire valider et authentifier avant dépôt</w:t>
            </w:r>
          </w:p>
        </w:tc>
      </w:tr>
    </w:tbl>
    <w:p w14:paraId="1CFE26FA" w14:textId="77777777" w:rsidR="003B2910" w:rsidRDefault="003B2910">
      <w:pPr>
        <w:spacing w:after="0"/>
      </w:pPr>
    </w:p>
    <w:tbl>
      <w:tblPr>
        <w:tblStyle w:val="Grilledutableau"/>
        <w:tblW w:w="0" w:type="auto"/>
        <w:jc w:val="center"/>
        <w:tblLook w:val="04A0" w:firstRow="1" w:lastRow="0" w:firstColumn="1" w:lastColumn="0" w:noHBand="0" w:noVBand="1"/>
      </w:tblPr>
      <w:tblGrid>
        <w:gridCol w:w="5035"/>
        <w:gridCol w:w="5035"/>
      </w:tblGrid>
      <w:tr w:rsidR="003B2910" w14:paraId="0AABDB49" w14:textId="77777777">
        <w:trPr>
          <w:cantSplit/>
          <w:jc w:val="center"/>
        </w:trPr>
        <w:tc>
          <w:tcPr>
            <w:tcW w:w="5040" w:type="dxa"/>
            <w:shd w:val="clear" w:color="auto" w:fill="EAF1F8"/>
            <w:tcMar>
              <w:top w:w="80" w:type="dxa"/>
              <w:left w:w="90" w:type="dxa"/>
              <w:bottom w:w="80" w:type="dxa"/>
              <w:right w:w="90" w:type="dxa"/>
            </w:tcMar>
          </w:tcPr>
          <w:p w14:paraId="5D2A1751" w14:textId="77777777" w:rsidR="003B2910" w:rsidRDefault="00000000">
            <w:r>
              <w:rPr>
                <w:b/>
                <w:sz w:val="18"/>
              </w:rPr>
              <w:t>Dénomination</w:t>
            </w:r>
          </w:p>
        </w:tc>
        <w:tc>
          <w:tcPr>
            <w:tcW w:w="5040" w:type="dxa"/>
            <w:tcMar>
              <w:top w:w="80" w:type="dxa"/>
              <w:left w:w="90" w:type="dxa"/>
              <w:bottom w:w="80" w:type="dxa"/>
              <w:right w:w="90" w:type="dxa"/>
            </w:tcMar>
          </w:tcPr>
          <w:p w14:paraId="32CD57BE" w14:textId="77777777" w:rsidR="003B2910" w:rsidRDefault="00000000">
            <w:r>
              <w:rPr>
                <w:sz w:val="18"/>
              </w:rPr>
              <w:t>PAAD – Passerelle d’Actions pour l’Autonomie et le Développement</w:t>
            </w:r>
          </w:p>
        </w:tc>
      </w:tr>
      <w:tr w:rsidR="003B2910" w14:paraId="1496D6B5" w14:textId="77777777">
        <w:trPr>
          <w:cantSplit/>
          <w:jc w:val="center"/>
        </w:trPr>
        <w:tc>
          <w:tcPr>
            <w:tcW w:w="5040" w:type="dxa"/>
            <w:shd w:val="clear" w:color="auto" w:fill="EAF1F8"/>
            <w:tcMar>
              <w:top w:w="80" w:type="dxa"/>
              <w:left w:w="90" w:type="dxa"/>
              <w:bottom w:w="80" w:type="dxa"/>
              <w:right w:w="90" w:type="dxa"/>
            </w:tcMar>
          </w:tcPr>
          <w:p w14:paraId="7E082907" w14:textId="77777777" w:rsidR="003B2910" w:rsidRDefault="00000000">
            <w:r>
              <w:rPr>
                <w:b/>
                <w:sz w:val="18"/>
              </w:rPr>
              <w:t>Nature</w:t>
            </w:r>
          </w:p>
        </w:tc>
        <w:tc>
          <w:tcPr>
            <w:tcW w:w="5040" w:type="dxa"/>
            <w:tcMar>
              <w:top w:w="80" w:type="dxa"/>
              <w:left w:w="90" w:type="dxa"/>
              <w:bottom w:w="80" w:type="dxa"/>
              <w:right w:w="90" w:type="dxa"/>
            </w:tcMar>
          </w:tcPr>
          <w:p w14:paraId="1A1AE383" w14:textId="77777777" w:rsidR="003B2910" w:rsidRDefault="00000000">
            <w:r>
              <w:rPr>
                <w:sz w:val="18"/>
              </w:rPr>
              <w:t>Organisation privée, apolitique et sans but lucratif</w:t>
            </w:r>
          </w:p>
        </w:tc>
      </w:tr>
      <w:tr w:rsidR="003B2910" w14:paraId="5EE3FCCC" w14:textId="77777777">
        <w:trPr>
          <w:cantSplit/>
          <w:jc w:val="center"/>
        </w:trPr>
        <w:tc>
          <w:tcPr>
            <w:tcW w:w="5040" w:type="dxa"/>
            <w:shd w:val="clear" w:color="auto" w:fill="EAF1F8"/>
            <w:tcMar>
              <w:top w:w="80" w:type="dxa"/>
              <w:left w:w="90" w:type="dxa"/>
              <w:bottom w:w="80" w:type="dxa"/>
              <w:right w:w="90" w:type="dxa"/>
            </w:tcMar>
          </w:tcPr>
          <w:p w14:paraId="79B7A77B" w14:textId="77777777" w:rsidR="003B2910" w:rsidRDefault="00000000">
            <w:r>
              <w:rPr>
                <w:b/>
                <w:sz w:val="18"/>
              </w:rPr>
              <w:t>Siège social</w:t>
            </w:r>
          </w:p>
        </w:tc>
        <w:tc>
          <w:tcPr>
            <w:tcW w:w="5040" w:type="dxa"/>
            <w:tcMar>
              <w:top w:w="80" w:type="dxa"/>
              <w:left w:w="90" w:type="dxa"/>
              <w:bottom w:w="80" w:type="dxa"/>
              <w:right w:w="90" w:type="dxa"/>
            </w:tcMar>
          </w:tcPr>
          <w:p w14:paraId="15A10FB3" w14:textId="77777777" w:rsidR="003B2910" w:rsidRDefault="00000000">
            <w:r>
              <w:rPr>
                <w:sz w:val="18"/>
              </w:rPr>
              <w:t>[COMMUNE, DÉPARTEMENT, HAÏTI]</w:t>
            </w:r>
          </w:p>
        </w:tc>
      </w:tr>
      <w:tr w:rsidR="003B2910" w14:paraId="0DFEAC1F" w14:textId="77777777">
        <w:trPr>
          <w:cantSplit/>
          <w:jc w:val="center"/>
        </w:trPr>
        <w:tc>
          <w:tcPr>
            <w:tcW w:w="5040" w:type="dxa"/>
            <w:shd w:val="clear" w:color="auto" w:fill="EAF1F8"/>
            <w:tcMar>
              <w:top w:w="80" w:type="dxa"/>
              <w:left w:w="90" w:type="dxa"/>
              <w:bottom w:w="80" w:type="dxa"/>
              <w:right w:w="90" w:type="dxa"/>
            </w:tcMar>
          </w:tcPr>
          <w:p w14:paraId="6B6615D8" w14:textId="77777777" w:rsidR="003B2910" w:rsidRDefault="00000000">
            <w:r>
              <w:rPr>
                <w:b/>
                <w:sz w:val="18"/>
              </w:rPr>
              <w:t>Domaines principaux</w:t>
            </w:r>
          </w:p>
        </w:tc>
        <w:tc>
          <w:tcPr>
            <w:tcW w:w="5040" w:type="dxa"/>
            <w:tcMar>
              <w:top w:w="80" w:type="dxa"/>
              <w:left w:w="90" w:type="dxa"/>
              <w:bottom w:w="80" w:type="dxa"/>
              <w:right w:w="90" w:type="dxa"/>
            </w:tcMar>
          </w:tcPr>
          <w:p w14:paraId="4660E359" w14:textId="77777777" w:rsidR="003B2910" w:rsidRDefault="00000000">
            <w:r>
              <w:rPr>
                <w:sz w:val="18"/>
              </w:rPr>
              <w:t>Éducation • Développement économique • Autonomisation communautaire</w:t>
            </w:r>
          </w:p>
        </w:tc>
      </w:tr>
      <w:tr w:rsidR="003B2910" w14:paraId="41B18CEB" w14:textId="77777777">
        <w:trPr>
          <w:cantSplit/>
          <w:jc w:val="center"/>
        </w:trPr>
        <w:tc>
          <w:tcPr>
            <w:tcW w:w="5040" w:type="dxa"/>
            <w:shd w:val="clear" w:color="auto" w:fill="EAF1F8"/>
            <w:tcMar>
              <w:top w:w="80" w:type="dxa"/>
              <w:left w:w="90" w:type="dxa"/>
              <w:bottom w:w="80" w:type="dxa"/>
              <w:right w:w="90" w:type="dxa"/>
            </w:tcMar>
          </w:tcPr>
          <w:p w14:paraId="7E1DCC1E" w14:textId="77777777" w:rsidR="003B2910" w:rsidRDefault="00000000">
            <w:r>
              <w:rPr>
                <w:b/>
                <w:sz w:val="18"/>
              </w:rPr>
              <w:t>Zone initiale d’intervention</w:t>
            </w:r>
          </w:p>
        </w:tc>
        <w:tc>
          <w:tcPr>
            <w:tcW w:w="5040" w:type="dxa"/>
            <w:tcMar>
              <w:top w:w="80" w:type="dxa"/>
              <w:left w:w="90" w:type="dxa"/>
              <w:bottom w:w="80" w:type="dxa"/>
              <w:right w:w="90" w:type="dxa"/>
            </w:tcMar>
          </w:tcPr>
          <w:p w14:paraId="582C9734" w14:textId="77777777" w:rsidR="003B2910" w:rsidRDefault="00000000">
            <w:r>
              <w:rPr>
                <w:sz w:val="18"/>
              </w:rPr>
              <w:t>Caracol et autres communes à préciser</w:t>
            </w:r>
          </w:p>
        </w:tc>
      </w:tr>
    </w:tbl>
    <w:p w14:paraId="5377E3D8" w14:textId="77777777" w:rsidR="003B2910" w:rsidRDefault="00000000">
      <w:r>
        <w:br/>
      </w:r>
    </w:p>
    <w:p w14:paraId="396CB275" w14:textId="77777777" w:rsidR="003B2910" w:rsidRDefault="00000000">
      <w:pPr>
        <w:jc w:val="center"/>
      </w:pPr>
      <w:r>
        <w:rPr>
          <w:b/>
          <w:color w:val="6B7280"/>
        </w:rPr>
        <w:t>Préparé pour le dossier MPCE / DCAONG</w:t>
      </w:r>
    </w:p>
    <w:p w14:paraId="1A06F5F1" w14:textId="77777777" w:rsidR="003B2910" w:rsidRDefault="00000000">
      <w:pPr>
        <w:jc w:val="center"/>
      </w:pPr>
      <w:r>
        <w:t>Date : [À COMPLÉTER]</w:t>
      </w:r>
    </w:p>
    <w:p w14:paraId="1815E450" w14:textId="77777777" w:rsidR="003B2910" w:rsidRDefault="00000000">
      <w:r>
        <w:br w:type="page"/>
      </w:r>
    </w:p>
    <w:p w14:paraId="1AE488A9" w14:textId="77777777" w:rsidR="003B2910" w:rsidRDefault="00000000">
      <w:pPr>
        <w:pStyle w:val="Titre1"/>
      </w:pPr>
      <w:r>
        <w:lastRenderedPageBreak/>
        <w:t>1. Note préalable et base réglementaire</w:t>
      </w:r>
    </w:p>
    <w:tbl>
      <w:tblPr>
        <w:tblW w:w="0" w:type="auto"/>
        <w:jc w:val="center"/>
        <w:tblLook w:val="04A0" w:firstRow="1" w:lastRow="0" w:firstColumn="1" w:lastColumn="0" w:noHBand="0" w:noVBand="1"/>
      </w:tblPr>
      <w:tblGrid>
        <w:gridCol w:w="10080"/>
      </w:tblGrid>
      <w:tr w:rsidR="003B2910" w14:paraId="6F313F36" w14:textId="77777777">
        <w:trPr>
          <w:cantSplit/>
          <w:jc w:val="center"/>
        </w:trPr>
        <w:tc>
          <w:tcPr>
            <w:tcW w:w="10080" w:type="dxa"/>
            <w:shd w:val="clear" w:color="auto" w:fill="EAF1F8"/>
            <w:tcMar>
              <w:top w:w="110" w:type="dxa"/>
              <w:left w:w="140" w:type="dxa"/>
              <w:bottom w:w="110" w:type="dxa"/>
              <w:right w:w="140" w:type="dxa"/>
            </w:tcMar>
          </w:tcPr>
          <w:p w14:paraId="4C5B8CB1" w14:textId="77777777" w:rsidR="003B2910" w:rsidRDefault="00000000">
            <w:r>
              <w:rPr>
                <w:b/>
                <w:color w:val="173B63"/>
                <w:sz w:val="18"/>
              </w:rPr>
              <w:t>Important : ce dossier est un modèle préparatoire, et non un acte notarié ni une reconnaissance administrative.</w:t>
            </w:r>
          </w:p>
        </w:tc>
      </w:tr>
    </w:tbl>
    <w:p w14:paraId="4F52DD72" w14:textId="77777777" w:rsidR="003B2910" w:rsidRDefault="003B2910">
      <w:pPr>
        <w:spacing w:after="0"/>
      </w:pPr>
    </w:p>
    <w:p w14:paraId="39064EBB" w14:textId="77777777" w:rsidR="003B2910" w:rsidRDefault="00000000">
      <w:r>
        <w:t>Le Ministère de la Planification et de la Coopération Externe (MPCE), via la Direction de Coordination des Activités des ONG (DCAONG), publie les formalités applicables à la demande de reconnaissance en tant qu’ONG d’aide au développement. Le guide officiel renvoie au décret du 14 septembre 1989 et reproduit notamment les articles 8, 11 et 12.</w:t>
      </w:r>
    </w:p>
    <w:p w14:paraId="4207407D" w14:textId="77777777" w:rsidR="003B2910" w:rsidRDefault="00000000">
      <w:r>
        <w:t>Le guide officiel exige notamment une demande écrite, trois exemplaires de statuts sous forme d’acte authentique (notarié), une lettre de garantie/recommandation, les permis communaux, des programmes et projets, la liste du conseil de direction, les certificats de bonne vie et mœurs, le formulaire d’engagement du MPCE et une référence bancaire d’au moins 50 000 gourdes au nom de l’ONG.</w:t>
      </w:r>
    </w:p>
    <w:p w14:paraId="2B41CC1C" w14:textId="77777777" w:rsidR="003B2910" w:rsidRDefault="00000000">
      <w:r>
        <w:rPr>
          <w:b/>
        </w:rPr>
        <w:t xml:space="preserve">Avant dépôt : </w:t>
      </w:r>
      <w:r>
        <w:t>faire relire les statuts et actes par un notaire ou avocat haïtien, puis confirmer auprès du MPCE/DCAONG la liste documentaire et les modalités de dépôt en vigueur au jour du dépôt.</w:t>
      </w:r>
    </w:p>
    <w:p w14:paraId="164019B4" w14:textId="77777777" w:rsidR="003B2910" w:rsidRDefault="00000000">
      <w:pPr>
        <w:pStyle w:val="Titre2"/>
      </w:pPr>
      <w:r>
        <w:t>Pièces officielles à obtenir auprès de tiers</w:t>
      </w:r>
    </w:p>
    <w:p w14:paraId="3426C577" w14:textId="77777777" w:rsidR="003B2910" w:rsidRDefault="00000000">
      <w:pPr>
        <w:pStyle w:val="Listepuces"/>
      </w:pPr>
      <w:r>
        <w:t>Acte authentique/notarié des statuts (3 originaux selon le guide MPCE).</w:t>
      </w:r>
    </w:p>
    <w:p w14:paraId="4E722D1D" w14:textId="77777777" w:rsidR="003B2910" w:rsidRDefault="00000000">
      <w:pPr>
        <w:pStyle w:val="Listepuces"/>
      </w:pPr>
      <w:r>
        <w:t>Lettre(s) de garantie / recommandation de deux ONG reconnues et fonctionnant en Haïti, ou d’une agence bilatérale/multilatérale.</w:t>
      </w:r>
    </w:p>
    <w:p w14:paraId="0D3984EF" w14:textId="77777777" w:rsidR="003B2910" w:rsidRDefault="00000000">
      <w:pPr>
        <w:pStyle w:val="Listepuces"/>
      </w:pPr>
      <w:r>
        <w:t>Permis de l’administration communale pour chaque commune d’intervention.</w:t>
      </w:r>
    </w:p>
    <w:p w14:paraId="72AD7EAB" w14:textId="77777777" w:rsidR="003B2910" w:rsidRDefault="00000000">
      <w:pPr>
        <w:pStyle w:val="Listepuces"/>
      </w:pPr>
      <w:r>
        <w:t>Certificats de bonne vie et mœurs des administrateurs délivrés par la DCPJ.</w:t>
      </w:r>
    </w:p>
    <w:p w14:paraId="04E148A8" w14:textId="77777777" w:rsidR="003B2910" w:rsidRDefault="00000000">
      <w:pPr>
        <w:pStyle w:val="Listepuces"/>
      </w:pPr>
      <w:r>
        <w:t>Référence de garantie bancaire d’un montant égal ou supérieur à 50 000 gourdes, sur un compte au nom de l’ONG.</w:t>
      </w:r>
    </w:p>
    <w:p w14:paraId="51AD031D" w14:textId="77777777" w:rsidR="003B2910" w:rsidRDefault="00000000">
      <w:pPr>
        <w:pStyle w:val="Listepuces"/>
      </w:pPr>
      <w:r>
        <w:t>Formulaire d’enregistrement et d’engagement du MPCE à remplir et signer.</w:t>
      </w:r>
    </w:p>
    <w:p w14:paraId="755D3E35" w14:textId="77777777" w:rsidR="003B2910" w:rsidRDefault="00000000">
      <w:pPr>
        <w:pStyle w:val="Titre2"/>
      </w:pPr>
      <w:r>
        <w:t>Documents préparés dans ce dossier</w:t>
      </w:r>
    </w:p>
    <w:p w14:paraId="15286CD2" w14:textId="77777777" w:rsidR="003B2910" w:rsidRDefault="00000000">
      <w:pPr>
        <w:pStyle w:val="Listepuces"/>
      </w:pPr>
      <w:r>
        <w:t>Projet de statuts</w:t>
      </w:r>
    </w:p>
    <w:p w14:paraId="4AE3679D" w14:textId="77777777" w:rsidR="003B2910" w:rsidRDefault="00000000">
      <w:pPr>
        <w:pStyle w:val="Listepuces"/>
      </w:pPr>
      <w:r>
        <w:t>Acte constitutif / déclaration de constitution</w:t>
      </w:r>
    </w:p>
    <w:p w14:paraId="110ADC23" w14:textId="77777777" w:rsidR="003B2910" w:rsidRDefault="00000000">
      <w:pPr>
        <w:pStyle w:val="Listepuces"/>
      </w:pPr>
      <w:r>
        <w:t>Procès-verbal de l’assemblée constitutive</w:t>
      </w:r>
    </w:p>
    <w:p w14:paraId="68ABE5FB" w14:textId="77777777" w:rsidR="003B2910" w:rsidRDefault="00000000">
      <w:pPr>
        <w:pStyle w:val="Listepuces"/>
      </w:pPr>
      <w:r>
        <w:t>Règlement intérieur</w:t>
      </w:r>
    </w:p>
    <w:p w14:paraId="25A2C206" w14:textId="77777777" w:rsidR="003B2910" w:rsidRDefault="00000000">
      <w:pPr>
        <w:pStyle w:val="Listepuces"/>
      </w:pPr>
      <w:r>
        <w:t>Liste-type des membres du conseil de direction</w:t>
      </w:r>
    </w:p>
    <w:p w14:paraId="6FFA32F9" w14:textId="77777777" w:rsidR="003B2910" w:rsidRDefault="00000000">
      <w:pPr>
        <w:pStyle w:val="Listepuces"/>
      </w:pPr>
      <w:r>
        <w:t>Lettre de demande de reconnaissance au MPCE</w:t>
      </w:r>
    </w:p>
    <w:p w14:paraId="6C826FA4" w14:textId="77777777" w:rsidR="003B2910" w:rsidRDefault="00000000">
      <w:pPr>
        <w:pStyle w:val="Listepuces"/>
      </w:pPr>
      <w:r>
        <w:t>Modèles de demandes aux tiers</w:t>
      </w:r>
    </w:p>
    <w:p w14:paraId="6301EA13" w14:textId="77777777" w:rsidR="003B2910" w:rsidRDefault="00000000">
      <w:pPr>
        <w:pStyle w:val="Listepuces"/>
      </w:pPr>
      <w:r>
        <w:t>Plan d’action et portefeuille de projets</w:t>
      </w:r>
    </w:p>
    <w:p w14:paraId="5B7DD2B6" w14:textId="77777777" w:rsidR="003B2910" w:rsidRDefault="00000000">
      <w:pPr>
        <w:pStyle w:val="Listepuces"/>
      </w:pPr>
      <w:r>
        <w:t>Budget-cadre</w:t>
      </w:r>
    </w:p>
    <w:p w14:paraId="05097AF8" w14:textId="77777777" w:rsidR="003B2910" w:rsidRDefault="00000000">
      <w:pPr>
        <w:pStyle w:val="Listepuces"/>
      </w:pPr>
      <w:r>
        <w:t>Checklist de dépôt MPCE</w:t>
      </w:r>
    </w:p>
    <w:p w14:paraId="57BF3051" w14:textId="77777777" w:rsidR="003B2910" w:rsidRDefault="00000000">
      <w:r>
        <w:br w:type="page"/>
      </w:r>
    </w:p>
    <w:p w14:paraId="5CAD846B" w14:textId="77777777" w:rsidR="003B2910" w:rsidRDefault="00000000">
      <w:pPr>
        <w:pStyle w:val="Titre1"/>
      </w:pPr>
      <w:r>
        <w:lastRenderedPageBreak/>
        <w:t>2. Lettre de demande de reconnaissance au MPCE</w:t>
      </w:r>
    </w:p>
    <w:p w14:paraId="07BDD36B" w14:textId="77777777" w:rsidR="003B2910" w:rsidRDefault="00000000">
      <w:pPr>
        <w:spacing w:after="40"/>
      </w:pPr>
      <w:r>
        <w:rPr>
          <w:b/>
          <w:color w:val="173B63"/>
        </w:rPr>
        <w:t xml:space="preserve">Lieu et date : </w:t>
      </w:r>
      <w:r>
        <w:t>[À COMPLÉTER]</w:t>
      </w:r>
    </w:p>
    <w:p w14:paraId="18645B7B" w14:textId="77777777" w:rsidR="003B2910" w:rsidRDefault="00000000">
      <w:pPr>
        <w:spacing w:after="40"/>
      </w:pPr>
      <w:r>
        <w:rPr>
          <w:b/>
          <w:color w:val="173B63"/>
        </w:rPr>
        <w:t xml:space="preserve">Adresse du siège : </w:t>
      </w:r>
      <w:r>
        <w:t>[À COMPLÉTER]</w:t>
      </w:r>
    </w:p>
    <w:p w14:paraId="5D164C95" w14:textId="77777777" w:rsidR="003B2910" w:rsidRDefault="00000000">
      <w:pPr>
        <w:spacing w:after="40"/>
      </w:pPr>
      <w:r>
        <w:rPr>
          <w:b/>
          <w:color w:val="173B63"/>
        </w:rPr>
        <w:t xml:space="preserve">Téléphone : </w:t>
      </w:r>
      <w:r>
        <w:t>[À COMPLÉTER]</w:t>
      </w:r>
    </w:p>
    <w:p w14:paraId="3B84D43C" w14:textId="77777777" w:rsidR="003B2910" w:rsidRDefault="00000000">
      <w:pPr>
        <w:spacing w:after="40"/>
      </w:pPr>
      <w:r>
        <w:rPr>
          <w:b/>
          <w:color w:val="173B63"/>
        </w:rPr>
        <w:t xml:space="preserve">E-mail : </w:t>
      </w:r>
      <w:r>
        <w:t>[À COMPLÉTER]</w:t>
      </w:r>
    </w:p>
    <w:p w14:paraId="71CECF0C" w14:textId="77777777" w:rsidR="003B2910" w:rsidRDefault="003B2910"/>
    <w:p w14:paraId="25E9E39E" w14:textId="77777777" w:rsidR="003B2910" w:rsidRDefault="00000000">
      <w:pPr>
        <w:jc w:val="right"/>
      </w:pPr>
      <w:r>
        <w:t>À l’attention de Monsieur/Madame le/la Ministre</w:t>
      </w:r>
      <w:r>
        <w:br/>
        <w:t>Ministère de la Planification et de la Coopération Externe (MPCE)</w:t>
      </w:r>
      <w:r>
        <w:br/>
        <w:t>Direction de Coordination des Activités des ONG (DCAONG)</w:t>
      </w:r>
      <w:r>
        <w:br/>
        <w:t>Port-au-Prince, Haïti</w:t>
      </w:r>
    </w:p>
    <w:p w14:paraId="18CDD960" w14:textId="77777777" w:rsidR="003B2910" w:rsidRDefault="00000000">
      <w:r>
        <w:rPr>
          <w:b/>
        </w:rPr>
        <w:t>Objet : Demande de reconnaissance de PAAD en qualité d’Organisation Non Gouvernementale d’Aide au Développement</w:t>
      </w:r>
    </w:p>
    <w:p w14:paraId="2C18FB76" w14:textId="77777777" w:rsidR="003B2910" w:rsidRDefault="00000000">
      <w:r>
        <w:t>Monsieur/Madame le/la Ministre,</w:t>
      </w:r>
    </w:p>
    <w:p w14:paraId="5573B190" w14:textId="77777777" w:rsidR="003B2910" w:rsidRDefault="00000000">
      <w:r>
        <w:t>Nous, soussignés, agissant au nom de PAAD – Passerelle d’Actions pour l’Autonomie et le Développement, avons l’honneur de solliciter la reconnaissance de notre organisation en qualité d’Organisation Non Gouvernementale d’Aide au Développement habilitée à fonctionner sur le territoire de la République d’Haïti.</w:t>
      </w:r>
    </w:p>
    <w:p w14:paraId="526FB708" w14:textId="77777777" w:rsidR="003B2910" w:rsidRDefault="00000000">
      <w:r>
        <w:t>PAAD est une organisation privée, apolitique et sans but lucratif dont la mission est de renforcer durablement l’autonomie des communautés, notamment par l’accès à une éducation de qualité, le développement des compétences, l’appui à l’entrepreneuriat et aux activités génératrices de revenus, ainsi que la mise en œuvre de projets communautaires.</w:t>
      </w:r>
    </w:p>
    <w:p w14:paraId="22CD7FF4" w14:textId="77777777" w:rsidR="003B2910" w:rsidRDefault="00000000">
      <w:r>
        <w:t>Conformément aux formalités publiées par le MPCE, nous joignons à la présente les pièces requises et les documents relatifs à la gouvernance, aux programmes et aux projets de l’organisation.</w:t>
      </w:r>
    </w:p>
    <w:p w14:paraId="40B28982" w14:textId="77777777" w:rsidR="003B2910" w:rsidRDefault="00000000">
      <w:r>
        <w:t>Nous restons disponibles pour toute information, vérification ou pièce complémentaire que votre administration jugerait nécessaire à l’instruction de notre dossier.</w:t>
      </w:r>
    </w:p>
    <w:p w14:paraId="1C522036" w14:textId="77777777" w:rsidR="003B2910" w:rsidRDefault="00000000">
      <w:r>
        <w:t>Veuillez agréer, Monsieur/Madame le/la Ministre, l’expression de notre haute considération.</w:t>
      </w:r>
    </w:p>
    <w:tbl>
      <w:tblPr>
        <w:tblW w:w="0" w:type="auto"/>
        <w:jc w:val="center"/>
        <w:tblLook w:val="04A0" w:firstRow="1" w:lastRow="0" w:firstColumn="1" w:lastColumn="0" w:noHBand="0" w:noVBand="1"/>
      </w:tblPr>
      <w:tblGrid>
        <w:gridCol w:w="5040"/>
        <w:gridCol w:w="5040"/>
      </w:tblGrid>
      <w:tr w:rsidR="003B2910" w14:paraId="5E99B68F" w14:textId="77777777">
        <w:trPr>
          <w:cantSplit/>
          <w:jc w:val="center"/>
        </w:trPr>
        <w:tc>
          <w:tcPr>
            <w:tcW w:w="5040" w:type="dxa"/>
          </w:tcPr>
          <w:p w14:paraId="15AA853F" w14:textId="77777777" w:rsidR="003B2910" w:rsidRDefault="00000000">
            <w:pPr>
              <w:jc w:val="center"/>
            </w:pPr>
            <w:r>
              <w:rPr>
                <w:sz w:val="18"/>
              </w:rPr>
              <w:br/>
              <w:t>______________________________</w:t>
            </w:r>
            <w:r>
              <w:rPr>
                <w:sz w:val="18"/>
              </w:rPr>
              <w:br/>
            </w:r>
            <w:r>
              <w:rPr>
                <w:b/>
                <w:sz w:val="18"/>
              </w:rPr>
              <w:t>Président(e) / Représentant(e) légal(e)</w:t>
            </w:r>
          </w:p>
        </w:tc>
        <w:tc>
          <w:tcPr>
            <w:tcW w:w="5040" w:type="dxa"/>
          </w:tcPr>
          <w:p w14:paraId="49C67C41" w14:textId="77777777" w:rsidR="003B2910" w:rsidRDefault="00000000">
            <w:pPr>
              <w:jc w:val="center"/>
            </w:pPr>
            <w:r>
              <w:rPr>
                <w:sz w:val="18"/>
              </w:rPr>
              <w:br/>
              <w:t>______________________________</w:t>
            </w:r>
            <w:r>
              <w:rPr>
                <w:sz w:val="18"/>
              </w:rPr>
              <w:br/>
            </w:r>
            <w:r>
              <w:rPr>
                <w:b/>
                <w:sz w:val="18"/>
              </w:rPr>
              <w:t>Secrétaire</w:t>
            </w:r>
          </w:p>
        </w:tc>
      </w:tr>
    </w:tbl>
    <w:p w14:paraId="49FD69D6" w14:textId="77777777" w:rsidR="003B2910" w:rsidRDefault="003B2910">
      <w:pPr>
        <w:spacing w:after="0"/>
      </w:pPr>
    </w:p>
    <w:p w14:paraId="19D20113" w14:textId="77777777" w:rsidR="003B2910" w:rsidRDefault="00000000">
      <w:r>
        <w:br w:type="page"/>
      </w:r>
    </w:p>
    <w:p w14:paraId="287FF093" w14:textId="77777777" w:rsidR="003B2910" w:rsidRDefault="00000000">
      <w:pPr>
        <w:pStyle w:val="Titre1"/>
      </w:pPr>
      <w:r>
        <w:lastRenderedPageBreak/>
        <w:t>3. Projet de statuts de PAAD</w:t>
      </w:r>
    </w:p>
    <w:tbl>
      <w:tblPr>
        <w:tblW w:w="0" w:type="auto"/>
        <w:jc w:val="center"/>
        <w:tblLook w:val="04A0" w:firstRow="1" w:lastRow="0" w:firstColumn="1" w:lastColumn="0" w:noHBand="0" w:noVBand="1"/>
      </w:tblPr>
      <w:tblGrid>
        <w:gridCol w:w="10080"/>
      </w:tblGrid>
      <w:tr w:rsidR="003B2910" w14:paraId="70561C89" w14:textId="77777777">
        <w:trPr>
          <w:cantSplit/>
          <w:jc w:val="center"/>
        </w:trPr>
        <w:tc>
          <w:tcPr>
            <w:tcW w:w="10080" w:type="dxa"/>
            <w:shd w:val="clear" w:color="auto" w:fill="EAF1F8"/>
            <w:tcMar>
              <w:top w:w="110" w:type="dxa"/>
              <w:left w:w="140" w:type="dxa"/>
              <w:bottom w:w="110" w:type="dxa"/>
              <w:right w:w="140" w:type="dxa"/>
            </w:tcMar>
          </w:tcPr>
          <w:p w14:paraId="4F3CF37F" w14:textId="77777777" w:rsidR="003B2910" w:rsidRDefault="00000000">
            <w:r>
              <w:rPr>
                <w:b/>
                <w:color w:val="173B63"/>
                <w:sz w:val="18"/>
              </w:rPr>
              <w:t>À faire authentifier par notaire. Les champs entre crochets doivent être complétés avant signature.</w:t>
            </w:r>
          </w:p>
        </w:tc>
      </w:tr>
    </w:tbl>
    <w:p w14:paraId="3291A5F6" w14:textId="77777777" w:rsidR="003B2910" w:rsidRDefault="003B2910">
      <w:pPr>
        <w:spacing w:after="0"/>
      </w:pPr>
    </w:p>
    <w:p w14:paraId="1898A151" w14:textId="77777777" w:rsidR="003B2910" w:rsidRDefault="00000000">
      <w:pPr>
        <w:pStyle w:val="Titre2"/>
      </w:pPr>
      <w:r>
        <w:t>Article 1 – Dénomination</w:t>
      </w:r>
    </w:p>
    <w:p w14:paraId="327156D3" w14:textId="77777777" w:rsidR="003B2910" w:rsidRDefault="00000000">
      <w:r>
        <w:t>Il est constitué entre les membres fondateurs une organisation privée, apolitique, indépendante et sans but lucratif dénommée « PAAD – Passerelle d’Actions pour l’Autonomie et le Développement », ci-après désignée « l’Organisation » ou « PAAD ».</w:t>
      </w:r>
    </w:p>
    <w:p w14:paraId="411CB18C" w14:textId="77777777" w:rsidR="003B2910" w:rsidRDefault="00000000">
      <w:pPr>
        <w:pStyle w:val="Titre2"/>
      </w:pPr>
      <w:r>
        <w:t>Article 2 – Nature et principes</w:t>
      </w:r>
    </w:p>
    <w:p w14:paraId="04D419FC" w14:textId="77777777" w:rsidR="003B2910" w:rsidRDefault="00000000">
      <w:r>
        <w:t>PAAD est une organisation d’aide au développement. Elle exerce ses activités sans discrimination et dans le respect de la dignité humaine, de la transparence, de la redevabilité, de l’intégrité, de l’inclusion et de l’intérêt des communautés bénéficiaires.</w:t>
      </w:r>
    </w:p>
    <w:p w14:paraId="57F58F05" w14:textId="77777777" w:rsidR="003B2910" w:rsidRDefault="00000000">
      <w:pPr>
        <w:pStyle w:val="Titre2"/>
      </w:pPr>
      <w:r>
        <w:t>Article 3 – Siège social</w:t>
      </w:r>
    </w:p>
    <w:p w14:paraId="027C8EAF" w14:textId="77777777" w:rsidR="003B2910" w:rsidRDefault="00000000">
      <w:r>
        <w:t>Le siège social est établi à [ADRESSE COMPLÈTE, COMMUNE, DÉPARTEMENT, HAÏTI]. Il peut être transféré en tout autre lieu en Haïti par décision du Conseil de direction, sous réserve des formalités légales et administratives applicables.</w:t>
      </w:r>
    </w:p>
    <w:p w14:paraId="7F7A7735" w14:textId="77777777" w:rsidR="003B2910" w:rsidRDefault="00000000">
      <w:pPr>
        <w:pStyle w:val="Titre2"/>
      </w:pPr>
      <w:r>
        <w:t>Article 4 – Durée</w:t>
      </w:r>
    </w:p>
    <w:p w14:paraId="183C2FD5" w14:textId="77777777" w:rsidR="003B2910" w:rsidRDefault="00000000">
      <w:r>
        <w:t>L’Organisation est constituée pour une durée illimitée, sauf dissolution prononcée conformément aux présents statuts et aux lois applicables.</w:t>
      </w:r>
    </w:p>
    <w:p w14:paraId="5803C76F" w14:textId="77777777" w:rsidR="003B2910" w:rsidRDefault="00000000">
      <w:pPr>
        <w:pStyle w:val="Titre2"/>
      </w:pPr>
      <w:r>
        <w:t>Article 5 – Mission</w:t>
      </w:r>
    </w:p>
    <w:p w14:paraId="2406CAFD" w14:textId="77777777" w:rsidR="003B2910" w:rsidRDefault="00000000">
      <w:r>
        <w:t>PAAD a pour mission de créer des passerelles concrètes vers l’autonomie en renforçant les capacités des personnes et des communautés par l’éducation, la formation, le développement économique local et des projets structurants à impact durable.</w:t>
      </w:r>
    </w:p>
    <w:p w14:paraId="33A60156" w14:textId="77777777" w:rsidR="003B2910" w:rsidRDefault="00000000">
      <w:pPr>
        <w:pStyle w:val="Titre2"/>
      </w:pPr>
      <w:r>
        <w:t>Article 6 – Buts</w:t>
      </w:r>
    </w:p>
    <w:p w14:paraId="028E0747" w14:textId="77777777" w:rsidR="003B2910" w:rsidRDefault="00000000">
      <w:r>
        <w:t>L’Organisation poursuit notamment les buts suivants : améliorer l’accès à une éducation de qualité ; soutenir la formation et l’employabilité ; favoriser l’entrepreneuriat, les activités génératrices de revenus et l’inclusion économique ; soutenir les initiatives communautaires ; mobiliser des ressources et partenariats en faveur du développement local ; promouvoir l’égalité des chances et l’autonomie des populations vulnérables.</w:t>
      </w:r>
    </w:p>
    <w:p w14:paraId="1DB9E9C4" w14:textId="77777777" w:rsidR="003B2910" w:rsidRDefault="00000000">
      <w:pPr>
        <w:pStyle w:val="Titre2"/>
      </w:pPr>
      <w:r>
        <w:t>Article 7 – Activités</w:t>
      </w:r>
    </w:p>
    <w:p w14:paraId="0049B5D0" w14:textId="77777777" w:rsidR="003B2910" w:rsidRDefault="00000000">
      <w:r>
        <w:t>Pour réaliser sa mission, PAAD peut notamment concevoir et exécuter des projets d’éducation, construire ou réhabiliter des infrastructures éducatives et communautaires, organiser des formations, soutenir des microprojets économiques, fournir des équipements et ressources pédagogiques, réaliser des études, mener des campagnes de sensibilisation, conclure des partenariats et recevoir des dons, subventions et contributions autorisés par la loi.</w:t>
      </w:r>
    </w:p>
    <w:p w14:paraId="26D09A1F" w14:textId="77777777" w:rsidR="003B2910" w:rsidRDefault="00000000">
      <w:pPr>
        <w:pStyle w:val="Titre2"/>
      </w:pPr>
      <w:r>
        <w:t>Article 8 – Zone d’intervention</w:t>
      </w:r>
    </w:p>
    <w:p w14:paraId="2BB55B86" w14:textId="77777777" w:rsidR="003B2910" w:rsidRDefault="00000000">
      <w:r>
        <w:t>PAAD peut intervenir aux niveaux communal, départemental et national. Sa zone initiale d’intervention comprend [COMMUNE(S) À PRÉCISER], notamment Caracol, sous réserve des autorisations communales et sectorielles requises.</w:t>
      </w:r>
    </w:p>
    <w:p w14:paraId="6784F7BF" w14:textId="77777777" w:rsidR="003B2910" w:rsidRDefault="00000000">
      <w:pPr>
        <w:pStyle w:val="Titre2"/>
      </w:pPr>
      <w:r>
        <w:lastRenderedPageBreak/>
        <w:t>Article 9 – Membres fondateurs</w:t>
      </w:r>
    </w:p>
    <w:p w14:paraId="732152F2" w14:textId="77777777" w:rsidR="003B2910" w:rsidRDefault="00000000">
      <w:r>
        <w:t>Les membres fondateurs sont ceux dont les prénom, nom, domicile et nationalité figurent à l’Annexe 1 des présents statuts. Cette annexe fait partie intégrante de l’acte constitutif.</w:t>
      </w:r>
    </w:p>
    <w:p w14:paraId="6077F1B8" w14:textId="77777777" w:rsidR="003B2910" w:rsidRDefault="00000000">
      <w:pPr>
        <w:pStyle w:val="Titre2"/>
      </w:pPr>
      <w:r>
        <w:t>Article 10 – Catégories de membres</w:t>
      </w:r>
    </w:p>
    <w:p w14:paraId="7480F795" w14:textId="77777777" w:rsidR="003B2910" w:rsidRDefault="00000000">
      <w:r>
        <w:t>L’Organisation peut comprendre des membres fondateurs, membres actifs, membres bienfaiteurs et membres d’honneur. Les conditions d’admission, de retrait, de suspension et d’exclusion sont précisées par le règlement intérieur.</w:t>
      </w:r>
    </w:p>
    <w:p w14:paraId="12A703DF" w14:textId="77777777" w:rsidR="003B2910" w:rsidRDefault="00000000">
      <w:pPr>
        <w:pStyle w:val="Titre2"/>
      </w:pPr>
      <w:r>
        <w:t>Article 11 – Organes</w:t>
      </w:r>
    </w:p>
    <w:p w14:paraId="2C4C357D" w14:textId="77777777" w:rsidR="003B2910" w:rsidRDefault="00000000">
      <w:r>
        <w:t>Les organes de PAAD sont : (1) l’Assemblée générale ; (2) le Conseil de direction ; (3) la Direction exécutive, lorsque celle-ci est instituée ; et (4) tout comité créé conformément aux présents statuts.</w:t>
      </w:r>
    </w:p>
    <w:p w14:paraId="02ACCE16" w14:textId="77777777" w:rsidR="003B2910" w:rsidRDefault="00000000">
      <w:pPr>
        <w:pStyle w:val="Titre2"/>
      </w:pPr>
      <w:r>
        <w:t>Article 12 – Assemblée générale</w:t>
      </w:r>
    </w:p>
    <w:p w14:paraId="3A6AD505" w14:textId="77777777" w:rsidR="003B2910" w:rsidRDefault="00000000">
      <w:r>
        <w:t>L’Assemblée générale est l’organe délibérant de l’Organisation. Elle approuve les orientations générales, les rapports d’activités et financiers, élit ou révoque les membres du Conseil de direction, modifie les statuts et statue sur la dissolution. Elle se réunit au moins une fois par an et chaque fois que l’intérêt de l’Organisation l’exige.</w:t>
      </w:r>
    </w:p>
    <w:p w14:paraId="2F7AEF0C" w14:textId="77777777" w:rsidR="003B2910" w:rsidRDefault="00000000">
      <w:pPr>
        <w:pStyle w:val="Titre2"/>
      </w:pPr>
      <w:r>
        <w:t>Article 13 – Conseil de direction</w:t>
      </w:r>
    </w:p>
    <w:p w14:paraId="1A315BC1" w14:textId="77777777" w:rsidR="003B2910" w:rsidRDefault="00000000">
      <w:r>
        <w:t>Le Conseil de direction assure la gouvernance et la supervision stratégique de PAAD. Il comprend au minimum un(e) Président(e), un(e) Vice-président(e), un(e) Secrétaire et un(e) Trésorier(ère), ainsi que [NOMBRE] autres administrateurs le cas échéant. La composition exacte, le domicile, la nationalité et la fonction de chaque administrateur figurent dans la liste annexée au dossier.</w:t>
      </w:r>
    </w:p>
    <w:p w14:paraId="7299BE06" w14:textId="77777777" w:rsidR="003B2910" w:rsidRDefault="00000000">
      <w:pPr>
        <w:pStyle w:val="Titre2"/>
      </w:pPr>
      <w:r>
        <w:t>Article 14 – Pouvoirs des administrateurs</w:t>
      </w:r>
    </w:p>
    <w:p w14:paraId="0F1BCDE4" w14:textId="77777777" w:rsidR="003B2910" w:rsidRDefault="00000000">
      <w:r>
        <w:t>Le Conseil de direction veille à l’exécution de la mission et des décisions de l’Assemblée générale. Il approuve les programmes, projets, budgets, partenariats, politiques internes et rapports. Il contrôle la gestion financière, protège le patrimoine de l’Organisation et désigne, s’il y a lieu, le/la Directeur(trice) exécutif(ve). Le/la Président(e) représente l’Organisation dans les actes de la vie civile, sous réserve des pouvoirs attribués aux autres organes.</w:t>
      </w:r>
    </w:p>
    <w:p w14:paraId="38B651E9" w14:textId="77777777" w:rsidR="003B2910" w:rsidRDefault="00000000">
      <w:pPr>
        <w:pStyle w:val="Titre2"/>
      </w:pPr>
      <w:r>
        <w:t>Article 15 – Mandat et réunions du Conseil</w:t>
      </w:r>
    </w:p>
    <w:p w14:paraId="45712652" w14:textId="77777777" w:rsidR="003B2910" w:rsidRDefault="00000000">
      <w:r>
        <w:t>Les administrateurs sont élus pour un mandat de [2/3] ans, renouvelable [UNE FOIS / SANS LIMITATION À PRÉCISER]. Le Conseil se réunit au moins [TRIMESTRIELLEMENT]. Le quorum est fixé à la majorité de ses membres. Les décisions sont prises à la majorité des membres présents ; en cas d’égalité, la voix du/de la Président(e) est [PRÉPONDÉRANTE / NON PRÉPONDÉRANTE].</w:t>
      </w:r>
    </w:p>
    <w:p w14:paraId="20D7E6FE" w14:textId="77777777" w:rsidR="003B2910" w:rsidRDefault="00000000">
      <w:pPr>
        <w:pStyle w:val="Titre2"/>
      </w:pPr>
      <w:r>
        <w:t>Article 16 – Direction exécutive</w:t>
      </w:r>
    </w:p>
    <w:p w14:paraId="15C55187" w14:textId="77777777" w:rsidR="003B2910" w:rsidRDefault="00000000">
      <w:r>
        <w:t>La Direction exécutive assure la gestion opérationnelle des activités, des équipes et des ressources dans le cadre du budget et des orientations approuvés par le Conseil. Ses pouvoirs, obligations de reporting et limites de délégation sont fixés par le Conseil de direction.</w:t>
      </w:r>
    </w:p>
    <w:p w14:paraId="4DD564CF" w14:textId="77777777" w:rsidR="003B2910" w:rsidRDefault="00000000">
      <w:pPr>
        <w:pStyle w:val="Titre2"/>
      </w:pPr>
      <w:r>
        <w:t>Article 17 – Ressources</w:t>
      </w:r>
    </w:p>
    <w:p w14:paraId="0E893EF5" w14:textId="77777777" w:rsidR="003B2910" w:rsidRDefault="00000000">
      <w:r>
        <w:t>Les ressources de PAAD peuvent provenir de dons, cotisations, subventions, financements de projets, partenariats, legs autorisés, produits d’activités compatibles avec son objet non lucratif et toute autre ressource licite. Aucun bénéfice ne peut être distribué aux membres, administrateurs ou fondateurs.</w:t>
      </w:r>
    </w:p>
    <w:p w14:paraId="4240E3BE" w14:textId="77777777" w:rsidR="003B2910" w:rsidRDefault="00000000">
      <w:pPr>
        <w:pStyle w:val="Titre2"/>
      </w:pPr>
      <w:r>
        <w:lastRenderedPageBreak/>
        <w:t>Article 18 – Gestion financière</w:t>
      </w:r>
    </w:p>
    <w:p w14:paraId="4E6DC657" w14:textId="77777777" w:rsidR="003B2910" w:rsidRDefault="00000000">
      <w:r>
        <w:t>Les fonds de l’Organisation sont déposés dans un ou plusieurs comptes ouverts au nom de PAAD auprès d’institutions financières autorisées. Les dépenses doivent être justifiées, autorisées conformément aux procédures internes et enregistrées de manière transparente. Les signataires bancaires sont désignés par résolution du Conseil de direction.</w:t>
      </w:r>
    </w:p>
    <w:p w14:paraId="645EDB09" w14:textId="77777777" w:rsidR="003B2910" w:rsidRDefault="00000000">
      <w:pPr>
        <w:pStyle w:val="Titre2"/>
      </w:pPr>
      <w:r>
        <w:t>Article 19 – Conflits d’intérêts</w:t>
      </w:r>
    </w:p>
    <w:p w14:paraId="2605C389" w14:textId="77777777" w:rsidR="003B2910" w:rsidRDefault="00000000">
      <w:r>
        <w:t>Tout administrateur ou responsable ayant un intérêt direct ou indirect dans une décision doit le déclarer et s’abstenir de participer au vote concerné. PAAD adopte une politique de prévention et de gestion des conflits d’intérêts.</w:t>
      </w:r>
    </w:p>
    <w:p w14:paraId="462B1B63" w14:textId="77777777" w:rsidR="003B2910" w:rsidRDefault="00000000">
      <w:pPr>
        <w:pStyle w:val="Titre2"/>
      </w:pPr>
      <w:r>
        <w:t>Article 20 – Exercice social et rapports</w:t>
      </w:r>
    </w:p>
    <w:p w14:paraId="7EC67CC7" w14:textId="77777777" w:rsidR="003B2910" w:rsidRDefault="00000000">
      <w:r>
        <w:t>L’exercice social court du [DATE] au [DATE]. À la clôture de chaque exercice, la Direction prépare les rapports narratif et financier ainsi que le budget de l’exercice suivant pour examen et approbation par les organes compétents.</w:t>
      </w:r>
    </w:p>
    <w:p w14:paraId="1FADDA00" w14:textId="77777777" w:rsidR="003B2910" w:rsidRDefault="00000000">
      <w:pPr>
        <w:pStyle w:val="Titre2"/>
      </w:pPr>
      <w:r>
        <w:t>Article 21 – Modification des statuts</w:t>
      </w:r>
    </w:p>
    <w:p w14:paraId="6B9107A4" w14:textId="77777777" w:rsidR="003B2910" w:rsidRDefault="00000000">
      <w:r>
        <w:t>Les présents statuts peuvent être modifiés par l’Assemblée générale convoquée à cet effet, à la majorité de [DEUX TIERS] des membres habilités à voter, sous réserve des formalités légales applicables.</w:t>
      </w:r>
    </w:p>
    <w:p w14:paraId="35DF1005" w14:textId="77777777" w:rsidR="003B2910" w:rsidRDefault="00000000">
      <w:pPr>
        <w:pStyle w:val="Titre2"/>
      </w:pPr>
      <w:r>
        <w:t>Article 22 – Dissolution</w:t>
      </w:r>
    </w:p>
    <w:p w14:paraId="497669F4" w14:textId="77777777" w:rsidR="003B2910" w:rsidRDefault="00000000">
      <w:r>
        <w:t>La dissolution volontaire de PAAD ne peut être décidée que par une Assemblée générale extraordinaire convoquée spécialement à cet effet, à la majorité de [DEUX TIERS / TROIS QUARTS] des membres habilités à voter. La dissolution peut également intervenir pour toute autre cause prévue par la loi.</w:t>
      </w:r>
    </w:p>
    <w:p w14:paraId="5ECBA32F" w14:textId="77777777" w:rsidR="003B2910" w:rsidRDefault="00000000">
      <w:pPr>
        <w:pStyle w:val="Titre2"/>
      </w:pPr>
      <w:r>
        <w:t>Article 23 – Dévolution des biens</w:t>
      </w:r>
    </w:p>
    <w:p w14:paraId="45403158" w14:textId="77777777" w:rsidR="003B2910" w:rsidRDefault="00000000">
      <w:r>
        <w:t>En cas de dissolution, après apurement du passif, l’actif net est transféré à une organisation haïtienne sans but lucratif ou une œuvre d’intérêt général poursuivant des objectifs similaires, désignée par l’Assemblée générale et conformément aux règles applicables. Aucun actif ne peut être distribué aux membres ou fondateurs.</w:t>
      </w:r>
    </w:p>
    <w:p w14:paraId="4AB1CCB1" w14:textId="77777777" w:rsidR="003B2910" w:rsidRDefault="00000000">
      <w:pPr>
        <w:pStyle w:val="Titre2"/>
      </w:pPr>
      <w:r>
        <w:t>Article 24 – Règlement intérieur</w:t>
      </w:r>
    </w:p>
    <w:p w14:paraId="22068655" w14:textId="77777777" w:rsidR="003B2910" w:rsidRDefault="00000000">
      <w:r>
        <w:t>Un règlement intérieur, approuvé par le Conseil de direction et/ou l’Assemblée générale selon les compétences fixées, précise les modalités d’application des présents statuts.</w:t>
      </w:r>
    </w:p>
    <w:p w14:paraId="6F5C3129" w14:textId="77777777" w:rsidR="003B2910" w:rsidRDefault="00000000">
      <w:pPr>
        <w:pStyle w:val="Titre2"/>
      </w:pPr>
      <w:r>
        <w:t>Article 25 – Dispositions finales</w:t>
      </w:r>
    </w:p>
    <w:p w14:paraId="3ED6DA45" w14:textId="77777777" w:rsidR="003B2910" w:rsidRDefault="00000000">
      <w:r>
        <w:t>Pour toute matière non expressément prévue par les présents statuts, il est fait application des textes légaux et réglementaires en vigueur en République d’Haïti et des décisions régulièrement adoptées par les organes de PAAD.</w:t>
      </w:r>
    </w:p>
    <w:p w14:paraId="538063F4" w14:textId="77777777" w:rsidR="003B2910" w:rsidRDefault="00000000">
      <w:pPr>
        <w:pStyle w:val="Titre2"/>
      </w:pPr>
      <w:r>
        <w:t>Annexe 1 – Membres fondateurs</w:t>
      </w:r>
    </w:p>
    <w:tbl>
      <w:tblPr>
        <w:tblStyle w:val="Grilledutableau"/>
        <w:tblW w:w="0" w:type="auto"/>
        <w:jc w:val="center"/>
        <w:tblLook w:val="04A0" w:firstRow="1" w:lastRow="0" w:firstColumn="1" w:lastColumn="0" w:noHBand="0" w:noVBand="1"/>
      </w:tblPr>
      <w:tblGrid>
        <w:gridCol w:w="2014"/>
        <w:gridCol w:w="2014"/>
        <w:gridCol w:w="2014"/>
        <w:gridCol w:w="2014"/>
        <w:gridCol w:w="2014"/>
      </w:tblGrid>
      <w:tr w:rsidR="003B2910" w14:paraId="24B00345" w14:textId="77777777">
        <w:trPr>
          <w:cantSplit/>
          <w:jc w:val="center"/>
        </w:trPr>
        <w:tc>
          <w:tcPr>
            <w:tcW w:w="2016" w:type="dxa"/>
            <w:shd w:val="clear" w:color="auto" w:fill="EAF1F8"/>
          </w:tcPr>
          <w:p w14:paraId="7F876E24" w14:textId="77777777" w:rsidR="003B2910" w:rsidRDefault="00000000">
            <w:r>
              <w:rPr>
                <w:sz w:val="18"/>
              </w:rPr>
              <w:t>Prénom</w:t>
            </w:r>
          </w:p>
        </w:tc>
        <w:tc>
          <w:tcPr>
            <w:tcW w:w="2016" w:type="dxa"/>
            <w:shd w:val="clear" w:color="auto" w:fill="EAF1F8"/>
          </w:tcPr>
          <w:p w14:paraId="09994781" w14:textId="77777777" w:rsidR="003B2910" w:rsidRDefault="00000000">
            <w:r>
              <w:rPr>
                <w:sz w:val="18"/>
              </w:rPr>
              <w:t>Nom</w:t>
            </w:r>
          </w:p>
        </w:tc>
        <w:tc>
          <w:tcPr>
            <w:tcW w:w="2016" w:type="dxa"/>
            <w:shd w:val="clear" w:color="auto" w:fill="EAF1F8"/>
          </w:tcPr>
          <w:p w14:paraId="5858CD0B" w14:textId="77777777" w:rsidR="003B2910" w:rsidRDefault="00000000">
            <w:r>
              <w:rPr>
                <w:sz w:val="18"/>
              </w:rPr>
              <w:t>Domicile</w:t>
            </w:r>
          </w:p>
        </w:tc>
        <w:tc>
          <w:tcPr>
            <w:tcW w:w="2016" w:type="dxa"/>
            <w:shd w:val="clear" w:color="auto" w:fill="EAF1F8"/>
          </w:tcPr>
          <w:p w14:paraId="61BF0D24" w14:textId="77777777" w:rsidR="003B2910" w:rsidRDefault="00000000">
            <w:r>
              <w:rPr>
                <w:sz w:val="18"/>
              </w:rPr>
              <w:t>Nationalité</w:t>
            </w:r>
          </w:p>
        </w:tc>
        <w:tc>
          <w:tcPr>
            <w:tcW w:w="2016" w:type="dxa"/>
            <w:shd w:val="clear" w:color="auto" w:fill="EAF1F8"/>
          </w:tcPr>
          <w:p w14:paraId="7967F85D" w14:textId="77777777" w:rsidR="003B2910" w:rsidRDefault="00000000">
            <w:r>
              <w:rPr>
                <w:sz w:val="18"/>
              </w:rPr>
              <w:t>Signature</w:t>
            </w:r>
          </w:p>
        </w:tc>
      </w:tr>
      <w:tr w:rsidR="003B2910" w14:paraId="3FD7164C" w14:textId="77777777">
        <w:trPr>
          <w:cantSplit/>
          <w:jc w:val="center"/>
        </w:trPr>
        <w:tc>
          <w:tcPr>
            <w:tcW w:w="2016" w:type="dxa"/>
          </w:tcPr>
          <w:p w14:paraId="0F7A2EBC" w14:textId="77777777" w:rsidR="003B2910" w:rsidRDefault="00000000">
            <w:r>
              <w:rPr>
                <w:sz w:val="18"/>
              </w:rPr>
              <w:t>[À COMPLÉTER]</w:t>
            </w:r>
          </w:p>
        </w:tc>
        <w:tc>
          <w:tcPr>
            <w:tcW w:w="2016" w:type="dxa"/>
          </w:tcPr>
          <w:p w14:paraId="5D5F8C68" w14:textId="77777777" w:rsidR="003B2910" w:rsidRDefault="00000000">
            <w:r>
              <w:rPr>
                <w:sz w:val="18"/>
              </w:rPr>
              <w:t>[À COMPLÉTER]</w:t>
            </w:r>
          </w:p>
        </w:tc>
        <w:tc>
          <w:tcPr>
            <w:tcW w:w="2016" w:type="dxa"/>
          </w:tcPr>
          <w:p w14:paraId="359A4EC5" w14:textId="77777777" w:rsidR="003B2910" w:rsidRDefault="00000000">
            <w:r>
              <w:rPr>
                <w:sz w:val="18"/>
              </w:rPr>
              <w:t>[À COMPLÉTER]</w:t>
            </w:r>
          </w:p>
        </w:tc>
        <w:tc>
          <w:tcPr>
            <w:tcW w:w="2016" w:type="dxa"/>
          </w:tcPr>
          <w:p w14:paraId="7BCC9F00" w14:textId="77777777" w:rsidR="003B2910" w:rsidRDefault="00000000">
            <w:r>
              <w:rPr>
                <w:sz w:val="18"/>
              </w:rPr>
              <w:t>[À COMPLÉTER]</w:t>
            </w:r>
          </w:p>
        </w:tc>
        <w:tc>
          <w:tcPr>
            <w:tcW w:w="2016" w:type="dxa"/>
          </w:tcPr>
          <w:p w14:paraId="73FCAF1E" w14:textId="77777777" w:rsidR="003B2910" w:rsidRDefault="00000000">
            <w:r>
              <w:rPr>
                <w:sz w:val="18"/>
              </w:rPr>
              <w:t>[À COMPLÉTER]</w:t>
            </w:r>
          </w:p>
        </w:tc>
      </w:tr>
      <w:tr w:rsidR="003B2910" w14:paraId="7AFB386A" w14:textId="77777777">
        <w:trPr>
          <w:cantSplit/>
          <w:jc w:val="center"/>
        </w:trPr>
        <w:tc>
          <w:tcPr>
            <w:tcW w:w="2016" w:type="dxa"/>
          </w:tcPr>
          <w:p w14:paraId="397F39F3" w14:textId="77777777" w:rsidR="003B2910" w:rsidRDefault="00000000">
            <w:r>
              <w:rPr>
                <w:sz w:val="18"/>
              </w:rPr>
              <w:t>[À COMPLÉTER]</w:t>
            </w:r>
          </w:p>
        </w:tc>
        <w:tc>
          <w:tcPr>
            <w:tcW w:w="2016" w:type="dxa"/>
          </w:tcPr>
          <w:p w14:paraId="60DEFF09" w14:textId="77777777" w:rsidR="003B2910" w:rsidRDefault="00000000">
            <w:r>
              <w:rPr>
                <w:sz w:val="18"/>
              </w:rPr>
              <w:t>[À COMPLÉTER]</w:t>
            </w:r>
          </w:p>
        </w:tc>
        <w:tc>
          <w:tcPr>
            <w:tcW w:w="2016" w:type="dxa"/>
          </w:tcPr>
          <w:p w14:paraId="65EADB5A" w14:textId="77777777" w:rsidR="003B2910" w:rsidRDefault="00000000">
            <w:r>
              <w:rPr>
                <w:sz w:val="18"/>
              </w:rPr>
              <w:t>[À COMPLÉTER]</w:t>
            </w:r>
          </w:p>
        </w:tc>
        <w:tc>
          <w:tcPr>
            <w:tcW w:w="2016" w:type="dxa"/>
          </w:tcPr>
          <w:p w14:paraId="7DEDF8CA" w14:textId="77777777" w:rsidR="003B2910" w:rsidRDefault="00000000">
            <w:r>
              <w:rPr>
                <w:sz w:val="18"/>
              </w:rPr>
              <w:t>[À COMPLÉTER]</w:t>
            </w:r>
          </w:p>
        </w:tc>
        <w:tc>
          <w:tcPr>
            <w:tcW w:w="2016" w:type="dxa"/>
          </w:tcPr>
          <w:p w14:paraId="2D6E4935" w14:textId="77777777" w:rsidR="003B2910" w:rsidRDefault="00000000">
            <w:r>
              <w:rPr>
                <w:sz w:val="18"/>
              </w:rPr>
              <w:t>[À COMPLÉTER]</w:t>
            </w:r>
          </w:p>
        </w:tc>
      </w:tr>
      <w:tr w:rsidR="003B2910" w14:paraId="3B8DD885" w14:textId="77777777">
        <w:trPr>
          <w:cantSplit/>
          <w:jc w:val="center"/>
        </w:trPr>
        <w:tc>
          <w:tcPr>
            <w:tcW w:w="2016" w:type="dxa"/>
          </w:tcPr>
          <w:p w14:paraId="12B02343" w14:textId="77777777" w:rsidR="003B2910" w:rsidRDefault="00000000">
            <w:r>
              <w:rPr>
                <w:sz w:val="18"/>
              </w:rPr>
              <w:t>[À COMPLÉTER]</w:t>
            </w:r>
          </w:p>
        </w:tc>
        <w:tc>
          <w:tcPr>
            <w:tcW w:w="2016" w:type="dxa"/>
          </w:tcPr>
          <w:p w14:paraId="0A45726C" w14:textId="77777777" w:rsidR="003B2910" w:rsidRDefault="00000000">
            <w:r>
              <w:rPr>
                <w:sz w:val="18"/>
              </w:rPr>
              <w:t>[À COMPLÉTER]</w:t>
            </w:r>
          </w:p>
        </w:tc>
        <w:tc>
          <w:tcPr>
            <w:tcW w:w="2016" w:type="dxa"/>
          </w:tcPr>
          <w:p w14:paraId="25434BBD" w14:textId="77777777" w:rsidR="003B2910" w:rsidRDefault="00000000">
            <w:r>
              <w:rPr>
                <w:sz w:val="18"/>
              </w:rPr>
              <w:t>[À COMPLÉTER]</w:t>
            </w:r>
          </w:p>
        </w:tc>
        <w:tc>
          <w:tcPr>
            <w:tcW w:w="2016" w:type="dxa"/>
          </w:tcPr>
          <w:p w14:paraId="21BD5579" w14:textId="77777777" w:rsidR="003B2910" w:rsidRDefault="00000000">
            <w:r>
              <w:rPr>
                <w:sz w:val="18"/>
              </w:rPr>
              <w:t>[À COMPLÉTER]</w:t>
            </w:r>
          </w:p>
        </w:tc>
        <w:tc>
          <w:tcPr>
            <w:tcW w:w="2016" w:type="dxa"/>
          </w:tcPr>
          <w:p w14:paraId="7784C531" w14:textId="77777777" w:rsidR="003B2910" w:rsidRDefault="00000000">
            <w:r>
              <w:rPr>
                <w:sz w:val="18"/>
              </w:rPr>
              <w:t>[À COMPLÉTER]</w:t>
            </w:r>
          </w:p>
        </w:tc>
      </w:tr>
      <w:tr w:rsidR="003B2910" w14:paraId="145C242A" w14:textId="77777777">
        <w:trPr>
          <w:cantSplit/>
          <w:jc w:val="center"/>
        </w:trPr>
        <w:tc>
          <w:tcPr>
            <w:tcW w:w="2016" w:type="dxa"/>
          </w:tcPr>
          <w:p w14:paraId="4BB83990" w14:textId="77777777" w:rsidR="003B2910" w:rsidRDefault="00000000">
            <w:r>
              <w:rPr>
                <w:sz w:val="18"/>
              </w:rPr>
              <w:t>[À COMPLÉTER]</w:t>
            </w:r>
          </w:p>
        </w:tc>
        <w:tc>
          <w:tcPr>
            <w:tcW w:w="2016" w:type="dxa"/>
          </w:tcPr>
          <w:p w14:paraId="75851B95" w14:textId="77777777" w:rsidR="003B2910" w:rsidRDefault="00000000">
            <w:r>
              <w:rPr>
                <w:sz w:val="18"/>
              </w:rPr>
              <w:t>[À COMPLÉTER]</w:t>
            </w:r>
          </w:p>
        </w:tc>
        <w:tc>
          <w:tcPr>
            <w:tcW w:w="2016" w:type="dxa"/>
          </w:tcPr>
          <w:p w14:paraId="0E800DE8" w14:textId="77777777" w:rsidR="003B2910" w:rsidRDefault="00000000">
            <w:r>
              <w:rPr>
                <w:sz w:val="18"/>
              </w:rPr>
              <w:t>[À COMPLÉTER]</w:t>
            </w:r>
          </w:p>
        </w:tc>
        <w:tc>
          <w:tcPr>
            <w:tcW w:w="2016" w:type="dxa"/>
          </w:tcPr>
          <w:p w14:paraId="61A22A9C" w14:textId="77777777" w:rsidR="003B2910" w:rsidRDefault="00000000">
            <w:r>
              <w:rPr>
                <w:sz w:val="18"/>
              </w:rPr>
              <w:t>[À COMPLÉTER]</w:t>
            </w:r>
          </w:p>
        </w:tc>
        <w:tc>
          <w:tcPr>
            <w:tcW w:w="2016" w:type="dxa"/>
          </w:tcPr>
          <w:p w14:paraId="25499EC1" w14:textId="77777777" w:rsidR="003B2910" w:rsidRDefault="00000000">
            <w:r>
              <w:rPr>
                <w:sz w:val="18"/>
              </w:rPr>
              <w:t>[À COMPLÉTER]</w:t>
            </w:r>
          </w:p>
        </w:tc>
      </w:tr>
      <w:tr w:rsidR="003B2910" w14:paraId="51DF8329" w14:textId="77777777">
        <w:trPr>
          <w:cantSplit/>
          <w:jc w:val="center"/>
        </w:trPr>
        <w:tc>
          <w:tcPr>
            <w:tcW w:w="2016" w:type="dxa"/>
          </w:tcPr>
          <w:p w14:paraId="2DE40EC4" w14:textId="77777777" w:rsidR="003B2910" w:rsidRDefault="00000000">
            <w:r>
              <w:rPr>
                <w:sz w:val="18"/>
              </w:rPr>
              <w:t>[À COMPLÉTER]</w:t>
            </w:r>
          </w:p>
        </w:tc>
        <w:tc>
          <w:tcPr>
            <w:tcW w:w="2016" w:type="dxa"/>
          </w:tcPr>
          <w:p w14:paraId="21172ED3" w14:textId="77777777" w:rsidR="003B2910" w:rsidRDefault="00000000">
            <w:r>
              <w:rPr>
                <w:sz w:val="18"/>
              </w:rPr>
              <w:t>[À COMPLÉTER]</w:t>
            </w:r>
          </w:p>
        </w:tc>
        <w:tc>
          <w:tcPr>
            <w:tcW w:w="2016" w:type="dxa"/>
          </w:tcPr>
          <w:p w14:paraId="116C2248" w14:textId="77777777" w:rsidR="003B2910" w:rsidRDefault="00000000">
            <w:r>
              <w:rPr>
                <w:sz w:val="18"/>
              </w:rPr>
              <w:t>[À COMPLÉTER]</w:t>
            </w:r>
          </w:p>
        </w:tc>
        <w:tc>
          <w:tcPr>
            <w:tcW w:w="2016" w:type="dxa"/>
          </w:tcPr>
          <w:p w14:paraId="7C6BDE86" w14:textId="77777777" w:rsidR="003B2910" w:rsidRDefault="00000000">
            <w:r>
              <w:rPr>
                <w:sz w:val="18"/>
              </w:rPr>
              <w:t>[À COMPLÉTER]</w:t>
            </w:r>
          </w:p>
        </w:tc>
        <w:tc>
          <w:tcPr>
            <w:tcW w:w="2016" w:type="dxa"/>
          </w:tcPr>
          <w:p w14:paraId="5144A7A0" w14:textId="77777777" w:rsidR="003B2910" w:rsidRDefault="00000000">
            <w:r>
              <w:rPr>
                <w:sz w:val="18"/>
              </w:rPr>
              <w:t>[À COMPLÉTER]</w:t>
            </w:r>
          </w:p>
        </w:tc>
      </w:tr>
      <w:tr w:rsidR="003B2910" w14:paraId="78AF06E2" w14:textId="77777777">
        <w:trPr>
          <w:cantSplit/>
          <w:jc w:val="center"/>
        </w:trPr>
        <w:tc>
          <w:tcPr>
            <w:tcW w:w="2016" w:type="dxa"/>
          </w:tcPr>
          <w:p w14:paraId="06B7942A" w14:textId="77777777" w:rsidR="003B2910" w:rsidRDefault="00000000">
            <w:r>
              <w:rPr>
                <w:sz w:val="18"/>
              </w:rPr>
              <w:t>[À COMPLÉTER]</w:t>
            </w:r>
          </w:p>
        </w:tc>
        <w:tc>
          <w:tcPr>
            <w:tcW w:w="2016" w:type="dxa"/>
          </w:tcPr>
          <w:p w14:paraId="4BBBC1AF" w14:textId="77777777" w:rsidR="003B2910" w:rsidRDefault="00000000">
            <w:r>
              <w:rPr>
                <w:sz w:val="18"/>
              </w:rPr>
              <w:t>[À COMPLÉTER]</w:t>
            </w:r>
          </w:p>
        </w:tc>
        <w:tc>
          <w:tcPr>
            <w:tcW w:w="2016" w:type="dxa"/>
          </w:tcPr>
          <w:p w14:paraId="7D0239C7" w14:textId="77777777" w:rsidR="003B2910" w:rsidRDefault="00000000">
            <w:r>
              <w:rPr>
                <w:sz w:val="18"/>
              </w:rPr>
              <w:t>[À COMPLÉTER]</w:t>
            </w:r>
          </w:p>
        </w:tc>
        <w:tc>
          <w:tcPr>
            <w:tcW w:w="2016" w:type="dxa"/>
          </w:tcPr>
          <w:p w14:paraId="596F7403" w14:textId="77777777" w:rsidR="003B2910" w:rsidRDefault="00000000">
            <w:r>
              <w:rPr>
                <w:sz w:val="18"/>
              </w:rPr>
              <w:t>[À COMPLÉTER]</w:t>
            </w:r>
          </w:p>
        </w:tc>
        <w:tc>
          <w:tcPr>
            <w:tcW w:w="2016" w:type="dxa"/>
          </w:tcPr>
          <w:p w14:paraId="23C28683" w14:textId="77777777" w:rsidR="003B2910" w:rsidRDefault="00000000">
            <w:r>
              <w:rPr>
                <w:sz w:val="18"/>
              </w:rPr>
              <w:t>[À COMPLÉTER]</w:t>
            </w:r>
          </w:p>
        </w:tc>
      </w:tr>
    </w:tbl>
    <w:p w14:paraId="6DA80E40" w14:textId="77777777" w:rsidR="003B2910" w:rsidRDefault="00000000">
      <w:r>
        <w:lastRenderedPageBreak/>
        <w:br w:type="page"/>
      </w:r>
    </w:p>
    <w:p w14:paraId="63379AB8" w14:textId="77777777" w:rsidR="003B2910" w:rsidRDefault="00000000">
      <w:pPr>
        <w:pStyle w:val="Titre1"/>
      </w:pPr>
      <w:r>
        <w:lastRenderedPageBreak/>
        <w:t>4. Acte constitutif / déclaration de constitution</w:t>
      </w:r>
    </w:p>
    <w:p w14:paraId="67376D37" w14:textId="77777777" w:rsidR="003B2910" w:rsidRDefault="00000000">
      <w:r>
        <w:t>L’an [ANNÉE], le [DATE], à [LIEU], République d’Haïti, les personnes dont les noms figurent ci-dessous déclarent constituer une organisation privée, apolitique et sans but lucratif dénommée « PAAD – Passerelle d’Actions pour l’Autonomie et le Développement ».</w:t>
      </w:r>
    </w:p>
    <w:p w14:paraId="5465D828" w14:textId="77777777" w:rsidR="003B2910" w:rsidRDefault="00000000">
      <w:r>
        <w:t>Les fondateurs déclarent avoir pris connaissance des statuts, les adopter dans leur intégralité et s’engager à poursuivre exclusivement les objectifs d’aide au développement qui y sont définis.</w:t>
      </w:r>
    </w:p>
    <w:p w14:paraId="62225610" w14:textId="77777777" w:rsidR="003B2910" w:rsidRDefault="00000000">
      <w:r>
        <w:t>Ils décident que le siège social de l’Organisation est fixé à [ADRESSE], et que ses premiers domaines prioritaires d’intervention sont l’éducation, le développement économique et l’autonomisation communautaire.</w:t>
      </w:r>
    </w:p>
    <w:p w14:paraId="5A4C945A" w14:textId="77777777" w:rsidR="003B2910" w:rsidRDefault="00000000">
      <w:pPr>
        <w:pStyle w:val="Titre2"/>
      </w:pPr>
      <w:r>
        <w:t>Premiers administrateurs désignés</w:t>
      </w:r>
    </w:p>
    <w:tbl>
      <w:tblPr>
        <w:tblStyle w:val="Grilledutableau"/>
        <w:tblW w:w="0" w:type="auto"/>
        <w:jc w:val="center"/>
        <w:tblLook w:val="04A0" w:firstRow="1" w:lastRow="0" w:firstColumn="1" w:lastColumn="0" w:noHBand="0" w:noVBand="1"/>
      </w:tblPr>
      <w:tblGrid>
        <w:gridCol w:w="2014"/>
        <w:gridCol w:w="2014"/>
        <w:gridCol w:w="2014"/>
        <w:gridCol w:w="2014"/>
        <w:gridCol w:w="2014"/>
      </w:tblGrid>
      <w:tr w:rsidR="003B2910" w14:paraId="2CB56C5B" w14:textId="77777777">
        <w:trPr>
          <w:cantSplit/>
          <w:jc w:val="center"/>
        </w:trPr>
        <w:tc>
          <w:tcPr>
            <w:tcW w:w="2016" w:type="dxa"/>
            <w:shd w:val="clear" w:color="auto" w:fill="EAF1F8"/>
          </w:tcPr>
          <w:p w14:paraId="46E43A27" w14:textId="77777777" w:rsidR="003B2910" w:rsidRDefault="00000000">
            <w:r>
              <w:rPr>
                <w:sz w:val="18"/>
              </w:rPr>
              <w:t>Fonction</w:t>
            </w:r>
          </w:p>
        </w:tc>
        <w:tc>
          <w:tcPr>
            <w:tcW w:w="2016" w:type="dxa"/>
            <w:shd w:val="clear" w:color="auto" w:fill="EAF1F8"/>
          </w:tcPr>
          <w:p w14:paraId="3C97D4DE" w14:textId="77777777" w:rsidR="003B2910" w:rsidRDefault="00000000">
            <w:r>
              <w:rPr>
                <w:sz w:val="18"/>
              </w:rPr>
              <w:t>Prénom et nom</w:t>
            </w:r>
          </w:p>
        </w:tc>
        <w:tc>
          <w:tcPr>
            <w:tcW w:w="2016" w:type="dxa"/>
            <w:shd w:val="clear" w:color="auto" w:fill="EAF1F8"/>
          </w:tcPr>
          <w:p w14:paraId="27CE154D" w14:textId="77777777" w:rsidR="003B2910" w:rsidRDefault="00000000">
            <w:r>
              <w:rPr>
                <w:sz w:val="18"/>
              </w:rPr>
              <w:t>Domicile</w:t>
            </w:r>
          </w:p>
        </w:tc>
        <w:tc>
          <w:tcPr>
            <w:tcW w:w="2016" w:type="dxa"/>
            <w:shd w:val="clear" w:color="auto" w:fill="EAF1F8"/>
          </w:tcPr>
          <w:p w14:paraId="2813FDD8" w14:textId="77777777" w:rsidR="003B2910" w:rsidRDefault="00000000">
            <w:r>
              <w:rPr>
                <w:sz w:val="18"/>
              </w:rPr>
              <w:t>Nationalité</w:t>
            </w:r>
          </w:p>
        </w:tc>
        <w:tc>
          <w:tcPr>
            <w:tcW w:w="2016" w:type="dxa"/>
            <w:shd w:val="clear" w:color="auto" w:fill="EAF1F8"/>
          </w:tcPr>
          <w:p w14:paraId="21FE1D44" w14:textId="77777777" w:rsidR="003B2910" w:rsidRDefault="00000000">
            <w:r>
              <w:rPr>
                <w:sz w:val="18"/>
              </w:rPr>
              <w:t>Signature</w:t>
            </w:r>
          </w:p>
        </w:tc>
      </w:tr>
      <w:tr w:rsidR="003B2910" w14:paraId="0B69B736" w14:textId="77777777">
        <w:trPr>
          <w:cantSplit/>
          <w:jc w:val="center"/>
        </w:trPr>
        <w:tc>
          <w:tcPr>
            <w:tcW w:w="2016" w:type="dxa"/>
          </w:tcPr>
          <w:p w14:paraId="470AB0CE" w14:textId="77777777" w:rsidR="003B2910" w:rsidRDefault="00000000">
            <w:r>
              <w:rPr>
                <w:sz w:val="18"/>
              </w:rPr>
              <w:t>Président(e)</w:t>
            </w:r>
          </w:p>
        </w:tc>
        <w:tc>
          <w:tcPr>
            <w:tcW w:w="2016" w:type="dxa"/>
          </w:tcPr>
          <w:p w14:paraId="002DAF33" w14:textId="77777777" w:rsidR="003B2910" w:rsidRDefault="00000000">
            <w:r>
              <w:rPr>
                <w:sz w:val="18"/>
              </w:rPr>
              <w:t>[À COMPLÉTER]</w:t>
            </w:r>
          </w:p>
        </w:tc>
        <w:tc>
          <w:tcPr>
            <w:tcW w:w="2016" w:type="dxa"/>
          </w:tcPr>
          <w:p w14:paraId="73A6DB44" w14:textId="77777777" w:rsidR="003B2910" w:rsidRDefault="00000000">
            <w:r>
              <w:rPr>
                <w:sz w:val="18"/>
              </w:rPr>
              <w:t>[À COMPLÉTER]</w:t>
            </w:r>
          </w:p>
        </w:tc>
        <w:tc>
          <w:tcPr>
            <w:tcW w:w="2016" w:type="dxa"/>
          </w:tcPr>
          <w:p w14:paraId="6336B231" w14:textId="77777777" w:rsidR="003B2910" w:rsidRDefault="00000000">
            <w:r>
              <w:rPr>
                <w:sz w:val="18"/>
              </w:rPr>
              <w:t>[À COMPLÉTER]</w:t>
            </w:r>
          </w:p>
        </w:tc>
        <w:tc>
          <w:tcPr>
            <w:tcW w:w="2016" w:type="dxa"/>
          </w:tcPr>
          <w:p w14:paraId="445EFF02" w14:textId="77777777" w:rsidR="003B2910" w:rsidRDefault="00000000">
            <w:r>
              <w:rPr>
                <w:sz w:val="18"/>
              </w:rPr>
              <w:t>[À COMPLÉTER]</w:t>
            </w:r>
          </w:p>
        </w:tc>
      </w:tr>
      <w:tr w:rsidR="003B2910" w14:paraId="366C614E" w14:textId="77777777">
        <w:trPr>
          <w:cantSplit/>
          <w:jc w:val="center"/>
        </w:trPr>
        <w:tc>
          <w:tcPr>
            <w:tcW w:w="2016" w:type="dxa"/>
          </w:tcPr>
          <w:p w14:paraId="71A65108" w14:textId="77777777" w:rsidR="003B2910" w:rsidRDefault="00000000">
            <w:r>
              <w:rPr>
                <w:sz w:val="18"/>
              </w:rPr>
              <w:t>Vice-président(e)</w:t>
            </w:r>
          </w:p>
        </w:tc>
        <w:tc>
          <w:tcPr>
            <w:tcW w:w="2016" w:type="dxa"/>
          </w:tcPr>
          <w:p w14:paraId="147F8583" w14:textId="77777777" w:rsidR="003B2910" w:rsidRDefault="00000000">
            <w:r>
              <w:rPr>
                <w:sz w:val="18"/>
              </w:rPr>
              <w:t>[À COMPLÉTER]</w:t>
            </w:r>
          </w:p>
        </w:tc>
        <w:tc>
          <w:tcPr>
            <w:tcW w:w="2016" w:type="dxa"/>
          </w:tcPr>
          <w:p w14:paraId="7B31B1C0" w14:textId="77777777" w:rsidR="003B2910" w:rsidRDefault="00000000">
            <w:r>
              <w:rPr>
                <w:sz w:val="18"/>
              </w:rPr>
              <w:t>[À COMPLÉTER]</w:t>
            </w:r>
          </w:p>
        </w:tc>
        <w:tc>
          <w:tcPr>
            <w:tcW w:w="2016" w:type="dxa"/>
          </w:tcPr>
          <w:p w14:paraId="3C7D17AC" w14:textId="77777777" w:rsidR="003B2910" w:rsidRDefault="00000000">
            <w:r>
              <w:rPr>
                <w:sz w:val="18"/>
              </w:rPr>
              <w:t>[À COMPLÉTER]</w:t>
            </w:r>
          </w:p>
        </w:tc>
        <w:tc>
          <w:tcPr>
            <w:tcW w:w="2016" w:type="dxa"/>
          </w:tcPr>
          <w:p w14:paraId="26020451" w14:textId="77777777" w:rsidR="003B2910" w:rsidRDefault="00000000">
            <w:r>
              <w:rPr>
                <w:sz w:val="18"/>
              </w:rPr>
              <w:t>[À COMPLÉTER]</w:t>
            </w:r>
          </w:p>
        </w:tc>
      </w:tr>
      <w:tr w:rsidR="003B2910" w14:paraId="388736BB" w14:textId="77777777">
        <w:trPr>
          <w:cantSplit/>
          <w:jc w:val="center"/>
        </w:trPr>
        <w:tc>
          <w:tcPr>
            <w:tcW w:w="2016" w:type="dxa"/>
          </w:tcPr>
          <w:p w14:paraId="76DDCAEB" w14:textId="77777777" w:rsidR="003B2910" w:rsidRDefault="00000000">
            <w:r>
              <w:rPr>
                <w:sz w:val="18"/>
              </w:rPr>
              <w:t>Secrétaire</w:t>
            </w:r>
          </w:p>
        </w:tc>
        <w:tc>
          <w:tcPr>
            <w:tcW w:w="2016" w:type="dxa"/>
          </w:tcPr>
          <w:p w14:paraId="35BE948E" w14:textId="77777777" w:rsidR="003B2910" w:rsidRDefault="00000000">
            <w:r>
              <w:rPr>
                <w:sz w:val="18"/>
              </w:rPr>
              <w:t>[À COMPLÉTER]</w:t>
            </w:r>
          </w:p>
        </w:tc>
        <w:tc>
          <w:tcPr>
            <w:tcW w:w="2016" w:type="dxa"/>
          </w:tcPr>
          <w:p w14:paraId="6B55D6BD" w14:textId="77777777" w:rsidR="003B2910" w:rsidRDefault="00000000">
            <w:r>
              <w:rPr>
                <w:sz w:val="18"/>
              </w:rPr>
              <w:t>[À COMPLÉTER]</w:t>
            </w:r>
          </w:p>
        </w:tc>
        <w:tc>
          <w:tcPr>
            <w:tcW w:w="2016" w:type="dxa"/>
          </w:tcPr>
          <w:p w14:paraId="571BF19E" w14:textId="77777777" w:rsidR="003B2910" w:rsidRDefault="00000000">
            <w:r>
              <w:rPr>
                <w:sz w:val="18"/>
              </w:rPr>
              <w:t>[À COMPLÉTER]</w:t>
            </w:r>
          </w:p>
        </w:tc>
        <w:tc>
          <w:tcPr>
            <w:tcW w:w="2016" w:type="dxa"/>
          </w:tcPr>
          <w:p w14:paraId="66111609" w14:textId="77777777" w:rsidR="003B2910" w:rsidRDefault="00000000">
            <w:r>
              <w:rPr>
                <w:sz w:val="18"/>
              </w:rPr>
              <w:t>[À COMPLÉTER]</w:t>
            </w:r>
          </w:p>
        </w:tc>
      </w:tr>
      <w:tr w:rsidR="003B2910" w14:paraId="6B8DDFA3" w14:textId="77777777">
        <w:trPr>
          <w:cantSplit/>
          <w:jc w:val="center"/>
        </w:trPr>
        <w:tc>
          <w:tcPr>
            <w:tcW w:w="2016" w:type="dxa"/>
          </w:tcPr>
          <w:p w14:paraId="364B6725" w14:textId="77777777" w:rsidR="003B2910" w:rsidRDefault="00000000">
            <w:r>
              <w:rPr>
                <w:sz w:val="18"/>
              </w:rPr>
              <w:t>Trésorier(ère)</w:t>
            </w:r>
          </w:p>
        </w:tc>
        <w:tc>
          <w:tcPr>
            <w:tcW w:w="2016" w:type="dxa"/>
          </w:tcPr>
          <w:p w14:paraId="05C0CDA9" w14:textId="77777777" w:rsidR="003B2910" w:rsidRDefault="00000000">
            <w:r>
              <w:rPr>
                <w:sz w:val="18"/>
              </w:rPr>
              <w:t>[À COMPLÉTER]</w:t>
            </w:r>
          </w:p>
        </w:tc>
        <w:tc>
          <w:tcPr>
            <w:tcW w:w="2016" w:type="dxa"/>
          </w:tcPr>
          <w:p w14:paraId="509E905B" w14:textId="77777777" w:rsidR="003B2910" w:rsidRDefault="00000000">
            <w:r>
              <w:rPr>
                <w:sz w:val="18"/>
              </w:rPr>
              <w:t>[À COMPLÉTER]</w:t>
            </w:r>
          </w:p>
        </w:tc>
        <w:tc>
          <w:tcPr>
            <w:tcW w:w="2016" w:type="dxa"/>
          </w:tcPr>
          <w:p w14:paraId="6E14C33B" w14:textId="77777777" w:rsidR="003B2910" w:rsidRDefault="00000000">
            <w:r>
              <w:rPr>
                <w:sz w:val="18"/>
              </w:rPr>
              <w:t>[À COMPLÉTER]</w:t>
            </w:r>
          </w:p>
        </w:tc>
        <w:tc>
          <w:tcPr>
            <w:tcW w:w="2016" w:type="dxa"/>
          </w:tcPr>
          <w:p w14:paraId="2D9295E9" w14:textId="77777777" w:rsidR="003B2910" w:rsidRDefault="00000000">
            <w:r>
              <w:rPr>
                <w:sz w:val="18"/>
              </w:rPr>
              <w:t>[À COMPLÉTER]</w:t>
            </w:r>
          </w:p>
        </w:tc>
      </w:tr>
      <w:tr w:rsidR="003B2910" w14:paraId="003CA550" w14:textId="77777777">
        <w:trPr>
          <w:cantSplit/>
          <w:jc w:val="center"/>
        </w:trPr>
        <w:tc>
          <w:tcPr>
            <w:tcW w:w="2016" w:type="dxa"/>
          </w:tcPr>
          <w:p w14:paraId="3CC961CF" w14:textId="77777777" w:rsidR="003B2910" w:rsidRDefault="00000000">
            <w:r>
              <w:rPr>
                <w:sz w:val="18"/>
              </w:rPr>
              <w:t>Administrateur(trice)</w:t>
            </w:r>
          </w:p>
        </w:tc>
        <w:tc>
          <w:tcPr>
            <w:tcW w:w="2016" w:type="dxa"/>
          </w:tcPr>
          <w:p w14:paraId="14BA03C4" w14:textId="77777777" w:rsidR="003B2910" w:rsidRDefault="00000000">
            <w:r>
              <w:rPr>
                <w:sz w:val="18"/>
              </w:rPr>
              <w:t>[À COMPLÉTER]</w:t>
            </w:r>
          </w:p>
        </w:tc>
        <w:tc>
          <w:tcPr>
            <w:tcW w:w="2016" w:type="dxa"/>
          </w:tcPr>
          <w:p w14:paraId="3F2F2735" w14:textId="77777777" w:rsidR="003B2910" w:rsidRDefault="00000000">
            <w:r>
              <w:rPr>
                <w:sz w:val="18"/>
              </w:rPr>
              <w:t>[À COMPLÉTER]</w:t>
            </w:r>
          </w:p>
        </w:tc>
        <w:tc>
          <w:tcPr>
            <w:tcW w:w="2016" w:type="dxa"/>
          </w:tcPr>
          <w:p w14:paraId="0EFFEE27" w14:textId="77777777" w:rsidR="003B2910" w:rsidRDefault="00000000">
            <w:r>
              <w:rPr>
                <w:sz w:val="18"/>
              </w:rPr>
              <w:t>[À COMPLÉTER]</w:t>
            </w:r>
          </w:p>
        </w:tc>
        <w:tc>
          <w:tcPr>
            <w:tcW w:w="2016" w:type="dxa"/>
          </w:tcPr>
          <w:p w14:paraId="0B60161A" w14:textId="77777777" w:rsidR="003B2910" w:rsidRDefault="00000000">
            <w:r>
              <w:rPr>
                <w:sz w:val="18"/>
              </w:rPr>
              <w:t>[À COMPLÉTER]</w:t>
            </w:r>
          </w:p>
        </w:tc>
      </w:tr>
    </w:tbl>
    <w:p w14:paraId="319E9494" w14:textId="77777777" w:rsidR="003B2910" w:rsidRDefault="00000000">
      <w:r>
        <w:t>Fait à [LIEU], le [DATE], en autant d’originaux que de droit, sous réserve de l’authentification notariale requise.</w:t>
      </w:r>
    </w:p>
    <w:tbl>
      <w:tblPr>
        <w:tblW w:w="0" w:type="auto"/>
        <w:jc w:val="center"/>
        <w:tblLook w:val="04A0" w:firstRow="1" w:lastRow="0" w:firstColumn="1" w:lastColumn="0" w:noHBand="0" w:noVBand="1"/>
      </w:tblPr>
      <w:tblGrid>
        <w:gridCol w:w="3360"/>
        <w:gridCol w:w="3360"/>
        <w:gridCol w:w="3360"/>
      </w:tblGrid>
      <w:tr w:rsidR="003B2910" w14:paraId="16329689" w14:textId="77777777">
        <w:trPr>
          <w:cantSplit/>
          <w:jc w:val="center"/>
        </w:trPr>
        <w:tc>
          <w:tcPr>
            <w:tcW w:w="3360" w:type="dxa"/>
          </w:tcPr>
          <w:p w14:paraId="2BB6B32E" w14:textId="77777777" w:rsidR="003B2910" w:rsidRDefault="00000000">
            <w:pPr>
              <w:jc w:val="center"/>
            </w:pPr>
            <w:r>
              <w:rPr>
                <w:sz w:val="18"/>
              </w:rPr>
              <w:br/>
              <w:t>______________________________</w:t>
            </w:r>
            <w:r>
              <w:rPr>
                <w:sz w:val="18"/>
              </w:rPr>
              <w:br/>
            </w:r>
            <w:r>
              <w:rPr>
                <w:b/>
                <w:sz w:val="18"/>
              </w:rPr>
              <w:t>Président(e)</w:t>
            </w:r>
          </w:p>
        </w:tc>
        <w:tc>
          <w:tcPr>
            <w:tcW w:w="3360" w:type="dxa"/>
          </w:tcPr>
          <w:p w14:paraId="1B04C388" w14:textId="77777777" w:rsidR="003B2910" w:rsidRDefault="00000000">
            <w:pPr>
              <w:jc w:val="center"/>
            </w:pPr>
            <w:r>
              <w:rPr>
                <w:sz w:val="18"/>
              </w:rPr>
              <w:br/>
              <w:t>______________________________</w:t>
            </w:r>
            <w:r>
              <w:rPr>
                <w:sz w:val="18"/>
              </w:rPr>
              <w:br/>
            </w:r>
            <w:r>
              <w:rPr>
                <w:b/>
                <w:sz w:val="18"/>
              </w:rPr>
              <w:t>Secrétaire</w:t>
            </w:r>
          </w:p>
        </w:tc>
        <w:tc>
          <w:tcPr>
            <w:tcW w:w="3360" w:type="dxa"/>
          </w:tcPr>
          <w:p w14:paraId="20CDE763" w14:textId="77777777" w:rsidR="003B2910" w:rsidRDefault="00000000">
            <w:pPr>
              <w:jc w:val="center"/>
            </w:pPr>
            <w:r>
              <w:rPr>
                <w:sz w:val="18"/>
              </w:rPr>
              <w:br/>
              <w:t>______________________________</w:t>
            </w:r>
            <w:r>
              <w:rPr>
                <w:sz w:val="18"/>
              </w:rPr>
              <w:br/>
            </w:r>
            <w:r>
              <w:rPr>
                <w:b/>
                <w:sz w:val="18"/>
              </w:rPr>
              <w:t>Notaire / authentification</w:t>
            </w:r>
          </w:p>
        </w:tc>
      </w:tr>
    </w:tbl>
    <w:p w14:paraId="2DC5C9E1" w14:textId="77777777" w:rsidR="003B2910" w:rsidRDefault="003B2910">
      <w:pPr>
        <w:spacing w:after="0"/>
      </w:pPr>
    </w:p>
    <w:p w14:paraId="17DE9ADA" w14:textId="77777777" w:rsidR="003B2910" w:rsidRDefault="00000000">
      <w:r>
        <w:br w:type="page"/>
      </w:r>
    </w:p>
    <w:p w14:paraId="51E75611" w14:textId="77777777" w:rsidR="003B2910" w:rsidRDefault="00000000">
      <w:pPr>
        <w:pStyle w:val="Titre1"/>
      </w:pPr>
      <w:r>
        <w:lastRenderedPageBreak/>
        <w:t>5. Procès-verbal de l’Assemblée constitutive</w:t>
      </w:r>
    </w:p>
    <w:p w14:paraId="32DD9ED9" w14:textId="77777777" w:rsidR="003B2910" w:rsidRDefault="00000000">
      <w:pPr>
        <w:spacing w:after="40"/>
      </w:pPr>
      <w:r>
        <w:rPr>
          <w:b/>
          <w:color w:val="173B63"/>
        </w:rPr>
        <w:t xml:space="preserve">Date : </w:t>
      </w:r>
      <w:r>
        <w:t>[À COMPLÉTER]</w:t>
      </w:r>
    </w:p>
    <w:p w14:paraId="7B23A80C" w14:textId="77777777" w:rsidR="003B2910" w:rsidRDefault="00000000">
      <w:pPr>
        <w:spacing w:after="40"/>
      </w:pPr>
      <w:r>
        <w:rPr>
          <w:b/>
          <w:color w:val="173B63"/>
        </w:rPr>
        <w:t xml:space="preserve">Heure : </w:t>
      </w:r>
      <w:r>
        <w:t>[À COMPLÉTER]</w:t>
      </w:r>
    </w:p>
    <w:p w14:paraId="21F2BD90" w14:textId="77777777" w:rsidR="003B2910" w:rsidRDefault="00000000">
      <w:pPr>
        <w:spacing w:after="40"/>
      </w:pPr>
      <w:r>
        <w:rPr>
          <w:b/>
          <w:color w:val="173B63"/>
        </w:rPr>
        <w:t xml:space="preserve">Lieu : </w:t>
      </w:r>
      <w:r>
        <w:t>[À COMPLÉTER]</w:t>
      </w:r>
    </w:p>
    <w:p w14:paraId="785EF1AF" w14:textId="77777777" w:rsidR="003B2910" w:rsidRDefault="00000000">
      <w:pPr>
        <w:spacing w:after="40"/>
      </w:pPr>
      <w:r>
        <w:rPr>
          <w:b/>
          <w:color w:val="173B63"/>
        </w:rPr>
        <w:t xml:space="preserve">Président(e) de séance : </w:t>
      </w:r>
      <w:r>
        <w:t>[À COMPLÉTER]</w:t>
      </w:r>
    </w:p>
    <w:p w14:paraId="6D6AC580" w14:textId="77777777" w:rsidR="003B2910" w:rsidRDefault="00000000">
      <w:pPr>
        <w:spacing w:after="40"/>
      </w:pPr>
      <w:r>
        <w:rPr>
          <w:b/>
          <w:color w:val="173B63"/>
        </w:rPr>
        <w:t xml:space="preserve">Secrétaire de séance : </w:t>
      </w:r>
      <w:r>
        <w:t>[À COMPLÉTER]</w:t>
      </w:r>
    </w:p>
    <w:p w14:paraId="3427B450" w14:textId="77777777" w:rsidR="003B2910" w:rsidRDefault="00000000">
      <w:r>
        <w:t>Les membres fondateurs de PAAD se sont réunis en Assemblée constitutive afin de statuer sur la création et l’organisation de l’entité.</w:t>
      </w:r>
    </w:p>
    <w:p w14:paraId="723D41CB" w14:textId="77777777" w:rsidR="003B2910" w:rsidRDefault="00000000">
      <w:pPr>
        <w:pStyle w:val="Titre2"/>
      </w:pPr>
      <w:r>
        <w:t>Ordre du jour</w:t>
      </w:r>
    </w:p>
    <w:p w14:paraId="3311F5B1" w14:textId="77777777" w:rsidR="003B2910" w:rsidRDefault="00000000">
      <w:pPr>
        <w:pStyle w:val="Listenumros"/>
      </w:pPr>
      <w:r>
        <w:t>Décision de constituer PAAD</w:t>
      </w:r>
    </w:p>
    <w:p w14:paraId="530B6556" w14:textId="77777777" w:rsidR="003B2910" w:rsidRDefault="00000000">
      <w:pPr>
        <w:pStyle w:val="Listenumros"/>
      </w:pPr>
      <w:r>
        <w:t>Lecture et adoption des statuts</w:t>
      </w:r>
    </w:p>
    <w:p w14:paraId="773B6C81" w14:textId="77777777" w:rsidR="003B2910" w:rsidRDefault="00000000">
      <w:pPr>
        <w:pStyle w:val="Listenumros"/>
      </w:pPr>
      <w:r>
        <w:t>Adoption du règlement intérieur</w:t>
      </w:r>
    </w:p>
    <w:p w14:paraId="3DBE9004" w14:textId="77777777" w:rsidR="003B2910" w:rsidRDefault="00000000">
      <w:pPr>
        <w:pStyle w:val="Listenumros"/>
      </w:pPr>
      <w:r>
        <w:t>Élection du premier Conseil de direction</w:t>
      </w:r>
    </w:p>
    <w:p w14:paraId="52A7CCBB" w14:textId="77777777" w:rsidR="003B2910" w:rsidRDefault="00000000">
      <w:pPr>
        <w:pStyle w:val="Listenumros"/>
      </w:pPr>
      <w:r>
        <w:t>Fixation du siège social</w:t>
      </w:r>
    </w:p>
    <w:p w14:paraId="0A6615A0" w14:textId="77777777" w:rsidR="003B2910" w:rsidRDefault="00000000">
      <w:pPr>
        <w:pStyle w:val="Listenumros"/>
      </w:pPr>
      <w:r>
        <w:t>Validation des premières orientations et projets</w:t>
      </w:r>
    </w:p>
    <w:p w14:paraId="09585FFD" w14:textId="77777777" w:rsidR="003B2910" w:rsidRDefault="00000000">
      <w:pPr>
        <w:pStyle w:val="Listenumros"/>
      </w:pPr>
      <w:r>
        <w:t>Mandat pour accomplir les formalités de reconnaissance auprès du MPCE et des autres administrations compétentes</w:t>
      </w:r>
    </w:p>
    <w:p w14:paraId="1E671D9E" w14:textId="77777777" w:rsidR="003B2910" w:rsidRDefault="00000000">
      <w:pPr>
        <w:pStyle w:val="Titre2"/>
      </w:pPr>
      <w:r>
        <w:t>Résolutions</w:t>
      </w:r>
    </w:p>
    <w:p w14:paraId="74E7EC6B" w14:textId="77777777" w:rsidR="003B2910" w:rsidRDefault="00000000">
      <w:r>
        <w:rPr>
          <w:b/>
          <w:color w:val="173B63"/>
        </w:rPr>
        <w:t xml:space="preserve">Résolution 1 – </w:t>
      </w:r>
      <w:r>
        <w:t>L’Assemblée décide à l’unanimité / à la majorité de constituer PAAD – Passerelle d’Actions pour l’Autonomie et le Développement.</w:t>
      </w:r>
    </w:p>
    <w:p w14:paraId="0065C3A7" w14:textId="77777777" w:rsidR="003B2910" w:rsidRDefault="00000000">
      <w:r>
        <w:rPr>
          <w:b/>
          <w:color w:val="173B63"/>
        </w:rPr>
        <w:t xml:space="preserve">Résolution 2 – </w:t>
      </w:r>
      <w:r>
        <w:t>Les statuts sont lus, discutés et adoptés. Les fondateurs donnent mandat pour leur authentification conformément aux exigences applicables.</w:t>
      </w:r>
    </w:p>
    <w:p w14:paraId="5B0F9E08" w14:textId="77777777" w:rsidR="003B2910" w:rsidRDefault="00000000">
      <w:r>
        <w:rPr>
          <w:b/>
          <w:color w:val="173B63"/>
        </w:rPr>
        <w:t xml:space="preserve">Résolution 3 – </w:t>
      </w:r>
      <w:r>
        <w:t>Le règlement intérieur est adopté sous réserve des ajustements ultérieurs régulièrement approuvés.</w:t>
      </w:r>
    </w:p>
    <w:p w14:paraId="012E73E0" w14:textId="77777777" w:rsidR="003B2910" w:rsidRDefault="00000000">
      <w:r>
        <w:rPr>
          <w:b/>
          <w:color w:val="173B63"/>
        </w:rPr>
        <w:t xml:space="preserve">Résolution 4 – </w:t>
      </w:r>
      <w:r>
        <w:t>Sont élus au Conseil de direction les membres inscrits dans le tableau annexé au présent procès-verbal.</w:t>
      </w:r>
    </w:p>
    <w:p w14:paraId="6E200781" w14:textId="77777777" w:rsidR="003B2910" w:rsidRDefault="00000000">
      <w:r>
        <w:rPr>
          <w:b/>
          <w:color w:val="173B63"/>
        </w:rPr>
        <w:t xml:space="preserve">Résolution 5 – </w:t>
      </w:r>
      <w:r>
        <w:t>Le siège social est fixé à [ADRESSE].</w:t>
      </w:r>
    </w:p>
    <w:p w14:paraId="5DCCC35E" w14:textId="77777777" w:rsidR="003B2910" w:rsidRDefault="00000000">
      <w:r>
        <w:rPr>
          <w:b/>
          <w:color w:val="173B63"/>
        </w:rPr>
        <w:t xml:space="preserve">Résolution 6 – </w:t>
      </w:r>
      <w:r>
        <w:t>Le Conseil de direction est autorisé à ouvrir un compte bancaire au nom de l’Organisation, à désigner les signataires et à accomplir les formalités nécessaires à l’obtention de la référence de garantie bancaire requise.</w:t>
      </w:r>
    </w:p>
    <w:p w14:paraId="136FDAEC" w14:textId="77777777" w:rsidR="003B2910" w:rsidRDefault="00000000">
      <w:r>
        <w:rPr>
          <w:b/>
          <w:color w:val="173B63"/>
        </w:rPr>
        <w:t xml:space="preserve">Résolution 7 – </w:t>
      </w:r>
      <w:r>
        <w:t>Le/la Président(e) et le/la Secrétaire sont mandatés pour signer et déposer la demande de reconnaissance, répondre aux demandes de complément et accomplir les démarches administratives auprès du MPCE, de la DCPJ, des administrations communales et des institutions concernées.</w:t>
      </w:r>
    </w:p>
    <w:p w14:paraId="452E472E" w14:textId="77777777" w:rsidR="003B2910" w:rsidRDefault="00000000">
      <w:r>
        <w:rPr>
          <w:b/>
          <w:color w:val="173B63"/>
        </w:rPr>
        <w:t xml:space="preserve">Résolution 8 – </w:t>
      </w:r>
      <w:r>
        <w:t>L’Assemblée approuve en principe le programme initial 2027, incluant un projet d’éducation communautaire à Caracol et des initiatives de développement économique local, sous réserve de financement, d’études techniques et d’autorisations.</w:t>
      </w:r>
    </w:p>
    <w:p w14:paraId="1B6D9970" w14:textId="77777777" w:rsidR="003B2910" w:rsidRDefault="00000000">
      <w:r>
        <w:t>L’ordre du jour étant épuisé, la séance est levée à [HEURE].</w:t>
      </w:r>
    </w:p>
    <w:p w14:paraId="56A41C7A" w14:textId="77777777" w:rsidR="003B2910" w:rsidRDefault="00000000">
      <w:r>
        <w:rPr>
          <w:b/>
        </w:rPr>
        <w:t xml:space="preserve">Signatures : </w:t>
      </w:r>
      <w:r>
        <w:t>Président(e) de séance __________________  Secrétaire __________________  Membre fondateur __________________</w:t>
      </w:r>
    </w:p>
    <w:p w14:paraId="70E55666" w14:textId="77777777" w:rsidR="003B2910" w:rsidRDefault="00000000">
      <w:pPr>
        <w:pStyle w:val="Titre1"/>
      </w:pPr>
      <w:r>
        <w:lastRenderedPageBreak/>
        <w:t>6. Règlement intérieur</w:t>
      </w:r>
    </w:p>
    <w:p w14:paraId="29307E58" w14:textId="77777777" w:rsidR="003B2910" w:rsidRDefault="00000000">
      <w:pPr>
        <w:pStyle w:val="Titre2"/>
      </w:pPr>
      <w:r>
        <w:t>Article 1 – Objet</w:t>
      </w:r>
    </w:p>
    <w:p w14:paraId="446BB00A" w14:textId="77777777" w:rsidR="003B2910" w:rsidRDefault="00000000">
      <w:r>
        <w:t>Le présent règlement intérieur précise les modalités pratiques de fonctionnement de PAAD en complément des statuts.</w:t>
      </w:r>
    </w:p>
    <w:p w14:paraId="724D40B4" w14:textId="77777777" w:rsidR="003B2910" w:rsidRDefault="00000000">
      <w:pPr>
        <w:pStyle w:val="Titre2"/>
      </w:pPr>
      <w:r>
        <w:t>Article 2 – Admission des membres</w:t>
      </w:r>
    </w:p>
    <w:p w14:paraId="18B827C3" w14:textId="77777777" w:rsidR="003B2910" w:rsidRDefault="00000000">
      <w:r>
        <w:t>Toute demande d’adhésion est adressée par écrit. L’admission est décidée par [ORGANE] sur la base de l’adhésion à la mission, aux valeurs et aux règles d’intégrité de l’Organisation.</w:t>
      </w:r>
    </w:p>
    <w:p w14:paraId="6BDA2CBE" w14:textId="77777777" w:rsidR="003B2910" w:rsidRDefault="00000000">
      <w:pPr>
        <w:pStyle w:val="Titre2"/>
      </w:pPr>
      <w:r>
        <w:t>Article 3 – Droits et devoirs</w:t>
      </w:r>
    </w:p>
    <w:p w14:paraId="2BF36B1D" w14:textId="77777777" w:rsidR="003B2910" w:rsidRDefault="00000000">
      <w:r>
        <w:t>Les membres peuvent participer aux activités et aux organes selon leur catégorie. Ils doivent respecter les statuts, les décisions, la confidentialité, les règles de protection des bénéficiaires et les politiques de l’Organisation.</w:t>
      </w:r>
    </w:p>
    <w:p w14:paraId="3460F534" w14:textId="77777777" w:rsidR="003B2910" w:rsidRDefault="00000000">
      <w:pPr>
        <w:pStyle w:val="Titre2"/>
      </w:pPr>
      <w:r>
        <w:t>Article 4 – Perte de qualité de membre</w:t>
      </w:r>
    </w:p>
    <w:p w14:paraId="06AB922D" w14:textId="77777777" w:rsidR="003B2910" w:rsidRDefault="00000000">
      <w:r>
        <w:t>La qualité de membre se perd par démission, décès, exclusion motivée ou toute autre cause prévue par les statuts. La personne concernée est invitée à présenter ses observations avant toute exclusion.</w:t>
      </w:r>
    </w:p>
    <w:p w14:paraId="7F138A5B" w14:textId="77777777" w:rsidR="003B2910" w:rsidRDefault="00000000">
      <w:pPr>
        <w:pStyle w:val="Titre2"/>
      </w:pPr>
      <w:r>
        <w:t>Article 5 – Réunions</w:t>
      </w:r>
    </w:p>
    <w:p w14:paraId="2BAFC63D" w14:textId="77777777" w:rsidR="003B2910" w:rsidRDefault="00000000">
      <w:r>
        <w:t>Les convocations précisent la date, l’heure, le lieu ou lien de réunion et l’ordre du jour. Les procès-verbaux sont conservés dans un registre physique ou numérique sécurisé.</w:t>
      </w:r>
    </w:p>
    <w:p w14:paraId="1154CB55" w14:textId="77777777" w:rsidR="003B2910" w:rsidRDefault="00000000">
      <w:pPr>
        <w:pStyle w:val="Titre2"/>
      </w:pPr>
      <w:r>
        <w:t>Article 6 – Gestion des fonds</w:t>
      </w:r>
    </w:p>
    <w:p w14:paraId="7D09460E" w14:textId="77777777" w:rsidR="003B2910" w:rsidRDefault="00000000">
      <w:r>
        <w:t>Toute dépense doit être prévue au budget ou autorisée selon une délégation écrite. Les pièces justificatives sont conservées. Les paiements importants requièrent au moins deux niveaux d’autorisation selon les seuils fixés par le Conseil.</w:t>
      </w:r>
    </w:p>
    <w:p w14:paraId="67D1808B" w14:textId="77777777" w:rsidR="003B2910" w:rsidRDefault="00000000">
      <w:pPr>
        <w:pStyle w:val="Titre2"/>
      </w:pPr>
      <w:r>
        <w:t>Article 7 – Achats et sélection des fournisseurs</w:t>
      </w:r>
    </w:p>
    <w:p w14:paraId="6B3D3F44" w14:textId="77777777" w:rsidR="003B2910" w:rsidRDefault="00000000">
      <w:r>
        <w:t>Les achats sont effectués selon des principes de concurrence, traçabilité et rapport qualité-prix. Au-delà du seuil de [MONTANT], plusieurs offres sont sollicitées sauf urgence ou justification documentée.</w:t>
      </w:r>
    </w:p>
    <w:p w14:paraId="27B10DB0" w14:textId="77777777" w:rsidR="003B2910" w:rsidRDefault="00000000">
      <w:pPr>
        <w:pStyle w:val="Titre2"/>
      </w:pPr>
      <w:r>
        <w:t>Article 8 – Ressources humaines et bénévoles</w:t>
      </w:r>
    </w:p>
    <w:p w14:paraId="4E66E7B0" w14:textId="77777777" w:rsidR="003B2910" w:rsidRDefault="00000000">
      <w:r>
        <w:t>Le recrutement repose sur la compétence, l’égalité de traitement et la protection des bénéficiaires. Les fonctions, responsabilités et règles disciplinaires sont précisées par écrit.</w:t>
      </w:r>
    </w:p>
    <w:p w14:paraId="5CD3211B" w14:textId="77777777" w:rsidR="003B2910" w:rsidRDefault="00000000">
      <w:pPr>
        <w:pStyle w:val="Titre2"/>
      </w:pPr>
      <w:r>
        <w:t>Article 9 – Protection des enfants et personnes vulnérables</w:t>
      </w:r>
    </w:p>
    <w:p w14:paraId="2AA9DE4E" w14:textId="77777777" w:rsidR="003B2910" w:rsidRDefault="00000000">
      <w:r>
        <w:t>Tout programme impliquant des enfants ou personnes vulnérables doit appliquer une politique de sauvegarde, un code de conduite, des mécanismes de signalement et des mesures de prévention adaptées.</w:t>
      </w:r>
    </w:p>
    <w:p w14:paraId="51C2137A" w14:textId="77777777" w:rsidR="003B2910" w:rsidRDefault="00000000">
      <w:pPr>
        <w:pStyle w:val="Titre2"/>
      </w:pPr>
      <w:r>
        <w:t>Article 10 – Conflits d’intérêts</w:t>
      </w:r>
    </w:p>
    <w:p w14:paraId="1D72118E" w14:textId="77777777" w:rsidR="003B2910" w:rsidRDefault="00000000">
      <w:r>
        <w:t>Les déclarations de conflits d’intérêts sont documentées. Toute personne concernée se retire de l’examen, de la négociation et du vote relatifs à la transaction ou décision en cause.</w:t>
      </w:r>
    </w:p>
    <w:p w14:paraId="3C182D15" w14:textId="77777777" w:rsidR="003B2910" w:rsidRDefault="00000000">
      <w:pPr>
        <w:pStyle w:val="Titre2"/>
      </w:pPr>
      <w:r>
        <w:lastRenderedPageBreak/>
        <w:t>Article 11 – Communication et usage du nom</w:t>
      </w:r>
    </w:p>
    <w:p w14:paraId="068656D3" w14:textId="77777777" w:rsidR="003B2910" w:rsidRDefault="00000000">
      <w:r>
        <w:t>L’usage du nom, du logo, des comptes numériques et des canaux de communication de PAAD est soumis à autorisation. Les prises de position partisanes au nom de l’Organisation sont interdites.</w:t>
      </w:r>
    </w:p>
    <w:p w14:paraId="6ABD881C" w14:textId="77777777" w:rsidR="003B2910" w:rsidRDefault="00000000">
      <w:pPr>
        <w:pStyle w:val="Titre2"/>
      </w:pPr>
      <w:r>
        <w:t>Article 12 – Données et confidentialité</w:t>
      </w:r>
    </w:p>
    <w:p w14:paraId="041B8181" w14:textId="77777777" w:rsidR="003B2910" w:rsidRDefault="00000000">
      <w:r>
        <w:t>Les données personnelles, dossiers de bénéficiaires, informations financières et documents sensibles sont accessibles uniquement aux personnes autorisées et conservés selon des règles de sécurité adaptées.</w:t>
      </w:r>
    </w:p>
    <w:p w14:paraId="2E43D17C" w14:textId="77777777" w:rsidR="003B2910" w:rsidRDefault="00000000">
      <w:pPr>
        <w:pStyle w:val="Titre2"/>
      </w:pPr>
      <w:r>
        <w:t>Article 13 – Suivi-évaluation</w:t>
      </w:r>
    </w:p>
    <w:p w14:paraId="7AC84E8C" w14:textId="77777777" w:rsidR="003B2910" w:rsidRDefault="00000000">
      <w:r>
        <w:t>Chaque programme comporte des objectifs, indicateurs, résultats attendus, responsables, échéances et mécanismes de suivi. Les résultats et leçons apprises sont présentés périodiquement au Conseil.</w:t>
      </w:r>
    </w:p>
    <w:p w14:paraId="717A3C27" w14:textId="77777777" w:rsidR="003B2910" w:rsidRDefault="00000000">
      <w:pPr>
        <w:pStyle w:val="Titre2"/>
      </w:pPr>
      <w:r>
        <w:t>Article 14 – Révision</w:t>
      </w:r>
    </w:p>
    <w:p w14:paraId="7962A890" w14:textId="77777777" w:rsidR="003B2910" w:rsidRDefault="00000000">
      <w:r>
        <w:t>Le présent règlement peut être modifié par décision de l’organe compétent conformément aux statuts.</w:t>
      </w:r>
    </w:p>
    <w:p w14:paraId="58E99B04" w14:textId="77777777" w:rsidR="003B2910" w:rsidRDefault="00000000">
      <w:r>
        <w:br w:type="page"/>
      </w:r>
    </w:p>
    <w:p w14:paraId="14ECC84A" w14:textId="77777777" w:rsidR="003B2910" w:rsidRDefault="00000000">
      <w:pPr>
        <w:pStyle w:val="Titre1"/>
      </w:pPr>
      <w:r>
        <w:lastRenderedPageBreak/>
        <w:t>7. Liste du Conseil de direction – modèle MPCE</w:t>
      </w:r>
    </w:p>
    <w:tbl>
      <w:tblPr>
        <w:tblW w:w="0" w:type="auto"/>
        <w:jc w:val="center"/>
        <w:tblLook w:val="04A0" w:firstRow="1" w:lastRow="0" w:firstColumn="1" w:lastColumn="0" w:noHBand="0" w:noVBand="1"/>
      </w:tblPr>
      <w:tblGrid>
        <w:gridCol w:w="10080"/>
      </w:tblGrid>
      <w:tr w:rsidR="003B2910" w14:paraId="72209003" w14:textId="77777777">
        <w:trPr>
          <w:cantSplit/>
          <w:jc w:val="center"/>
        </w:trPr>
        <w:tc>
          <w:tcPr>
            <w:tcW w:w="10080" w:type="dxa"/>
            <w:shd w:val="clear" w:color="auto" w:fill="EAF1F8"/>
            <w:tcMar>
              <w:top w:w="110" w:type="dxa"/>
              <w:left w:w="140" w:type="dxa"/>
              <w:bottom w:w="110" w:type="dxa"/>
              <w:right w:w="140" w:type="dxa"/>
            </w:tcMar>
          </w:tcPr>
          <w:p w14:paraId="5ACC7E92" w14:textId="77777777" w:rsidR="003B2910" w:rsidRDefault="00000000">
            <w:r>
              <w:rPr>
                <w:b/>
                <w:color w:val="173B63"/>
                <w:sz w:val="18"/>
              </w:rPr>
              <w:t>Le guide MPCE demande le prénom, le nom, le domicile, la nationalité et la fonction des membres du conseil de direction en trois exemplaires.</w:t>
            </w:r>
          </w:p>
        </w:tc>
      </w:tr>
    </w:tbl>
    <w:p w14:paraId="6641AF49" w14:textId="77777777" w:rsidR="003B2910" w:rsidRDefault="003B2910">
      <w:pPr>
        <w:spacing w:after="0"/>
      </w:pPr>
    </w:p>
    <w:tbl>
      <w:tblPr>
        <w:tblStyle w:val="Grilledutableau"/>
        <w:tblW w:w="0" w:type="auto"/>
        <w:jc w:val="center"/>
        <w:tblLook w:val="04A0" w:firstRow="1" w:lastRow="0" w:firstColumn="1" w:lastColumn="0" w:noHBand="0" w:noVBand="1"/>
      </w:tblPr>
      <w:tblGrid>
        <w:gridCol w:w="1675"/>
        <w:gridCol w:w="1679"/>
        <w:gridCol w:w="1679"/>
        <w:gridCol w:w="1679"/>
        <w:gridCol w:w="1679"/>
        <w:gridCol w:w="1679"/>
      </w:tblGrid>
      <w:tr w:rsidR="003B2910" w14:paraId="605BEC1C" w14:textId="77777777">
        <w:trPr>
          <w:cantSplit/>
          <w:jc w:val="center"/>
        </w:trPr>
        <w:tc>
          <w:tcPr>
            <w:tcW w:w="1680" w:type="dxa"/>
            <w:shd w:val="clear" w:color="auto" w:fill="EAF1F8"/>
          </w:tcPr>
          <w:p w14:paraId="00EE6874" w14:textId="77777777" w:rsidR="003B2910" w:rsidRDefault="00000000">
            <w:r>
              <w:rPr>
                <w:sz w:val="18"/>
              </w:rPr>
              <w:t>#</w:t>
            </w:r>
          </w:p>
        </w:tc>
        <w:tc>
          <w:tcPr>
            <w:tcW w:w="1680" w:type="dxa"/>
            <w:shd w:val="clear" w:color="auto" w:fill="EAF1F8"/>
          </w:tcPr>
          <w:p w14:paraId="5529D0F4" w14:textId="77777777" w:rsidR="003B2910" w:rsidRDefault="00000000">
            <w:r>
              <w:rPr>
                <w:sz w:val="18"/>
              </w:rPr>
              <w:t>Prénom</w:t>
            </w:r>
          </w:p>
        </w:tc>
        <w:tc>
          <w:tcPr>
            <w:tcW w:w="1680" w:type="dxa"/>
            <w:shd w:val="clear" w:color="auto" w:fill="EAF1F8"/>
          </w:tcPr>
          <w:p w14:paraId="4041FDEE" w14:textId="77777777" w:rsidR="003B2910" w:rsidRDefault="00000000">
            <w:r>
              <w:rPr>
                <w:sz w:val="18"/>
              </w:rPr>
              <w:t>Nom</w:t>
            </w:r>
          </w:p>
        </w:tc>
        <w:tc>
          <w:tcPr>
            <w:tcW w:w="1680" w:type="dxa"/>
            <w:shd w:val="clear" w:color="auto" w:fill="EAF1F8"/>
          </w:tcPr>
          <w:p w14:paraId="3EB757DF" w14:textId="77777777" w:rsidR="003B2910" w:rsidRDefault="00000000">
            <w:r>
              <w:rPr>
                <w:sz w:val="18"/>
              </w:rPr>
              <w:t>Domicile</w:t>
            </w:r>
          </w:p>
        </w:tc>
        <w:tc>
          <w:tcPr>
            <w:tcW w:w="1680" w:type="dxa"/>
            <w:shd w:val="clear" w:color="auto" w:fill="EAF1F8"/>
          </w:tcPr>
          <w:p w14:paraId="1AB2D9A2" w14:textId="77777777" w:rsidR="003B2910" w:rsidRDefault="00000000">
            <w:r>
              <w:rPr>
                <w:sz w:val="18"/>
              </w:rPr>
              <w:t>Nationalité</w:t>
            </w:r>
          </w:p>
        </w:tc>
        <w:tc>
          <w:tcPr>
            <w:tcW w:w="1680" w:type="dxa"/>
            <w:shd w:val="clear" w:color="auto" w:fill="EAF1F8"/>
          </w:tcPr>
          <w:p w14:paraId="5A53EA9A" w14:textId="77777777" w:rsidR="003B2910" w:rsidRDefault="00000000">
            <w:r>
              <w:rPr>
                <w:sz w:val="18"/>
              </w:rPr>
              <w:t>Fonction</w:t>
            </w:r>
          </w:p>
        </w:tc>
      </w:tr>
      <w:tr w:rsidR="003B2910" w14:paraId="34869A72" w14:textId="77777777">
        <w:trPr>
          <w:cantSplit/>
          <w:jc w:val="center"/>
        </w:trPr>
        <w:tc>
          <w:tcPr>
            <w:tcW w:w="1680" w:type="dxa"/>
          </w:tcPr>
          <w:p w14:paraId="417DEA07" w14:textId="77777777" w:rsidR="003B2910" w:rsidRDefault="00000000">
            <w:r>
              <w:rPr>
                <w:sz w:val="18"/>
              </w:rPr>
              <w:t>1</w:t>
            </w:r>
          </w:p>
        </w:tc>
        <w:tc>
          <w:tcPr>
            <w:tcW w:w="1680" w:type="dxa"/>
          </w:tcPr>
          <w:p w14:paraId="1687F20D" w14:textId="77777777" w:rsidR="003B2910" w:rsidRDefault="00000000">
            <w:r>
              <w:rPr>
                <w:sz w:val="18"/>
              </w:rPr>
              <w:t>[À COMPLÉTER]</w:t>
            </w:r>
          </w:p>
        </w:tc>
        <w:tc>
          <w:tcPr>
            <w:tcW w:w="1680" w:type="dxa"/>
          </w:tcPr>
          <w:p w14:paraId="785D9896" w14:textId="77777777" w:rsidR="003B2910" w:rsidRDefault="00000000">
            <w:r>
              <w:rPr>
                <w:sz w:val="18"/>
              </w:rPr>
              <w:t>[À COMPLÉTER]</w:t>
            </w:r>
          </w:p>
        </w:tc>
        <w:tc>
          <w:tcPr>
            <w:tcW w:w="1680" w:type="dxa"/>
          </w:tcPr>
          <w:p w14:paraId="39B3B7B7" w14:textId="77777777" w:rsidR="003B2910" w:rsidRDefault="00000000">
            <w:r>
              <w:rPr>
                <w:sz w:val="18"/>
              </w:rPr>
              <w:t>[À COMPLÉTER]</w:t>
            </w:r>
          </w:p>
        </w:tc>
        <w:tc>
          <w:tcPr>
            <w:tcW w:w="1680" w:type="dxa"/>
          </w:tcPr>
          <w:p w14:paraId="3E9BBFD2" w14:textId="77777777" w:rsidR="003B2910" w:rsidRDefault="00000000">
            <w:r>
              <w:rPr>
                <w:sz w:val="18"/>
              </w:rPr>
              <w:t>[À COMPLÉTER]</w:t>
            </w:r>
          </w:p>
        </w:tc>
        <w:tc>
          <w:tcPr>
            <w:tcW w:w="1680" w:type="dxa"/>
          </w:tcPr>
          <w:p w14:paraId="781ABB0B" w14:textId="77777777" w:rsidR="003B2910" w:rsidRDefault="00000000">
            <w:r>
              <w:rPr>
                <w:sz w:val="18"/>
              </w:rPr>
              <w:t>[À COMPLÉTER]</w:t>
            </w:r>
          </w:p>
        </w:tc>
      </w:tr>
      <w:tr w:rsidR="003B2910" w14:paraId="76E3305C" w14:textId="77777777">
        <w:trPr>
          <w:cantSplit/>
          <w:jc w:val="center"/>
        </w:trPr>
        <w:tc>
          <w:tcPr>
            <w:tcW w:w="1680" w:type="dxa"/>
          </w:tcPr>
          <w:p w14:paraId="2ADFCE39" w14:textId="77777777" w:rsidR="003B2910" w:rsidRDefault="00000000">
            <w:r>
              <w:rPr>
                <w:sz w:val="18"/>
              </w:rPr>
              <w:t>2</w:t>
            </w:r>
          </w:p>
        </w:tc>
        <w:tc>
          <w:tcPr>
            <w:tcW w:w="1680" w:type="dxa"/>
          </w:tcPr>
          <w:p w14:paraId="66F72D22" w14:textId="77777777" w:rsidR="003B2910" w:rsidRDefault="00000000">
            <w:r>
              <w:rPr>
                <w:sz w:val="18"/>
              </w:rPr>
              <w:t>[À COMPLÉTER]</w:t>
            </w:r>
          </w:p>
        </w:tc>
        <w:tc>
          <w:tcPr>
            <w:tcW w:w="1680" w:type="dxa"/>
          </w:tcPr>
          <w:p w14:paraId="338B55AE" w14:textId="77777777" w:rsidR="003B2910" w:rsidRDefault="00000000">
            <w:r>
              <w:rPr>
                <w:sz w:val="18"/>
              </w:rPr>
              <w:t>[À COMPLÉTER]</w:t>
            </w:r>
          </w:p>
        </w:tc>
        <w:tc>
          <w:tcPr>
            <w:tcW w:w="1680" w:type="dxa"/>
          </w:tcPr>
          <w:p w14:paraId="0362D65F" w14:textId="77777777" w:rsidR="003B2910" w:rsidRDefault="00000000">
            <w:r>
              <w:rPr>
                <w:sz w:val="18"/>
              </w:rPr>
              <w:t>[À COMPLÉTER]</w:t>
            </w:r>
          </w:p>
        </w:tc>
        <w:tc>
          <w:tcPr>
            <w:tcW w:w="1680" w:type="dxa"/>
          </w:tcPr>
          <w:p w14:paraId="01C6AC0B" w14:textId="77777777" w:rsidR="003B2910" w:rsidRDefault="00000000">
            <w:r>
              <w:rPr>
                <w:sz w:val="18"/>
              </w:rPr>
              <w:t>[À COMPLÉTER]</w:t>
            </w:r>
          </w:p>
        </w:tc>
        <w:tc>
          <w:tcPr>
            <w:tcW w:w="1680" w:type="dxa"/>
          </w:tcPr>
          <w:p w14:paraId="3DC2D7F2" w14:textId="77777777" w:rsidR="003B2910" w:rsidRDefault="00000000">
            <w:r>
              <w:rPr>
                <w:sz w:val="18"/>
              </w:rPr>
              <w:t>[À COMPLÉTER]</w:t>
            </w:r>
          </w:p>
        </w:tc>
      </w:tr>
      <w:tr w:rsidR="003B2910" w14:paraId="0E046F2E" w14:textId="77777777">
        <w:trPr>
          <w:cantSplit/>
          <w:jc w:val="center"/>
        </w:trPr>
        <w:tc>
          <w:tcPr>
            <w:tcW w:w="1680" w:type="dxa"/>
          </w:tcPr>
          <w:p w14:paraId="04C33B47" w14:textId="77777777" w:rsidR="003B2910" w:rsidRDefault="00000000">
            <w:r>
              <w:rPr>
                <w:sz w:val="18"/>
              </w:rPr>
              <w:t>3</w:t>
            </w:r>
          </w:p>
        </w:tc>
        <w:tc>
          <w:tcPr>
            <w:tcW w:w="1680" w:type="dxa"/>
          </w:tcPr>
          <w:p w14:paraId="50C5BE07" w14:textId="77777777" w:rsidR="003B2910" w:rsidRDefault="00000000">
            <w:r>
              <w:rPr>
                <w:sz w:val="18"/>
              </w:rPr>
              <w:t>[À COMPLÉTER]</w:t>
            </w:r>
          </w:p>
        </w:tc>
        <w:tc>
          <w:tcPr>
            <w:tcW w:w="1680" w:type="dxa"/>
          </w:tcPr>
          <w:p w14:paraId="4D17E4F7" w14:textId="77777777" w:rsidR="003B2910" w:rsidRDefault="00000000">
            <w:r>
              <w:rPr>
                <w:sz w:val="18"/>
              </w:rPr>
              <w:t>[À COMPLÉTER]</w:t>
            </w:r>
          </w:p>
        </w:tc>
        <w:tc>
          <w:tcPr>
            <w:tcW w:w="1680" w:type="dxa"/>
          </w:tcPr>
          <w:p w14:paraId="28B7AA14" w14:textId="77777777" w:rsidR="003B2910" w:rsidRDefault="00000000">
            <w:r>
              <w:rPr>
                <w:sz w:val="18"/>
              </w:rPr>
              <w:t>[À COMPLÉTER]</w:t>
            </w:r>
          </w:p>
        </w:tc>
        <w:tc>
          <w:tcPr>
            <w:tcW w:w="1680" w:type="dxa"/>
          </w:tcPr>
          <w:p w14:paraId="29048CA5" w14:textId="77777777" w:rsidR="003B2910" w:rsidRDefault="00000000">
            <w:r>
              <w:rPr>
                <w:sz w:val="18"/>
              </w:rPr>
              <w:t>[À COMPLÉTER]</w:t>
            </w:r>
          </w:p>
        </w:tc>
        <w:tc>
          <w:tcPr>
            <w:tcW w:w="1680" w:type="dxa"/>
          </w:tcPr>
          <w:p w14:paraId="2E946571" w14:textId="77777777" w:rsidR="003B2910" w:rsidRDefault="00000000">
            <w:r>
              <w:rPr>
                <w:sz w:val="18"/>
              </w:rPr>
              <w:t>[À COMPLÉTER]</w:t>
            </w:r>
          </w:p>
        </w:tc>
      </w:tr>
      <w:tr w:rsidR="003B2910" w14:paraId="5BBCAB32" w14:textId="77777777">
        <w:trPr>
          <w:cantSplit/>
          <w:jc w:val="center"/>
        </w:trPr>
        <w:tc>
          <w:tcPr>
            <w:tcW w:w="1680" w:type="dxa"/>
          </w:tcPr>
          <w:p w14:paraId="5B29E3FE" w14:textId="77777777" w:rsidR="003B2910" w:rsidRDefault="00000000">
            <w:r>
              <w:rPr>
                <w:sz w:val="18"/>
              </w:rPr>
              <w:t>4</w:t>
            </w:r>
          </w:p>
        </w:tc>
        <w:tc>
          <w:tcPr>
            <w:tcW w:w="1680" w:type="dxa"/>
          </w:tcPr>
          <w:p w14:paraId="711C6E86" w14:textId="77777777" w:rsidR="003B2910" w:rsidRDefault="00000000">
            <w:r>
              <w:rPr>
                <w:sz w:val="18"/>
              </w:rPr>
              <w:t>[À COMPLÉTER]</w:t>
            </w:r>
          </w:p>
        </w:tc>
        <w:tc>
          <w:tcPr>
            <w:tcW w:w="1680" w:type="dxa"/>
          </w:tcPr>
          <w:p w14:paraId="6AC8F00E" w14:textId="77777777" w:rsidR="003B2910" w:rsidRDefault="00000000">
            <w:r>
              <w:rPr>
                <w:sz w:val="18"/>
              </w:rPr>
              <w:t>[À COMPLÉTER]</w:t>
            </w:r>
          </w:p>
        </w:tc>
        <w:tc>
          <w:tcPr>
            <w:tcW w:w="1680" w:type="dxa"/>
          </w:tcPr>
          <w:p w14:paraId="39AE4026" w14:textId="77777777" w:rsidR="003B2910" w:rsidRDefault="00000000">
            <w:r>
              <w:rPr>
                <w:sz w:val="18"/>
              </w:rPr>
              <w:t>[À COMPLÉTER]</w:t>
            </w:r>
          </w:p>
        </w:tc>
        <w:tc>
          <w:tcPr>
            <w:tcW w:w="1680" w:type="dxa"/>
          </w:tcPr>
          <w:p w14:paraId="6CDFBD68" w14:textId="77777777" w:rsidR="003B2910" w:rsidRDefault="00000000">
            <w:r>
              <w:rPr>
                <w:sz w:val="18"/>
              </w:rPr>
              <w:t>[À COMPLÉTER]</w:t>
            </w:r>
          </w:p>
        </w:tc>
        <w:tc>
          <w:tcPr>
            <w:tcW w:w="1680" w:type="dxa"/>
          </w:tcPr>
          <w:p w14:paraId="5E72232F" w14:textId="77777777" w:rsidR="003B2910" w:rsidRDefault="00000000">
            <w:r>
              <w:rPr>
                <w:sz w:val="18"/>
              </w:rPr>
              <w:t>[À COMPLÉTER]</w:t>
            </w:r>
          </w:p>
        </w:tc>
      </w:tr>
      <w:tr w:rsidR="003B2910" w14:paraId="5AA4D148" w14:textId="77777777">
        <w:trPr>
          <w:cantSplit/>
          <w:jc w:val="center"/>
        </w:trPr>
        <w:tc>
          <w:tcPr>
            <w:tcW w:w="1680" w:type="dxa"/>
          </w:tcPr>
          <w:p w14:paraId="7000974B" w14:textId="77777777" w:rsidR="003B2910" w:rsidRDefault="00000000">
            <w:r>
              <w:rPr>
                <w:sz w:val="18"/>
              </w:rPr>
              <w:t>5</w:t>
            </w:r>
          </w:p>
        </w:tc>
        <w:tc>
          <w:tcPr>
            <w:tcW w:w="1680" w:type="dxa"/>
          </w:tcPr>
          <w:p w14:paraId="61B91B4B" w14:textId="77777777" w:rsidR="003B2910" w:rsidRDefault="00000000">
            <w:r>
              <w:rPr>
                <w:sz w:val="18"/>
              </w:rPr>
              <w:t>[À COMPLÉTER]</w:t>
            </w:r>
          </w:p>
        </w:tc>
        <w:tc>
          <w:tcPr>
            <w:tcW w:w="1680" w:type="dxa"/>
          </w:tcPr>
          <w:p w14:paraId="1559009D" w14:textId="77777777" w:rsidR="003B2910" w:rsidRDefault="00000000">
            <w:r>
              <w:rPr>
                <w:sz w:val="18"/>
              </w:rPr>
              <w:t>[À COMPLÉTER]</w:t>
            </w:r>
          </w:p>
        </w:tc>
        <w:tc>
          <w:tcPr>
            <w:tcW w:w="1680" w:type="dxa"/>
          </w:tcPr>
          <w:p w14:paraId="12793DE3" w14:textId="77777777" w:rsidR="003B2910" w:rsidRDefault="00000000">
            <w:r>
              <w:rPr>
                <w:sz w:val="18"/>
              </w:rPr>
              <w:t>[À COMPLÉTER]</w:t>
            </w:r>
          </w:p>
        </w:tc>
        <w:tc>
          <w:tcPr>
            <w:tcW w:w="1680" w:type="dxa"/>
          </w:tcPr>
          <w:p w14:paraId="5047DF71" w14:textId="77777777" w:rsidR="003B2910" w:rsidRDefault="00000000">
            <w:r>
              <w:rPr>
                <w:sz w:val="18"/>
              </w:rPr>
              <w:t>[À COMPLÉTER]</w:t>
            </w:r>
          </w:p>
        </w:tc>
        <w:tc>
          <w:tcPr>
            <w:tcW w:w="1680" w:type="dxa"/>
          </w:tcPr>
          <w:p w14:paraId="7053D1CE" w14:textId="77777777" w:rsidR="003B2910" w:rsidRDefault="00000000">
            <w:r>
              <w:rPr>
                <w:sz w:val="18"/>
              </w:rPr>
              <w:t>[À COMPLÉTER]</w:t>
            </w:r>
          </w:p>
        </w:tc>
      </w:tr>
      <w:tr w:rsidR="003B2910" w14:paraId="44CA08FF" w14:textId="77777777">
        <w:trPr>
          <w:cantSplit/>
          <w:jc w:val="center"/>
        </w:trPr>
        <w:tc>
          <w:tcPr>
            <w:tcW w:w="1680" w:type="dxa"/>
          </w:tcPr>
          <w:p w14:paraId="7FFDA453" w14:textId="77777777" w:rsidR="003B2910" w:rsidRDefault="00000000">
            <w:r>
              <w:rPr>
                <w:sz w:val="18"/>
              </w:rPr>
              <w:t>6</w:t>
            </w:r>
          </w:p>
        </w:tc>
        <w:tc>
          <w:tcPr>
            <w:tcW w:w="1680" w:type="dxa"/>
          </w:tcPr>
          <w:p w14:paraId="4095F6F1" w14:textId="77777777" w:rsidR="003B2910" w:rsidRDefault="00000000">
            <w:r>
              <w:rPr>
                <w:sz w:val="18"/>
              </w:rPr>
              <w:t>[À COMPLÉTER]</w:t>
            </w:r>
          </w:p>
        </w:tc>
        <w:tc>
          <w:tcPr>
            <w:tcW w:w="1680" w:type="dxa"/>
          </w:tcPr>
          <w:p w14:paraId="542F5FE1" w14:textId="77777777" w:rsidR="003B2910" w:rsidRDefault="00000000">
            <w:r>
              <w:rPr>
                <w:sz w:val="18"/>
              </w:rPr>
              <w:t>[À COMPLÉTER]</w:t>
            </w:r>
          </w:p>
        </w:tc>
        <w:tc>
          <w:tcPr>
            <w:tcW w:w="1680" w:type="dxa"/>
          </w:tcPr>
          <w:p w14:paraId="387E1CE5" w14:textId="77777777" w:rsidR="003B2910" w:rsidRDefault="00000000">
            <w:r>
              <w:rPr>
                <w:sz w:val="18"/>
              </w:rPr>
              <w:t>[À COMPLÉTER]</w:t>
            </w:r>
          </w:p>
        </w:tc>
        <w:tc>
          <w:tcPr>
            <w:tcW w:w="1680" w:type="dxa"/>
          </w:tcPr>
          <w:p w14:paraId="59275515" w14:textId="77777777" w:rsidR="003B2910" w:rsidRDefault="00000000">
            <w:r>
              <w:rPr>
                <w:sz w:val="18"/>
              </w:rPr>
              <w:t>[À COMPLÉTER]</w:t>
            </w:r>
          </w:p>
        </w:tc>
        <w:tc>
          <w:tcPr>
            <w:tcW w:w="1680" w:type="dxa"/>
          </w:tcPr>
          <w:p w14:paraId="54F7E2F1" w14:textId="77777777" w:rsidR="003B2910" w:rsidRDefault="00000000">
            <w:r>
              <w:rPr>
                <w:sz w:val="18"/>
              </w:rPr>
              <w:t>[À COMPLÉTER]</w:t>
            </w:r>
          </w:p>
        </w:tc>
      </w:tr>
      <w:tr w:rsidR="003B2910" w14:paraId="390B8F0A" w14:textId="77777777">
        <w:trPr>
          <w:cantSplit/>
          <w:jc w:val="center"/>
        </w:trPr>
        <w:tc>
          <w:tcPr>
            <w:tcW w:w="1680" w:type="dxa"/>
          </w:tcPr>
          <w:p w14:paraId="15C8097D" w14:textId="77777777" w:rsidR="003B2910" w:rsidRDefault="00000000">
            <w:r>
              <w:rPr>
                <w:sz w:val="18"/>
              </w:rPr>
              <w:t>7</w:t>
            </w:r>
          </w:p>
        </w:tc>
        <w:tc>
          <w:tcPr>
            <w:tcW w:w="1680" w:type="dxa"/>
          </w:tcPr>
          <w:p w14:paraId="3620B4A3" w14:textId="77777777" w:rsidR="003B2910" w:rsidRDefault="00000000">
            <w:r>
              <w:rPr>
                <w:sz w:val="18"/>
              </w:rPr>
              <w:t>[À COMPLÉTER]</w:t>
            </w:r>
          </w:p>
        </w:tc>
        <w:tc>
          <w:tcPr>
            <w:tcW w:w="1680" w:type="dxa"/>
          </w:tcPr>
          <w:p w14:paraId="1FBE9BD9" w14:textId="77777777" w:rsidR="003B2910" w:rsidRDefault="00000000">
            <w:r>
              <w:rPr>
                <w:sz w:val="18"/>
              </w:rPr>
              <w:t>[À COMPLÉTER]</w:t>
            </w:r>
          </w:p>
        </w:tc>
        <w:tc>
          <w:tcPr>
            <w:tcW w:w="1680" w:type="dxa"/>
          </w:tcPr>
          <w:p w14:paraId="6E6D8402" w14:textId="77777777" w:rsidR="003B2910" w:rsidRDefault="00000000">
            <w:r>
              <w:rPr>
                <w:sz w:val="18"/>
              </w:rPr>
              <w:t>[À COMPLÉTER]</w:t>
            </w:r>
          </w:p>
        </w:tc>
        <w:tc>
          <w:tcPr>
            <w:tcW w:w="1680" w:type="dxa"/>
          </w:tcPr>
          <w:p w14:paraId="7A6E390F" w14:textId="77777777" w:rsidR="003B2910" w:rsidRDefault="00000000">
            <w:r>
              <w:rPr>
                <w:sz w:val="18"/>
              </w:rPr>
              <w:t>[À COMPLÉTER]</w:t>
            </w:r>
          </w:p>
        </w:tc>
        <w:tc>
          <w:tcPr>
            <w:tcW w:w="1680" w:type="dxa"/>
          </w:tcPr>
          <w:p w14:paraId="718FE9DC" w14:textId="77777777" w:rsidR="003B2910" w:rsidRDefault="00000000">
            <w:r>
              <w:rPr>
                <w:sz w:val="18"/>
              </w:rPr>
              <w:t>[À COMPLÉTER]</w:t>
            </w:r>
          </w:p>
        </w:tc>
      </w:tr>
    </w:tbl>
    <w:p w14:paraId="0B7B3EB0" w14:textId="77777777" w:rsidR="003B2910" w:rsidRDefault="00000000">
      <w:r>
        <w:t>Je soussigné(e), [NOM], [FONCTION], certifie que les informations ci-dessus sont exactes et correspondent à la composition du Conseil de direction approuvée par l’Assemblée constitutive.</w:t>
      </w:r>
    </w:p>
    <w:tbl>
      <w:tblPr>
        <w:tblW w:w="0" w:type="auto"/>
        <w:jc w:val="center"/>
        <w:tblLook w:val="04A0" w:firstRow="1" w:lastRow="0" w:firstColumn="1" w:lastColumn="0" w:noHBand="0" w:noVBand="1"/>
      </w:tblPr>
      <w:tblGrid>
        <w:gridCol w:w="5040"/>
        <w:gridCol w:w="5040"/>
      </w:tblGrid>
      <w:tr w:rsidR="003B2910" w14:paraId="38359CA8" w14:textId="77777777">
        <w:trPr>
          <w:cantSplit/>
          <w:jc w:val="center"/>
        </w:trPr>
        <w:tc>
          <w:tcPr>
            <w:tcW w:w="5040" w:type="dxa"/>
          </w:tcPr>
          <w:p w14:paraId="1220A76E" w14:textId="77777777" w:rsidR="003B2910" w:rsidRDefault="00000000">
            <w:pPr>
              <w:jc w:val="center"/>
            </w:pPr>
            <w:r>
              <w:rPr>
                <w:sz w:val="18"/>
              </w:rPr>
              <w:br/>
              <w:t>______________________________</w:t>
            </w:r>
            <w:r>
              <w:rPr>
                <w:sz w:val="18"/>
              </w:rPr>
              <w:br/>
            </w:r>
            <w:r>
              <w:rPr>
                <w:b/>
                <w:sz w:val="18"/>
              </w:rPr>
              <w:t>Président(e)</w:t>
            </w:r>
          </w:p>
        </w:tc>
        <w:tc>
          <w:tcPr>
            <w:tcW w:w="5040" w:type="dxa"/>
          </w:tcPr>
          <w:p w14:paraId="09C3D100" w14:textId="77777777" w:rsidR="003B2910" w:rsidRDefault="00000000">
            <w:pPr>
              <w:jc w:val="center"/>
            </w:pPr>
            <w:r>
              <w:rPr>
                <w:sz w:val="18"/>
              </w:rPr>
              <w:br/>
              <w:t>______________________________</w:t>
            </w:r>
            <w:r>
              <w:rPr>
                <w:sz w:val="18"/>
              </w:rPr>
              <w:br/>
            </w:r>
            <w:r>
              <w:rPr>
                <w:b/>
                <w:sz w:val="18"/>
              </w:rPr>
              <w:t>Secrétaire</w:t>
            </w:r>
          </w:p>
        </w:tc>
      </w:tr>
    </w:tbl>
    <w:p w14:paraId="7BC7A096" w14:textId="77777777" w:rsidR="003B2910" w:rsidRDefault="003B2910">
      <w:pPr>
        <w:spacing w:after="0"/>
      </w:pPr>
    </w:p>
    <w:p w14:paraId="3468863D" w14:textId="77777777" w:rsidR="003B2910" w:rsidRDefault="00000000">
      <w:r>
        <w:br w:type="page"/>
      </w:r>
    </w:p>
    <w:p w14:paraId="28F2B3CB" w14:textId="77777777" w:rsidR="003B2910" w:rsidRDefault="00000000">
      <w:pPr>
        <w:pStyle w:val="Titre1"/>
      </w:pPr>
      <w:r>
        <w:lastRenderedPageBreak/>
        <w:t>8. Modèles de demandes à adresser aux tiers</w:t>
      </w:r>
    </w:p>
    <w:p w14:paraId="01E8403A" w14:textId="77777777" w:rsidR="003B2910" w:rsidRDefault="00000000">
      <w:pPr>
        <w:pStyle w:val="Titre2"/>
      </w:pPr>
      <w:r>
        <w:t>8.1 Demande de lettre de garantie / recommandation</w:t>
      </w:r>
    </w:p>
    <w:p w14:paraId="45F49D81" w14:textId="77777777" w:rsidR="003B2910" w:rsidRDefault="00000000">
      <w:r>
        <w:t>Objet : Demande de lettre de garantie/recommandation dans le cadre de la reconnaissance de PAAD auprès du MPCE</w:t>
      </w:r>
    </w:p>
    <w:p w14:paraId="544B2CB0" w14:textId="77777777" w:rsidR="003B2910" w:rsidRDefault="00000000">
      <w:r>
        <w:t>Madame, Monsieur,</w:t>
      </w:r>
    </w:p>
    <w:p w14:paraId="62FE5013" w14:textId="77777777" w:rsidR="003B2910" w:rsidRDefault="00000000">
      <w:r>
        <w:t>Dans le cadre de la constitution et de la demande de reconnaissance de PAAD – Passerelle d’Actions pour l’Autonomie et le Développement en qualité d’ONG d’aide au développement en Haïti, nous sollicitons respectueusement l’appui de votre organisation par l’émission d’une lettre de garantie/recommandation conforme aux exigences du MPCE.</w:t>
      </w:r>
    </w:p>
    <w:p w14:paraId="5152D792" w14:textId="77777777" w:rsidR="003B2910" w:rsidRDefault="00000000">
      <w:r>
        <w:t>PAAD a pour mission de renforcer l’autonomie des communautés par l’éducation, le développement économique local et des projets communautaires durables. Nous pouvons vous transmettre nos statuts, notre plan d’action, notre gouvernance et toute pièce utile à votre examen.</w:t>
      </w:r>
    </w:p>
    <w:p w14:paraId="7224E0BD" w14:textId="77777777" w:rsidR="003B2910" w:rsidRDefault="00000000">
      <w:r>
        <w:t>Nous vous remercions pour l’attention accordée à cette demande et restons disponibles pour un échange préalable.</w:t>
      </w:r>
    </w:p>
    <w:tbl>
      <w:tblPr>
        <w:tblW w:w="0" w:type="auto"/>
        <w:jc w:val="center"/>
        <w:tblLook w:val="04A0" w:firstRow="1" w:lastRow="0" w:firstColumn="1" w:lastColumn="0" w:noHBand="0" w:noVBand="1"/>
      </w:tblPr>
      <w:tblGrid>
        <w:gridCol w:w="10080"/>
      </w:tblGrid>
      <w:tr w:rsidR="003B2910" w14:paraId="146891C2" w14:textId="77777777">
        <w:trPr>
          <w:cantSplit/>
          <w:jc w:val="center"/>
        </w:trPr>
        <w:tc>
          <w:tcPr>
            <w:tcW w:w="10080" w:type="dxa"/>
          </w:tcPr>
          <w:p w14:paraId="0BCEB7A9" w14:textId="77777777" w:rsidR="003B2910" w:rsidRDefault="00000000">
            <w:pPr>
              <w:jc w:val="center"/>
            </w:pPr>
            <w:r>
              <w:rPr>
                <w:sz w:val="18"/>
              </w:rPr>
              <w:br/>
              <w:t>______________________________</w:t>
            </w:r>
            <w:r>
              <w:rPr>
                <w:sz w:val="18"/>
              </w:rPr>
              <w:br/>
            </w:r>
            <w:r>
              <w:rPr>
                <w:b/>
                <w:sz w:val="18"/>
              </w:rPr>
              <w:t>Représentant(e) PAAD</w:t>
            </w:r>
          </w:p>
        </w:tc>
      </w:tr>
    </w:tbl>
    <w:p w14:paraId="0AAC7E45" w14:textId="77777777" w:rsidR="003B2910" w:rsidRDefault="003B2910">
      <w:pPr>
        <w:spacing w:after="0"/>
      </w:pPr>
    </w:p>
    <w:p w14:paraId="1674D8CA" w14:textId="77777777" w:rsidR="003B2910" w:rsidRDefault="00000000">
      <w:pPr>
        <w:pStyle w:val="Titre2"/>
      </w:pPr>
      <w:r>
        <w:t>8.2 Demande de permis à l’Administration communale</w:t>
      </w:r>
    </w:p>
    <w:p w14:paraId="1BAD67F2" w14:textId="77777777" w:rsidR="003B2910" w:rsidRDefault="00000000">
      <w:r>
        <w:t>Objet : Demande de permis relatif à l’intervention de PAAD dans la commune de [COMMUNE]</w:t>
      </w:r>
    </w:p>
    <w:p w14:paraId="667968FB" w14:textId="77777777" w:rsidR="003B2910" w:rsidRDefault="00000000">
      <w:r>
        <w:t>Monsieur/Madame le/la Maire,</w:t>
      </w:r>
    </w:p>
    <w:p w14:paraId="5ABD5C9E" w14:textId="77777777" w:rsidR="003B2910" w:rsidRDefault="00000000">
      <w:r>
        <w:t>PAAD sollicite la délivrance du permis requis pour exercer ses activités d’aide au développement dans la commune de [COMMUNE]. Nos interventions envisagées portent principalement sur [ÉDUCATION / DÉVELOPPEMENT ÉCONOMIQUE / AUTRES], selon les projets présentés en annexe. Nous nous engageons à coordonner nos actions avec les autorités locales et à respecter les règles applicables.</w:t>
      </w:r>
    </w:p>
    <w:tbl>
      <w:tblPr>
        <w:tblW w:w="0" w:type="auto"/>
        <w:jc w:val="center"/>
        <w:tblLook w:val="04A0" w:firstRow="1" w:lastRow="0" w:firstColumn="1" w:lastColumn="0" w:noHBand="0" w:noVBand="1"/>
      </w:tblPr>
      <w:tblGrid>
        <w:gridCol w:w="10080"/>
      </w:tblGrid>
      <w:tr w:rsidR="003B2910" w14:paraId="1611D966" w14:textId="77777777">
        <w:trPr>
          <w:cantSplit/>
          <w:jc w:val="center"/>
        </w:trPr>
        <w:tc>
          <w:tcPr>
            <w:tcW w:w="10080" w:type="dxa"/>
          </w:tcPr>
          <w:p w14:paraId="2D9707C5" w14:textId="77777777" w:rsidR="003B2910" w:rsidRDefault="00000000">
            <w:pPr>
              <w:jc w:val="center"/>
            </w:pPr>
            <w:r>
              <w:rPr>
                <w:sz w:val="18"/>
              </w:rPr>
              <w:br/>
              <w:t>______________________________</w:t>
            </w:r>
            <w:r>
              <w:rPr>
                <w:sz w:val="18"/>
              </w:rPr>
              <w:br/>
            </w:r>
            <w:r>
              <w:rPr>
                <w:b/>
                <w:sz w:val="18"/>
              </w:rPr>
              <w:t>Représentant(e) PAAD</w:t>
            </w:r>
          </w:p>
        </w:tc>
      </w:tr>
    </w:tbl>
    <w:p w14:paraId="45CDE6CF" w14:textId="77777777" w:rsidR="003B2910" w:rsidRDefault="003B2910">
      <w:pPr>
        <w:spacing w:after="0"/>
      </w:pPr>
    </w:p>
    <w:p w14:paraId="071C7B5A" w14:textId="77777777" w:rsidR="003B2910" w:rsidRDefault="00000000">
      <w:pPr>
        <w:pStyle w:val="Titre2"/>
      </w:pPr>
      <w:r>
        <w:t>8.3 Demande de référence de garantie bancaire</w:t>
      </w:r>
    </w:p>
    <w:p w14:paraId="6AB4F19A" w14:textId="77777777" w:rsidR="003B2910" w:rsidRDefault="00000000">
      <w:r>
        <w:t>Objet : Demande d’attestation / référence de garantie bancaire au nom de PAAD</w:t>
      </w:r>
    </w:p>
    <w:p w14:paraId="3AA58CD8" w14:textId="77777777" w:rsidR="003B2910" w:rsidRDefault="00000000">
      <w:r>
        <w:t>Madame, Monsieur,</w:t>
      </w:r>
    </w:p>
    <w:p w14:paraId="7C190385" w14:textId="77777777" w:rsidR="003B2910" w:rsidRDefault="00000000">
      <w:r>
        <w:t>Dans le cadre de notre demande de reconnaissance auprès du MPCE, nous vous prions de bien vouloir délivrer une référence bancaire attestant qu’un compte est ouvert au nom de PAAD et qu’il présente une garantie d’un montant égal ou supérieur à cinquante mille (50 000) gourdes, conformément au document de formalités publié par le MPCE. Merci de nous indiquer au préalable la formulation et les pièces nécessaires selon vos procédures internes.</w:t>
      </w:r>
    </w:p>
    <w:p w14:paraId="66A90957" w14:textId="77777777" w:rsidR="003B2910" w:rsidRDefault="00000000">
      <w:r>
        <w:rPr>
          <w:b/>
        </w:rPr>
        <w:t xml:space="preserve">Signatures : </w:t>
      </w:r>
      <w:r>
        <w:t>Président(e) __________________    Trésorier(ère) __________________</w:t>
      </w:r>
    </w:p>
    <w:p w14:paraId="7DD82A8A" w14:textId="77777777" w:rsidR="003B2910" w:rsidRDefault="00000000">
      <w:pPr>
        <w:pStyle w:val="Titre1"/>
      </w:pPr>
      <w:r>
        <w:lastRenderedPageBreak/>
        <w:t>9. Plan d’action initial 2027 – version dossier</w:t>
      </w:r>
    </w:p>
    <w:tbl>
      <w:tblPr>
        <w:tblW w:w="0" w:type="auto"/>
        <w:jc w:val="center"/>
        <w:tblLook w:val="04A0" w:firstRow="1" w:lastRow="0" w:firstColumn="1" w:lastColumn="0" w:noHBand="0" w:noVBand="1"/>
      </w:tblPr>
      <w:tblGrid>
        <w:gridCol w:w="10080"/>
      </w:tblGrid>
      <w:tr w:rsidR="003B2910" w14:paraId="312A0D79" w14:textId="77777777">
        <w:trPr>
          <w:cantSplit/>
          <w:jc w:val="center"/>
        </w:trPr>
        <w:tc>
          <w:tcPr>
            <w:tcW w:w="10080" w:type="dxa"/>
            <w:shd w:val="clear" w:color="auto" w:fill="EAF1F8"/>
            <w:tcMar>
              <w:top w:w="110" w:type="dxa"/>
              <w:left w:w="140" w:type="dxa"/>
              <w:bottom w:w="110" w:type="dxa"/>
              <w:right w:w="140" w:type="dxa"/>
            </w:tcMar>
          </w:tcPr>
          <w:p w14:paraId="68E4EB76" w14:textId="77777777" w:rsidR="003B2910" w:rsidRDefault="00000000">
            <w:r>
              <w:rPr>
                <w:b/>
                <w:color w:val="173B63"/>
                <w:sz w:val="18"/>
              </w:rPr>
              <w:t>Orientation proposée pour PAAD : concentrer le démarrage sur deux piliers lisibles et mesurables – Éducation et Développement économique.</w:t>
            </w:r>
          </w:p>
        </w:tc>
      </w:tr>
    </w:tbl>
    <w:p w14:paraId="35539B3F" w14:textId="77777777" w:rsidR="003B2910" w:rsidRDefault="003B2910">
      <w:pPr>
        <w:spacing w:after="0"/>
      </w:pPr>
    </w:p>
    <w:p w14:paraId="637793E1" w14:textId="77777777" w:rsidR="003B2910" w:rsidRDefault="00000000">
      <w:pPr>
        <w:pStyle w:val="Titre2"/>
      </w:pPr>
      <w:r>
        <w:t>9.1 Axe 1 – Éducation</w:t>
      </w:r>
    </w:p>
    <w:p w14:paraId="7D711053" w14:textId="77777777" w:rsidR="003B2910" w:rsidRDefault="00000000">
      <w:r>
        <w:rPr>
          <w:b/>
        </w:rPr>
        <w:t xml:space="preserve">Projet structurant : </w:t>
      </w:r>
      <w:r>
        <w:t>École communautaire de Caracol – phase de préparation et lancement 2027.</w:t>
      </w:r>
    </w:p>
    <w:p w14:paraId="758C4E70" w14:textId="77777777" w:rsidR="003B2910" w:rsidRDefault="00000000">
      <w:pPr>
        <w:pStyle w:val="Listepuces"/>
      </w:pPr>
      <w:r>
        <w:t>Réaliser un diagnostic participatif des besoins éducatifs dans la zone ciblée.</w:t>
      </w:r>
    </w:p>
    <w:p w14:paraId="22AA1C7F" w14:textId="77777777" w:rsidR="003B2910" w:rsidRDefault="00000000">
      <w:pPr>
        <w:pStyle w:val="Listepuces"/>
      </w:pPr>
      <w:r>
        <w:t>Sécuriser le site, les autorisations, les études techniques et le plan de construction/réhabilitation.</w:t>
      </w:r>
    </w:p>
    <w:p w14:paraId="7313E6B6" w14:textId="77777777" w:rsidR="003B2910" w:rsidRDefault="00000000">
      <w:pPr>
        <w:pStyle w:val="Listepuces"/>
      </w:pPr>
      <w:r>
        <w:t>Mobiliser les partenaires financiers et techniques.</w:t>
      </w:r>
    </w:p>
    <w:p w14:paraId="5D86C542" w14:textId="77777777" w:rsidR="003B2910" w:rsidRDefault="00000000">
      <w:pPr>
        <w:pStyle w:val="Listepuces"/>
      </w:pPr>
      <w:r>
        <w:t>Prévoir des espaces sûrs, inclusifs et adaptés aux enfants.</w:t>
      </w:r>
    </w:p>
    <w:p w14:paraId="164A599C" w14:textId="77777777" w:rsidR="003B2910" w:rsidRDefault="00000000">
      <w:pPr>
        <w:pStyle w:val="Listepuces"/>
      </w:pPr>
      <w:r>
        <w:t>Développer un dispositif d’appui scolaire, de ressources pédagogiques et de formation des enseignants.</w:t>
      </w:r>
    </w:p>
    <w:p w14:paraId="3D5C66FA" w14:textId="77777777" w:rsidR="003B2910" w:rsidRDefault="00000000">
      <w:pPr>
        <w:pStyle w:val="Listepuces"/>
      </w:pPr>
      <w:r>
        <w:t>Mettre en place des indicateurs : nombre d’enfants ciblés, taux de fréquentation, rétention, résultats d’apprentissage, participation des familles.</w:t>
      </w:r>
    </w:p>
    <w:p w14:paraId="1CE74C3B" w14:textId="77777777" w:rsidR="003B2910" w:rsidRDefault="00000000">
      <w:pPr>
        <w:pStyle w:val="Titre2"/>
      </w:pPr>
      <w:r>
        <w:t>9.2 Axe 2 – Développement économique</w:t>
      </w:r>
    </w:p>
    <w:p w14:paraId="70642AE1" w14:textId="77777777" w:rsidR="003B2910" w:rsidRDefault="00000000">
      <w:pPr>
        <w:pStyle w:val="Listepuces"/>
      </w:pPr>
      <w:r>
        <w:t>Former des jeunes et adultes à l’entrepreneuriat, à la gestion de base et aux compétences numériques.</w:t>
      </w:r>
    </w:p>
    <w:p w14:paraId="4DCDE376" w14:textId="77777777" w:rsidR="003B2910" w:rsidRDefault="00000000">
      <w:pPr>
        <w:pStyle w:val="Listepuces"/>
      </w:pPr>
      <w:r>
        <w:t>Accompagner des micro-initiatives locales sélectionnées selon des critères transparents.</w:t>
      </w:r>
    </w:p>
    <w:p w14:paraId="6E9C0B18" w14:textId="77777777" w:rsidR="003B2910" w:rsidRDefault="00000000">
      <w:pPr>
        <w:pStyle w:val="Listepuces"/>
      </w:pPr>
      <w:r>
        <w:t>Développer des parcours de mentorat et de mise en relation avec des acteurs économiques.</w:t>
      </w:r>
    </w:p>
    <w:p w14:paraId="736280C4" w14:textId="77777777" w:rsidR="003B2910" w:rsidRDefault="00000000">
      <w:pPr>
        <w:pStyle w:val="Listepuces"/>
      </w:pPr>
      <w:r>
        <w:t>Soutenir en priorité les activités créatrices de revenus durables et compatibles avec les besoins locaux.</w:t>
      </w:r>
    </w:p>
    <w:p w14:paraId="24F2D285" w14:textId="77777777" w:rsidR="003B2910" w:rsidRDefault="00000000">
      <w:pPr>
        <w:pStyle w:val="Listepuces"/>
      </w:pPr>
      <w:r>
        <w:t>Suivre les indicateurs : personnes formées, projets lancés, taux de survie, revenus générés, emplois créés ou maintenus.</w:t>
      </w:r>
    </w:p>
    <w:p w14:paraId="128300C6" w14:textId="77777777" w:rsidR="003B2910" w:rsidRDefault="00000000">
      <w:pPr>
        <w:pStyle w:val="Titre2"/>
      </w:pPr>
      <w:r>
        <w:t>9.3 Calendrier indicatif</w:t>
      </w:r>
    </w:p>
    <w:tbl>
      <w:tblPr>
        <w:tblStyle w:val="Grilledutableau"/>
        <w:tblW w:w="0" w:type="auto"/>
        <w:jc w:val="center"/>
        <w:tblLook w:val="04A0" w:firstRow="1" w:lastRow="0" w:firstColumn="1" w:lastColumn="0" w:noHBand="0" w:noVBand="1"/>
      </w:tblPr>
      <w:tblGrid>
        <w:gridCol w:w="2516"/>
        <w:gridCol w:w="2518"/>
        <w:gridCol w:w="2518"/>
        <w:gridCol w:w="2518"/>
      </w:tblGrid>
      <w:tr w:rsidR="003B2910" w14:paraId="248C81D2" w14:textId="77777777">
        <w:trPr>
          <w:cantSplit/>
          <w:jc w:val="center"/>
        </w:trPr>
        <w:tc>
          <w:tcPr>
            <w:tcW w:w="2520" w:type="dxa"/>
            <w:shd w:val="clear" w:color="auto" w:fill="EAF1F8"/>
          </w:tcPr>
          <w:p w14:paraId="46C17835" w14:textId="77777777" w:rsidR="003B2910" w:rsidRDefault="00000000">
            <w:r>
              <w:rPr>
                <w:sz w:val="18"/>
              </w:rPr>
              <w:t>Période</w:t>
            </w:r>
          </w:p>
        </w:tc>
        <w:tc>
          <w:tcPr>
            <w:tcW w:w="2520" w:type="dxa"/>
            <w:shd w:val="clear" w:color="auto" w:fill="EAF1F8"/>
          </w:tcPr>
          <w:p w14:paraId="072D5FA6" w14:textId="77777777" w:rsidR="003B2910" w:rsidRDefault="00000000">
            <w:r>
              <w:rPr>
                <w:sz w:val="18"/>
              </w:rPr>
              <w:t>Priorités</w:t>
            </w:r>
          </w:p>
        </w:tc>
        <w:tc>
          <w:tcPr>
            <w:tcW w:w="2520" w:type="dxa"/>
            <w:shd w:val="clear" w:color="auto" w:fill="EAF1F8"/>
          </w:tcPr>
          <w:p w14:paraId="72BB2756" w14:textId="77777777" w:rsidR="003B2910" w:rsidRDefault="00000000">
            <w:r>
              <w:rPr>
                <w:sz w:val="18"/>
              </w:rPr>
              <w:t>Livrables</w:t>
            </w:r>
          </w:p>
        </w:tc>
        <w:tc>
          <w:tcPr>
            <w:tcW w:w="2520" w:type="dxa"/>
            <w:shd w:val="clear" w:color="auto" w:fill="EAF1F8"/>
          </w:tcPr>
          <w:p w14:paraId="10E10BC0" w14:textId="77777777" w:rsidR="003B2910" w:rsidRDefault="00000000">
            <w:r>
              <w:rPr>
                <w:sz w:val="18"/>
              </w:rPr>
              <w:t>Responsable</w:t>
            </w:r>
          </w:p>
        </w:tc>
      </w:tr>
      <w:tr w:rsidR="003B2910" w14:paraId="003F4EBB" w14:textId="77777777">
        <w:trPr>
          <w:cantSplit/>
          <w:jc w:val="center"/>
        </w:trPr>
        <w:tc>
          <w:tcPr>
            <w:tcW w:w="2520" w:type="dxa"/>
          </w:tcPr>
          <w:p w14:paraId="3D5D0A30" w14:textId="77777777" w:rsidR="003B2910" w:rsidRDefault="00000000">
            <w:r>
              <w:rPr>
                <w:sz w:val="18"/>
              </w:rPr>
              <w:t>T1 2027</w:t>
            </w:r>
          </w:p>
        </w:tc>
        <w:tc>
          <w:tcPr>
            <w:tcW w:w="2520" w:type="dxa"/>
          </w:tcPr>
          <w:p w14:paraId="355CB66B" w14:textId="77777777" w:rsidR="003B2910" w:rsidRDefault="00000000">
            <w:r>
              <w:rPr>
                <w:sz w:val="18"/>
              </w:rPr>
              <w:t>Diagnostic, formalités, partenariats</w:t>
            </w:r>
          </w:p>
        </w:tc>
        <w:tc>
          <w:tcPr>
            <w:tcW w:w="2520" w:type="dxa"/>
          </w:tcPr>
          <w:p w14:paraId="40CEFEB0" w14:textId="77777777" w:rsidR="003B2910" w:rsidRDefault="00000000">
            <w:r>
              <w:rPr>
                <w:sz w:val="18"/>
              </w:rPr>
              <w:t>Diagnostic local, cartographie, autorisations, plan détaillé</w:t>
            </w:r>
          </w:p>
        </w:tc>
        <w:tc>
          <w:tcPr>
            <w:tcW w:w="2520" w:type="dxa"/>
          </w:tcPr>
          <w:p w14:paraId="600D7B47" w14:textId="77777777" w:rsidR="003B2910" w:rsidRDefault="00000000">
            <w:r>
              <w:rPr>
                <w:sz w:val="18"/>
              </w:rPr>
              <w:t>Direction / Programme</w:t>
            </w:r>
          </w:p>
        </w:tc>
      </w:tr>
      <w:tr w:rsidR="003B2910" w14:paraId="3BBAB1FD" w14:textId="77777777">
        <w:trPr>
          <w:cantSplit/>
          <w:jc w:val="center"/>
        </w:trPr>
        <w:tc>
          <w:tcPr>
            <w:tcW w:w="2520" w:type="dxa"/>
          </w:tcPr>
          <w:p w14:paraId="17BBF9AF" w14:textId="77777777" w:rsidR="003B2910" w:rsidRDefault="00000000">
            <w:r>
              <w:rPr>
                <w:sz w:val="18"/>
              </w:rPr>
              <w:t>T2 2027</w:t>
            </w:r>
          </w:p>
        </w:tc>
        <w:tc>
          <w:tcPr>
            <w:tcW w:w="2520" w:type="dxa"/>
          </w:tcPr>
          <w:p w14:paraId="21666653" w14:textId="77777777" w:rsidR="003B2910" w:rsidRDefault="00000000">
            <w:r>
              <w:rPr>
                <w:sz w:val="18"/>
              </w:rPr>
              <w:t>Conception et mobilisation</w:t>
            </w:r>
          </w:p>
        </w:tc>
        <w:tc>
          <w:tcPr>
            <w:tcW w:w="2520" w:type="dxa"/>
          </w:tcPr>
          <w:p w14:paraId="70704563" w14:textId="77777777" w:rsidR="003B2910" w:rsidRDefault="00000000">
            <w:r>
              <w:rPr>
                <w:sz w:val="18"/>
              </w:rPr>
              <w:t>Études, budget, appels à partenaires, sélection bénéficiaires</w:t>
            </w:r>
          </w:p>
        </w:tc>
        <w:tc>
          <w:tcPr>
            <w:tcW w:w="2520" w:type="dxa"/>
          </w:tcPr>
          <w:p w14:paraId="1E22E512" w14:textId="77777777" w:rsidR="003B2910" w:rsidRDefault="00000000">
            <w:r>
              <w:rPr>
                <w:sz w:val="18"/>
              </w:rPr>
              <w:t>Programme / Finance</w:t>
            </w:r>
          </w:p>
        </w:tc>
      </w:tr>
      <w:tr w:rsidR="003B2910" w14:paraId="2886CA07" w14:textId="77777777">
        <w:trPr>
          <w:cantSplit/>
          <w:jc w:val="center"/>
        </w:trPr>
        <w:tc>
          <w:tcPr>
            <w:tcW w:w="2520" w:type="dxa"/>
          </w:tcPr>
          <w:p w14:paraId="044B1792" w14:textId="77777777" w:rsidR="003B2910" w:rsidRDefault="00000000">
            <w:r>
              <w:rPr>
                <w:sz w:val="18"/>
              </w:rPr>
              <w:t>T3 2027</w:t>
            </w:r>
          </w:p>
        </w:tc>
        <w:tc>
          <w:tcPr>
            <w:tcW w:w="2520" w:type="dxa"/>
          </w:tcPr>
          <w:p w14:paraId="4FD3FBA7" w14:textId="77777777" w:rsidR="003B2910" w:rsidRDefault="00000000">
            <w:r>
              <w:rPr>
                <w:sz w:val="18"/>
              </w:rPr>
              <w:t>Mise en œuvre pilote</w:t>
            </w:r>
          </w:p>
        </w:tc>
        <w:tc>
          <w:tcPr>
            <w:tcW w:w="2520" w:type="dxa"/>
          </w:tcPr>
          <w:p w14:paraId="126A17AD" w14:textId="77777777" w:rsidR="003B2910" w:rsidRDefault="00000000">
            <w:r>
              <w:rPr>
                <w:sz w:val="18"/>
              </w:rPr>
              <w:t>Lancement activités éducatives et économiques</w:t>
            </w:r>
          </w:p>
        </w:tc>
        <w:tc>
          <w:tcPr>
            <w:tcW w:w="2520" w:type="dxa"/>
          </w:tcPr>
          <w:p w14:paraId="0B1B11CE" w14:textId="77777777" w:rsidR="003B2910" w:rsidRDefault="00000000">
            <w:r>
              <w:rPr>
                <w:sz w:val="18"/>
              </w:rPr>
              <w:t>Équipe terrain</w:t>
            </w:r>
          </w:p>
        </w:tc>
      </w:tr>
      <w:tr w:rsidR="003B2910" w14:paraId="201931B1" w14:textId="77777777">
        <w:trPr>
          <w:cantSplit/>
          <w:jc w:val="center"/>
        </w:trPr>
        <w:tc>
          <w:tcPr>
            <w:tcW w:w="2520" w:type="dxa"/>
          </w:tcPr>
          <w:p w14:paraId="56013F3D" w14:textId="77777777" w:rsidR="003B2910" w:rsidRDefault="00000000">
            <w:r>
              <w:rPr>
                <w:sz w:val="18"/>
              </w:rPr>
              <w:t>T4 2027</w:t>
            </w:r>
          </w:p>
        </w:tc>
        <w:tc>
          <w:tcPr>
            <w:tcW w:w="2520" w:type="dxa"/>
          </w:tcPr>
          <w:p w14:paraId="08E3F90E" w14:textId="77777777" w:rsidR="003B2910" w:rsidRDefault="00000000">
            <w:r>
              <w:rPr>
                <w:sz w:val="18"/>
              </w:rPr>
              <w:t>Évaluation et consolidation</w:t>
            </w:r>
          </w:p>
        </w:tc>
        <w:tc>
          <w:tcPr>
            <w:tcW w:w="2520" w:type="dxa"/>
          </w:tcPr>
          <w:p w14:paraId="2CD64529" w14:textId="77777777" w:rsidR="003B2910" w:rsidRDefault="00000000">
            <w:r>
              <w:rPr>
                <w:sz w:val="18"/>
              </w:rPr>
              <w:t>Rapport annuel, indicateurs, plan 2028</w:t>
            </w:r>
          </w:p>
        </w:tc>
        <w:tc>
          <w:tcPr>
            <w:tcW w:w="2520" w:type="dxa"/>
          </w:tcPr>
          <w:p w14:paraId="3327FCC7" w14:textId="77777777" w:rsidR="003B2910" w:rsidRDefault="00000000">
            <w:r>
              <w:rPr>
                <w:sz w:val="18"/>
              </w:rPr>
              <w:t>Direction / Conseil</w:t>
            </w:r>
          </w:p>
        </w:tc>
      </w:tr>
    </w:tbl>
    <w:p w14:paraId="01940D26" w14:textId="77777777" w:rsidR="003B2910" w:rsidRDefault="00000000">
      <w:r>
        <w:br w:type="page"/>
      </w:r>
    </w:p>
    <w:p w14:paraId="27C926F9" w14:textId="77777777" w:rsidR="003B2910" w:rsidRDefault="00000000">
      <w:pPr>
        <w:pStyle w:val="Titre1"/>
      </w:pPr>
      <w:r>
        <w:lastRenderedPageBreak/>
        <w:t>10. Fiche projet – École communautaire de Caracol (cadre)</w:t>
      </w:r>
    </w:p>
    <w:p w14:paraId="6AE8F2D3" w14:textId="77777777" w:rsidR="003B2910" w:rsidRDefault="00000000">
      <w:pPr>
        <w:spacing w:after="40"/>
      </w:pPr>
      <w:r>
        <w:rPr>
          <w:b/>
          <w:color w:val="173B63"/>
        </w:rPr>
        <w:t xml:space="preserve">Intitulé : </w:t>
      </w:r>
      <w:r>
        <w:t>Construction / développement d’une école communautaire à Caracol</w:t>
      </w:r>
    </w:p>
    <w:p w14:paraId="05B8823A" w14:textId="77777777" w:rsidR="003B2910" w:rsidRDefault="00000000">
      <w:pPr>
        <w:spacing w:after="40"/>
      </w:pPr>
      <w:r>
        <w:rPr>
          <w:b/>
          <w:color w:val="173B63"/>
        </w:rPr>
        <w:t xml:space="preserve">Zone : </w:t>
      </w:r>
      <w:r>
        <w:t>Caracol, Département du Nord-Est, Haïti [LOCALITÉ À PRÉCISER]</w:t>
      </w:r>
    </w:p>
    <w:p w14:paraId="1268A6CB" w14:textId="77777777" w:rsidR="003B2910" w:rsidRDefault="00000000">
      <w:pPr>
        <w:spacing w:after="40"/>
      </w:pPr>
      <w:r>
        <w:rPr>
          <w:b/>
          <w:color w:val="173B63"/>
        </w:rPr>
        <w:t xml:space="preserve">Durée prévisionnelle : </w:t>
      </w:r>
      <w:r>
        <w:t>[12–24 mois]</w:t>
      </w:r>
    </w:p>
    <w:p w14:paraId="53D3644E" w14:textId="77777777" w:rsidR="003B2910" w:rsidRDefault="00000000">
      <w:pPr>
        <w:spacing w:after="40"/>
      </w:pPr>
      <w:r>
        <w:rPr>
          <w:b/>
          <w:color w:val="173B63"/>
        </w:rPr>
        <w:t xml:space="preserve">Bénéficiaires directs : </w:t>
      </w:r>
      <w:r>
        <w:t>[À DÉTERMINER APRÈS DIAGNOSTIC]</w:t>
      </w:r>
    </w:p>
    <w:p w14:paraId="6FBBE4C4" w14:textId="77777777" w:rsidR="003B2910" w:rsidRDefault="00000000">
      <w:pPr>
        <w:spacing w:after="40"/>
      </w:pPr>
      <w:r>
        <w:rPr>
          <w:b/>
          <w:color w:val="173B63"/>
        </w:rPr>
        <w:t xml:space="preserve">Budget estimatif : </w:t>
      </w:r>
      <w:r>
        <w:t>[À ÉTABLIR APRÈS ÉTUDE TECHNIQUE]</w:t>
      </w:r>
    </w:p>
    <w:p w14:paraId="16442AA4" w14:textId="77777777" w:rsidR="003B2910" w:rsidRDefault="00000000">
      <w:pPr>
        <w:pStyle w:val="Titre2"/>
      </w:pPr>
      <w:r>
        <w:t>Problématique</w:t>
      </w:r>
    </w:p>
    <w:p w14:paraId="50249DBC" w14:textId="77777777" w:rsidR="003B2910" w:rsidRDefault="00000000">
      <w:r>
        <w:t>À compléter à partir d’un diagnostic local documenté : offre scolaire existante, distance parcourue par les élèves, capacité des établissements, besoins en salles de classe, contraintes économiques des familles, sécurité et accessibilité.</w:t>
      </w:r>
    </w:p>
    <w:p w14:paraId="27C40C11" w14:textId="77777777" w:rsidR="003B2910" w:rsidRDefault="00000000">
      <w:pPr>
        <w:pStyle w:val="Titre2"/>
      </w:pPr>
      <w:r>
        <w:t>Objectif général</w:t>
      </w:r>
    </w:p>
    <w:p w14:paraId="270FA8B1" w14:textId="77777777" w:rsidR="003B2910" w:rsidRDefault="00000000">
      <w:r>
        <w:t>Améliorer durablement l’accès à une éducation de qualité, sûre et inclusive pour les enfants de la zone ciblée de Caracol.</w:t>
      </w:r>
    </w:p>
    <w:p w14:paraId="1EC750D7" w14:textId="77777777" w:rsidR="003B2910" w:rsidRDefault="00000000">
      <w:pPr>
        <w:pStyle w:val="Titre2"/>
      </w:pPr>
      <w:r>
        <w:t>Résultats attendus</w:t>
      </w:r>
    </w:p>
    <w:p w14:paraId="5F7506F8" w14:textId="77777777" w:rsidR="003B2910" w:rsidRDefault="00000000">
      <w:pPr>
        <w:pStyle w:val="Listepuces"/>
      </w:pPr>
      <w:r>
        <w:t>Une infrastructure éducative conforme aux études et autorisations est disponible.</w:t>
      </w:r>
    </w:p>
    <w:p w14:paraId="27994125" w14:textId="77777777" w:rsidR="003B2910" w:rsidRDefault="00000000">
      <w:pPr>
        <w:pStyle w:val="Listepuces"/>
      </w:pPr>
      <w:r>
        <w:t>Les enfants ciblés bénéficient d’un meilleur accès à l’apprentissage.</w:t>
      </w:r>
    </w:p>
    <w:p w14:paraId="3D64F53E" w14:textId="77777777" w:rsidR="003B2910" w:rsidRDefault="00000000">
      <w:pPr>
        <w:pStyle w:val="Listepuces"/>
      </w:pPr>
      <w:r>
        <w:t>Les enseignants et personnels disposent de ressources et d’un accompagnement adaptés.</w:t>
      </w:r>
    </w:p>
    <w:p w14:paraId="65212C54" w14:textId="77777777" w:rsidR="003B2910" w:rsidRDefault="00000000">
      <w:pPr>
        <w:pStyle w:val="Listepuces"/>
      </w:pPr>
      <w:r>
        <w:t>Les familles et la communauté participent à la gouvernance et au suivi du projet.</w:t>
      </w:r>
    </w:p>
    <w:p w14:paraId="44AE866E" w14:textId="77777777" w:rsidR="003B2910" w:rsidRDefault="00000000">
      <w:pPr>
        <w:pStyle w:val="Titre2"/>
      </w:pPr>
      <w:r>
        <w:t>Principales activités</w:t>
      </w:r>
    </w:p>
    <w:p w14:paraId="766803B9" w14:textId="77777777" w:rsidR="003B2910" w:rsidRDefault="00000000">
      <w:pPr>
        <w:pStyle w:val="Listepuces"/>
      </w:pPr>
      <w:r>
        <w:t>Diagnostic et consultation communautaire</w:t>
      </w:r>
    </w:p>
    <w:p w14:paraId="0F63C147" w14:textId="77777777" w:rsidR="003B2910" w:rsidRDefault="00000000">
      <w:pPr>
        <w:pStyle w:val="Listepuces"/>
      </w:pPr>
      <w:r>
        <w:t>Études techniques et environnementales si requises</w:t>
      </w:r>
    </w:p>
    <w:p w14:paraId="00FA7805" w14:textId="77777777" w:rsidR="003B2910" w:rsidRDefault="00000000">
      <w:pPr>
        <w:pStyle w:val="Listepuces"/>
      </w:pPr>
      <w:r>
        <w:t>Autorisations et sécurisation foncière</w:t>
      </w:r>
    </w:p>
    <w:p w14:paraId="23DB0646" w14:textId="77777777" w:rsidR="003B2910" w:rsidRDefault="00000000">
      <w:pPr>
        <w:pStyle w:val="Listepuces"/>
      </w:pPr>
      <w:r>
        <w:t>Conception et travaux</w:t>
      </w:r>
    </w:p>
    <w:p w14:paraId="248C7696" w14:textId="77777777" w:rsidR="003B2910" w:rsidRDefault="00000000">
      <w:pPr>
        <w:pStyle w:val="Listepuces"/>
      </w:pPr>
      <w:r>
        <w:t>Acquisition de mobilier et matériels</w:t>
      </w:r>
    </w:p>
    <w:p w14:paraId="3BAE1E97" w14:textId="77777777" w:rsidR="003B2910" w:rsidRDefault="00000000">
      <w:pPr>
        <w:pStyle w:val="Listepuces"/>
      </w:pPr>
      <w:r>
        <w:t>Recrutement/formation et partenariats éducatifs</w:t>
      </w:r>
    </w:p>
    <w:p w14:paraId="21D84AA1" w14:textId="77777777" w:rsidR="003B2910" w:rsidRDefault="00000000">
      <w:pPr>
        <w:pStyle w:val="Listepuces"/>
      </w:pPr>
      <w:r>
        <w:t>Mise en service</w:t>
      </w:r>
    </w:p>
    <w:p w14:paraId="01B3D477" w14:textId="77777777" w:rsidR="003B2910" w:rsidRDefault="00000000">
      <w:pPr>
        <w:pStyle w:val="Listepuces"/>
      </w:pPr>
      <w:r>
        <w:t>Suivi-évaluation</w:t>
      </w:r>
    </w:p>
    <w:p w14:paraId="6AEA81C4" w14:textId="77777777" w:rsidR="003B2910" w:rsidRDefault="00000000">
      <w:pPr>
        <w:pStyle w:val="Titre2"/>
      </w:pPr>
      <w:r>
        <w:t>Risques à documenter</w:t>
      </w:r>
    </w:p>
    <w:p w14:paraId="4181204F" w14:textId="77777777" w:rsidR="003B2910" w:rsidRDefault="00000000">
      <w:pPr>
        <w:pStyle w:val="Listepuces"/>
      </w:pPr>
      <w:r>
        <w:t>Sécurité</w:t>
      </w:r>
    </w:p>
    <w:p w14:paraId="11C15B08" w14:textId="77777777" w:rsidR="003B2910" w:rsidRDefault="00000000">
      <w:pPr>
        <w:pStyle w:val="Listepuces"/>
      </w:pPr>
      <w:r>
        <w:t>Accès au site et logistique</w:t>
      </w:r>
    </w:p>
    <w:p w14:paraId="41CDFDB3" w14:textId="77777777" w:rsidR="003B2910" w:rsidRDefault="00000000">
      <w:pPr>
        <w:pStyle w:val="Listepuces"/>
      </w:pPr>
      <w:r>
        <w:t>Foncier</w:t>
      </w:r>
    </w:p>
    <w:p w14:paraId="168A93EC" w14:textId="77777777" w:rsidR="003B2910" w:rsidRDefault="00000000">
      <w:pPr>
        <w:pStyle w:val="Listepuces"/>
      </w:pPr>
      <w:r>
        <w:t>Inflation et coûts de construction</w:t>
      </w:r>
    </w:p>
    <w:p w14:paraId="5D597AAE" w14:textId="77777777" w:rsidR="003B2910" w:rsidRDefault="00000000">
      <w:pPr>
        <w:pStyle w:val="Listepuces"/>
      </w:pPr>
      <w:r>
        <w:t>Continuité du financement</w:t>
      </w:r>
    </w:p>
    <w:p w14:paraId="4CC45D05" w14:textId="77777777" w:rsidR="003B2910" w:rsidRDefault="00000000">
      <w:pPr>
        <w:pStyle w:val="Listepuces"/>
      </w:pPr>
      <w:r>
        <w:t>Disponibilité des ressources humaines</w:t>
      </w:r>
    </w:p>
    <w:p w14:paraId="243173AB" w14:textId="77777777" w:rsidR="003B2910" w:rsidRDefault="00000000">
      <w:pPr>
        <w:pStyle w:val="Listepuces"/>
      </w:pPr>
      <w:r>
        <w:t>Risques climatiques et environnementaux</w:t>
      </w:r>
    </w:p>
    <w:p w14:paraId="182F1B59" w14:textId="77777777" w:rsidR="003B2910" w:rsidRDefault="00000000">
      <w:r>
        <w:br w:type="page"/>
      </w:r>
    </w:p>
    <w:p w14:paraId="6238EFF5" w14:textId="77777777" w:rsidR="003B2910" w:rsidRDefault="00000000">
      <w:pPr>
        <w:pStyle w:val="Titre1"/>
      </w:pPr>
      <w:r>
        <w:lastRenderedPageBreak/>
        <w:t>11. Budget-cadre à compléter</w:t>
      </w:r>
    </w:p>
    <w:tbl>
      <w:tblPr>
        <w:tblStyle w:val="Grilledutableau"/>
        <w:tblW w:w="0" w:type="auto"/>
        <w:jc w:val="center"/>
        <w:tblLook w:val="04A0" w:firstRow="1" w:lastRow="0" w:firstColumn="1" w:lastColumn="0" w:noHBand="0" w:noVBand="1"/>
      </w:tblPr>
      <w:tblGrid>
        <w:gridCol w:w="2014"/>
        <w:gridCol w:w="2014"/>
        <w:gridCol w:w="2014"/>
        <w:gridCol w:w="2014"/>
        <w:gridCol w:w="2014"/>
      </w:tblGrid>
      <w:tr w:rsidR="003B2910" w14:paraId="1B1F5431" w14:textId="77777777">
        <w:trPr>
          <w:cantSplit/>
          <w:jc w:val="center"/>
        </w:trPr>
        <w:tc>
          <w:tcPr>
            <w:tcW w:w="2016" w:type="dxa"/>
            <w:shd w:val="clear" w:color="auto" w:fill="EAF1F8"/>
          </w:tcPr>
          <w:p w14:paraId="3D5A86E9" w14:textId="77777777" w:rsidR="003B2910" w:rsidRDefault="00000000">
            <w:r>
              <w:rPr>
                <w:sz w:val="18"/>
              </w:rPr>
              <w:t>Catégorie</w:t>
            </w:r>
          </w:p>
        </w:tc>
        <w:tc>
          <w:tcPr>
            <w:tcW w:w="2016" w:type="dxa"/>
            <w:shd w:val="clear" w:color="auto" w:fill="EAF1F8"/>
          </w:tcPr>
          <w:p w14:paraId="54F66A9D" w14:textId="77777777" w:rsidR="003B2910" w:rsidRDefault="00000000">
            <w:r>
              <w:rPr>
                <w:sz w:val="18"/>
              </w:rPr>
              <w:t>Description</w:t>
            </w:r>
          </w:p>
        </w:tc>
        <w:tc>
          <w:tcPr>
            <w:tcW w:w="2016" w:type="dxa"/>
            <w:shd w:val="clear" w:color="auto" w:fill="EAF1F8"/>
          </w:tcPr>
          <w:p w14:paraId="0C64FE4D" w14:textId="77777777" w:rsidR="003B2910" w:rsidRDefault="00000000">
            <w:r>
              <w:rPr>
                <w:sz w:val="18"/>
              </w:rPr>
              <w:t>Unité</w:t>
            </w:r>
          </w:p>
        </w:tc>
        <w:tc>
          <w:tcPr>
            <w:tcW w:w="2016" w:type="dxa"/>
            <w:shd w:val="clear" w:color="auto" w:fill="EAF1F8"/>
          </w:tcPr>
          <w:p w14:paraId="197C8DB7" w14:textId="77777777" w:rsidR="003B2910" w:rsidRDefault="00000000">
            <w:r>
              <w:rPr>
                <w:sz w:val="18"/>
              </w:rPr>
              <w:t>Coût estimé (HTG/USD)</w:t>
            </w:r>
          </w:p>
        </w:tc>
        <w:tc>
          <w:tcPr>
            <w:tcW w:w="2016" w:type="dxa"/>
            <w:shd w:val="clear" w:color="auto" w:fill="EAF1F8"/>
          </w:tcPr>
          <w:p w14:paraId="5A5572BB" w14:textId="77777777" w:rsidR="003B2910" w:rsidRDefault="00000000">
            <w:r>
              <w:rPr>
                <w:sz w:val="18"/>
              </w:rPr>
              <w:t>Justificatif / hypothèse</w:t>
            </w:r>
          </w:p>
        </w:tc>
      </w:tr>
      <w:tr w:rsidR="003B2910" w14:paraId="2DF4720D" w14:textId="77777777">
        <w:trPr>
          <w:cantSplit/>
          <w:jc w:val="center"/>
        </w:trPr>
        <w:tc>
          <w:tcPr>
            <w:tcW w:w="2016" w:type="dxa"/>
          </w:tcPr>
          <w:p w14:paraId="1BED90A1" w14:textId="77777777" w:rsidR="003B2910" w:rsidRDefault="00000000">
            <w:r>
              <w:rPr>
                <w:sz w:val="18"/>
              </w:rPr>
              <w:t>Études et diagnostics</w:t>
            </w:r>
          </w:p>
        </w:tc>
        <w:tc>
          <w:tcPr>
            <w:tcW w:w="2016" w:type="dxa"/>
          </w:tcPr>
          <w:p w14:paraId="03D22624" w14:textId="77777777" w:rsidR="003B2910" w:rsidRDefault="00000000">
            <w:r>
              <w:rPr>
                <w:sz w:val="18"/>
              </w:rPr>
              <w:t>[À COMPLÉTER]</w:t>
            </w:r>
          </w:p>
        </w:tc>
        <w:tc>
          <w:tcPr>
            <w:tcW w:w="2016" w:type="dxa"/>
          </w:tcPr>
          <w:p w14:paraId="300DE8A7" w14:textId="77777777" w:rsidR="003B2910" w:rsidRDefault="00000000">
            <w:r>
              <w:rPr>
                <w:sz w:val="18"/>
              </w:rPr>
              <w:t>[À COMPLÉTER]</w:t>
            </w:r>
          </w:p>
        </w:tc>
        <w:tc>
          <w:tcPr>
            <w:tcW w:w="2016" w:type="dxa"/>
          </w:tcPr>
          <w:p w14:paraId="20A323A4" w14:textId="77777777" w:rsidR="003B2910" w:rsidRDefault="00000000">
            <w:r>
              <w:rPr>
                <w:sz w:val="18"/>
              </w:rPr>
              <w:t>[À COMPLÉTER]</w:t>
            </w:r>
          </w:p>
        </w:tc>
        <w:tc>
          <w:tcPr>
            <w:tcW w:w="2016" w:type="dxa"/>
          </w:tcPr>
          <w:p w14:paraId="2D9AFD4E" w14:textId="77777777" w:rsidR="003B2910" w:rsidRDefault="00000000">
            <w:r>
              <w:rPr>
                <w:sz w:val="18"/>
              </w:rPr>
              <w:t>[À COMPLÉTER]</w:t>
            </w:r>
          </w:p>
        </w:tc>
      </w:tr>
      <w:tr w:rsidR="003B2910" w14:paraId="42709553" w14:textId="77777777">
        <w:trPr>
          <w:cantSplit/>
          <w:jc w:val="center"/>
        </w:trPr>
        <w:tc>
          <w:tcPr>
            <w:tcW w:w="2016" w:type="dxa"/>
          </w:tcPr>
          <w:p w14:paraId="15C838F6" w14:textId="77777777" w:rsidR="003B2910" w:rsidRDefault="00000000">
            <w:r>
              <w:rPr>
                <w:sz w:val="18"/>
              </w:rPr>
              <w:t>Frais juridiques et administratifs</w:t>
            </w:r>
          </w:p>
        </w:tc>
        <w:tc>
          <w:tcPr>
            <w:tcW w:w="2016" w:type="dxa"/>
          </w:tcPr>
          <w:p w14:paraId="3D3DFFD9" w14:textId="77777777" w:rsidR="003B2910" w:rsidRDefault="00000000">
            <w:r>
              <w:rPr>
                <w:sz w:val="18"/>
              </w:rPr>
              <w:t>[À COMPLÉTER]</w:t>
            </w:r>
          </w:p>
        </w:tc>
        <w:tc>
          <w:tcPr>
            <w:tcW w:w="2016" w:type="dxa"/>
          </w:tcPr>
          <w:p w14:paraId="0E8CF071" w14:textId="77777777" w:rsidR="003B2910" w:rsidRDefault="00000000">
            <w:r>
              <w:rPr>
                <w:sz w:val="18"/>
              </w:rPr>
              <w:t>[À COMPLÉTER]</w:t>
            </w:r>
          </w:p>
        </w:tc>
        <w:tc>
          <w:tcPr>
            <w:tcW w:w="2016" w:type="dxa"/>
          </w:tcPr>
          <w:p w14:paraId="4FF0D2E7" w14:textId="77777777" w:rsidR="003B2910" w:rsidRDefault="00000000">
            <w:r>
              <w:rPr>
                <w:sz w:val="18"/>
              </w:rPr>
              <w:t>[À COMPLÉTER]</w:t>
            </w:r>
          </w:p>
        </w:tc>
        <w:tc>
          <w:tcPr>
            <w:tcW w:w="2016" w:type="dxa"/>
          </w:tcPr>
          <w:p w14:paraId="64D7B611" w14:textId="77777777" w:rsidR="003B2910" w:rsidRDefault="00000000">
            <w:r>
              <w:rPr>
                <w:sz w:val="18"/>
              </w:rPr>
              <w:t>[À COMPLÉTER]</w:t>
            </w:r>
          </w:p>
        </w:tc>
      </w:tr>
      <w:tr w:rsidR="003B2910" w14:paraId="69E0A750" w14:textId="77777777">
        <w:trPr>
          <w:cantSplit/>
          <w:jc w:val="center"/>
        </w:trPr>
        <w:tc>
          <w:tcPr>
            <w:tcW w:w="2016" w:type="dxa"/>
          </w:tcPr>
          <w:p w14:paraId="741D613F" w14:textId="77777777" w:rsidR="003B2910" w:rsidRDefault="00000000">
            <w:r>
              <w:rPr>
                <w:sz w:val="18"/>
              </w:rPr>
              <w:t>Infrastructure / travaux</w:t>
            </w:r>
          </w:p>
        </w:tc>
        <w:tc>
          <w:tcPr>
            <w:tcW w:w="2016" w:type="dxa"/>
          </w:tcPr>
          <w:p w14:paraId="2628B4C2" w14:textId="77777777" w:rsidR="003B2910" w:rsidRDefault="00000000">
            <w:r>
              <w:rPr>
                <w:sz w:val="18"/>
              </w:rPr>
              <w:t>[À COMPLÉTER]</w:t>
            </w:r>
          </w:p>
        </w:tc>
        <w:tc>
          <w:tcPr>
            <w:tcW w:w="2016" w:type="dxa"/>
          </w:tcPr>
          <w:p w14:paraId="02AB4E85" w14:textId="77777777" w:rsidR="003B2910" w:rsidRDefault="00000000">
            <w:r>
              <w:rPr>
                <w:sz w:val="18"/>
              </w:rPr>
              <w:t>[À COMPLÉTER]</w:t>
            </w:r>
          </w:p>
        </w:tc>
        <w:tc>
          <w:tcPr>
            <w:tcW w:w="2016" w:type="dxa"/>
          </w:tcPr>
          <w:p w14:paraId="00F00835" w14:textId="77777777" w:rsidR="003B2910" w:rsidRDefault="00000000">
            <w:r>
              <w:rPr>
                <w:sz w:val="18"/>
              </w:rPr>
              <w:t>[À COMPLÉTER]</w:t>
            </w:r>
          </w:p>
        </w:tc>
        <w:tc>
          <w:tcPr>
            <w:tcW w:w="2016" w:type="dxa"/>
          </w:tcPr>
          <w:p w14:paraId="13777C1A" w14:textId="77777777" w:rsidR="003B2910" w:rsidRDefault="00000000">
            <w:r>
              <w:rPr>
                <w:sz w:val="18"/>
              </w:rPr>
              <w:t>[À COMPLÉTER]</w:t>
            </w:r>
          </w:p>
        </w:tc>
      </w:tr>
      <w:tr w:rsidR="003B2910" w14:paraId="2F23181D" w14:textId="77777777">
        <w:trPr>
          <w:cantSplit/>
          <w:jc w:val="center"/>
        </w:trPr>
        <w:tc>
          <w:tcPr>
            <w:tcW w:w="2016" w:type="dxa"/>
          </w:tcPr>
          <w:p w14:paraId="6A7F85C7" w14:textId="77777777" w:rsidR="003B2910" w:rsidRDefault="00000000">
            <w:r>
              <w:rPr>
                <w:sz w:val="18"/>
              </w:rPr>
              <w:t>Équipements et mobilier</w:t>
            </w:r>
          </w:p>
        </w:tc>
        <w:tc>
          <w:tcPr>
            <w:tcW w:w="2016" w:type="dxa"/>
          </w:tcPr>
          <w:p w14:paraId="393C0DEB" w14:textId="77777777" w:rsidR="003B2910" w:rsidRDefault="00000000">
            <w:r>
              <w:rPr>
                <w:sz w:val="18"/>
              </w:rPr>
              <w:t>[À COMPLÉTER]</w:t>
            </w:r>
          </w:p>
        </w:tc>
        <w:tc>
          <w:tcPr>
            <w:tcW w:w="2016" w:type="dxa"/>
          </w:tcPr>
          <w:p w14:paraId="4FEEB60E" w14:textId="77777777" w:rsidR="003B2910" w:rsidRDefault="00000000">
            <w:r>
              <w:rPr>
                <w:sz w:val="18"/>
              </w:rPr>
              <w:t>[À COMPLÉTER]</w:t>
            </w:r>
          </w:p>
        </w:tc>
        <w:tc>
          <w:tcPr>
            <w:tcW w:w="2016" w:type="dxa"/>
          </w:tcPr>
          <w:p w14:paraId="13CB0E15" w14:textId="77777777" w:rsidR="003B2910" w:rsidRDefault="00000000">
            <w:r>
              <w:rPr>
                <w:sz w:val="18"/>
              </w:rPr>
              <w:t>[À COMPLÉTER]</w:t>
            </w:r>
          </w:p>
        </w:tc>
        <w:tc>
          <w:tcPr>
            <w:tcW w:w="2016" w:type="dxa"/>
          </w:tcPr>
          <w:p w14:paraId="6FE7EAAE" w14:textId="77777777" w:rsidR="003B2910" w:rsidRDefault="00000000">
            <w:r>
              <w:rPr>
                <w:sz w:val="18"/>
              </w:rPr>
              <w:t>[À COMPLÉTER]</w:t>
            </w:r>
          </w:p>
        </w:tc>
      </w:tr>
      <w:tr w:rsidR="003B2910" w14:paraId="7DA2288B" w14:textId="77777777">
        <w:trPr>
          <w:cantSplit/>
          <w:jc w:val="center"/>
        </w:trPr>
        <w:tc>
          <w:tcPr>
            <w:tcW w:w="2016" w:type="dxa"/>
          </w:tcPr>
          <w:p w14:paraId="7060D099" w14:textId="77777777" w:rsidR="003B2910" w:rsidRDefault="00000000">
            <w:r>
              <w:rPr>
                <w:sz w:val="18"/>
              </w:rPr>
              <w:t>Programmes éducatifs</w:t>
            </w:r>
          </w:p>
        </w:tc>
        <w:tc>
          <w:tcPr>
            <w:tcW w:w="2016" w:type="dxa"/>
          </w:tcPr>
          <w:p w14:paraId="4D2F6309" w14:textId="77777777" w:rsidR="003B2910" w:rsidRDefault="00000000">
            <w:r>
              <w:rPr>
                <w:sz w:val="18"/>
              </w:rPr>
              <w:t>[À COMPLÉTER]</w:t>
            </w:r>
          </w:p>
        </w:tc>
        <w:tc>
          <w:tcPr>
            <w:tcW w:w="2016" w:type="dxa"/>
          </w:tcPr>
          <w:p w14:paraId="2DF72803" w14:textId="77777777" w:rsidR="003B2910" w:rsidRDefault="00000000">
            <w:r>
              <w:rPr>
                <w:sz w:val="18"/>
              </w:rPr>
              <w:t>[À COMPLÉTER]</w:t>
            </w:r>
          </w:p>
        </w:tc>
        <w:tc>
          <w:tcPr>
            <w:tcW w:w="2016" w:type="dxa"/>
          </w:tcPr>
          <w:p w14:paraId="7DC6C976" w14:textId="77777777" w:rsidR="003B2910" w:rsidRDefault="00000000">
            <w:r>
              <w:rPr>
                <w:sz w:val="18"/>
              </w:rPr>
              <w:t>[À COMPLÉTER]</w:t>
            </w:r>
          </w:p>
        </w:tc>
        <w:tc>
          <w:tcPr>
            <w:tcW w:w="2016" w:type="dxa"/>
          </w:tcPr>
          <w:p w14:paraId="4E2BB3EB" w14:textId="77777777" w:rsidR="003B2910" w:rsidRDefault="00000000">
            <w:r>
              <w:rPr>
                <w:sz w:val="18"/>
              </w:rPr>
              <w:t>[À COMPLÉTER]</w:t>
            </w:r>
          </w:p>
        </w:tc>
      </w:tr>
      <w:tr w:rsidR="003B2910" w14:paraId="100CE732" w14:textId="77777777">
        <w:trPr>
          <w:cantSplit/>
          <w:jc w:val="center"/>
        </w:trPr>
        <w:tc>
          <w:tcPr>
            <w:tcW w:w="2016" w:type="dxa"/>
          </w:tcPr>
          <w:p w14:paraId="50FA4518" w14:textId="77777777" w:rsidR="003B2910" w:rsidRDefault="00000000">
            <w:r>
              <w:rPr>
                <w:sz w:val="18"/>
              </w:rPr>
              <w:t>Formation / développement économique</w:t>
            </w:r>
          </w:p>
        </w:tc>
        <w:tc>
          <w:tcPr>
            <w:tcW w:w="2016" w:type="dxa"/>
          </w:tcPr>
          <w:p w14:paraId="2C399970" w14:textId="77777777" w:rsidR="003B2910" w:rsidRDefault="00000000">
            <w:r>
              <w:rPr>
                <w:sz w:val="18"/>
              </w:rPr>
              <w:t>[À COMPLÉTER]</w:t>
            </w:r>
          </w:p>
        </w:tc>
        <w:tc>
          <w:tcPr>
            <w:tcW w:w="2016" w:type="dxa"/>
          </w:tcPr>
          <w:p w14:paraId="38C030DC" w14:textId="77777777" w:rsidR="003B2910" w:rsidRDefault="00000000">
            <w:r>
              <w:rPr>
                <w:sz w:val="18"/>
              </w:rPr>
              <w:t>[À COMPLÉTER]</w:t>
            </w:r>
          </w:p>
        </w:tc>
        <w:tc>
          <w:tcPr>
            <w:tcW w:w="2016" w:type="dxa"/>
          </w:tcPr>
          <w:p w14:paraId="401F333A" w14:textId="77777777" w:rsidR="003B2910" w:rsidRDefault="00000000">
            <w:r>
              <w:rPr>
                <w:sz w:val="18"/>
              </w:rPr>
              <w:t>[À COMPLÉTER]</w:t>
            </w:r>
          </w:p>
        </w:tc>
        <w:tc>
          <w:tcPr>
            <w:tcW w:w="2016" w:type="dxa"/>
          </w:tcPr>
          <w:p w14:paraId="07FD009B" w14:textId="77777777" w:rsidR="003B2910" w:rsidRDefault="00000000">
            <w:r>
              <w:rPr>
                <w:sz w:val="18"/>
              </w:rPr>
              <w:t>[À COMPLÉTER]</w:t>
            </w:r>
          </w:p>
        </w:tc>
      </w:tr>
      <w:tr w:rsidR="003B2910" w14:paraId="24948349" w14:textId="77777777">
        <w:trPr>
          <w:cantSplit/>
          <w:jc w:val="center"/>
        </w:trPr>
        <w:tc>
          <w:tcPr>
            <w:tcW w:w="2016" w:type="dxa"/>
          </w:tcPr>
          <w:p w14:paraId="5A0E1512" w14:textId="77777777" w:rsidR="003B2910" w:rsidRDefault="00000000">
            <w:r>
              <w:rPr>
                <w:sz w:val="18"/>
              </w:rPr>
              <w:t>Ressources humaines</w:t>
            </w:r>
          </w:p>
        </w:tc>
        <w:tc>
          <w:tcPr>
            <w:tcW w:w="2016" w:type="dxa"/>
          </w:tcPr>
          <w:p w14:paraId="694B3E4F" w14:textId="77777777" w:rsidR="003B2910" w:rsidRDefault="00000000">
            <w:r>
              <w:rPr>
                <w:sz w:val="18"/>
              </w:rPr>
              <w:t>[À COMPLÉTER]</w:t>
            </w:r>
          </w:p>
        </w:tc>
        <w:tc>
          <w:tcPr>
            <w:tcW w:w="2016" w:type="dxa"/>
          </w:tcPr>
          <w:p w14:paraId="06A256B0" w14:textId="77777777" w:rsidR="003B2910" w:rsidRDefault="00000000">
            <w:r>
              <w:rPr>
                <w:sz w:val="18"/>
              </w:rPr>
              <w:t>[À COMPLÉTER]</w:t>
            </w:r>
          </w:p>
        </w:tc>
        <w:tc>
          <w:tcPr>
            <w:tcW w:w="2016" w:type="dxa"/>
          </w:tcPr>
          <w:p w14:paraId="1CE44654" w14:textId="77777777" w:rsidR="003B2910" w:rsidRDefault="00000000">
            <w:r>
              <w:rPr>
                <w:sz w:val="18"/>
              </w:rPr>
              <w:t>[À COMPLÉTER]</w:t>
            </w:r>
          </w:p>
        </w:tc>
        <w:tc>
          <w:tcPr>
            <w:tcW w:w="2016" w:type="dxa"/>
          </w:tcPr>
          <w:p w14:paraId="7C6AB451" w14:textId="77777777" w:rsidR="003B2910" w:rsidRDefault="00000000">
            <w:r>
              <w:rPr>
                <w:sz w:val="18"/>
              </w:rPr>
              <w:t>[À COMPLÉTER]</w:t>
            </w:r>
          </w:p>
        </w:tc>
      </w:tr>
      <w:tr w:rsidR="003B2910" w14:paraId="14DED0EB" w14:textId="77777777">
        <w:trPr>
          <w:cantSplit/>
          <w:jc w:val="center"/>
        </w:trPr>
        <w:tc>
          <w:tcPr>
            <w:tcW w:w="2016" w:type="dxa"/>
          </w:tcPr>
          <w:p w14:paraId="707D44BC" w14:textId="77777777" w:rsidR="003B2910" w:rsidRDefault="00000000">
            <w:r>
              <w:rPr>
                <w:sz w:val="18"/>
              </w:rPr>
              <w:t>Transport et logistique</w:t>
            </w:r>
          </w:p>
        </w:tc>
        <w:tc>
          <w:tcPr>
            <w:tcW w:w="2016" w:type="dxa"/>
          </w:tcPr>
          <w:p w14:paraId="10C2C980" w14:textId="77777777" w:rsidR="003B2910" w:rsidRDefault="00000000">
            <w:r>
              <w:rPr>
                <w:sz w:val="18"/>
              </w:rPr>
              <w:t>[À COMPLÉTER]</w:t>
            </w:r>
          </w:p>
        </w:tc>
        <w:tc>
          <w:tcPr>
            <w:tcW w:w="2016" w:type="dxa"/>
          </w:tcPr>
          <w:p w14:paraId="1BB8E7E1" w14:textId="77777777" w:rsidR="003B2910" w:rsidRDefault="00000000">
            <w:r>
              <w:rPr>
                <w:sz w:val="18"/>
              </w:rPr>
              <w:t>[À COMPLÉTER]</w:t>
            </w:r>
          </w:p>
        </w:tc>
        <w:tc>
          <w:tcPr>
            <w:tcW w:w="2016" w:type="dxa"/>
          </w:tcPr>
          <w:p w14:paraId="1FA454F1" w14:textId="77777777" w:rsidR="003B2910" w:rsidRDefault="00000000">
            <w:r>
              <w:rPr>
                <w:sz w:val="18"/>
              </w:rPr>
              <w:t>[À COMPLÉTER]</w:t>
            </w:r>
          </w:p>
        </w:tc>
        <w:tc>
          <w:tcPr>
            <w:tcW w:w="2016" w:type="dxa"/>
          </w:tcPr>
          <w:p w14:paraId="7E5B6FD9" w14:textId="77777777" w:rsidR="003B2910" w:rsidRDefault="00000000">
            <w:r>
              <w:rPr>
                <w:sz w:val="18"/>
              </w:rPr>
              <w:t>[À COMPLÉTER]</w:t>
            </w:r>
          </w:p>
        </w:tc>
      </w:tr>
      <w:tr w:rsidR="003B2910" w14:paraId="01172275" w14:textId="77777777">
        <w:trPr>
          <w:cantSplit/>
          <w:jc w:val="center"/>
        </w:trPr>
        <w:tc>
          <w:tcPr>
            <w:tcW w:w="2016" w:type="dxa"/>
          </w:tcPr>
          <w:p w14:paraId="43018F3A" w14:textId="77777777" w:rsidR="003B2910" w:rsidRDefault="00000000">
            <w:r>
              <w:rPr>
                <w:sz w:val="18"/>
              </w:rPr>
              <w:t>Communication communautaire</w:t>
            </w:r>
          </w:p>
        </w:tc>
        <w:tc>
          <w:tcPr>
            <w:tcW w:w="2016" w:type="dxa"/>
          </w:tcPr>
          <w:p w14:paraId="2DE08554" w14:textId="77777777" w:rsidR="003B2910" w:rsidRDefault="00000000">
            <w:r>
              <w:rPr>
                <w:sz w:val="18"/>
              </w:rPr>
              <w:t>[À COMPLÉTER]</w:t>
            </w:r>
          </w:p>
        </w:tc>
        <w:tc>
          <w:tcPr>
            <w:tcW w:w="2016" w:type="dxa"/>
          </w:tcPr>
          <w:p w14:paraId="1967B884" w14:textId="77777777" w:rsidR="003B2910" w:rsidRDefault="00000000">
            <w:r>
              <w:rPr>
                <w:sz w:val="18"/>
              </w:rPr>
              <w:t>[À COMPLÉTER]</w:t>
            </w:r>
          </w:p>
        </w:tc>
        <w:tc>
          <w:tcPr>
            <w:tcW w:w="2016" w:type="dxa"/>
          </w:tcPr>
          <w:p w14:paraId="3B1E60FE" w14:textId="77777777" w:rsidR="003B2910" w:rsidRDefault="00000000">
            <w:r>
              <w:rPr>
                <w:sz w:val="18"/>
              </w:rPr>
              <w:t>[À COMPLÉTER]</w:t>
            </w:r>
          </w:p>
        </w:tc>
        <w:tc>
          <w:tcPr>
            <w:tcW w:w="2016" w:type="dxa"/>
          </w:tcPr>
          <w:p w14:paraId="177BBD3A" w14:textId="77777777" w:rsidR="003B2910" w:rsidRDefault="00000000">
            <w:r>
              <w:rPr>
                <w:sz w:val="18"/>
              </w:rPr>
              <w:t>[À COMPLÉTER]</w:t>
            </w:r>
          </w:p>
        </w:tc>
      </w:tr>
      <w:tr w:rsidR="003B2910" w14:paraId="3B56C53D" w14:textId="77777777">
        <w:trPr>
          <w:cantSplit/>
          <w:jc w:val="center"/>
        </w:trPr>
        <w:tc>
          <w:tcPr>
            <w:tcW w:w="2016" w:type="dxa"/>
          </w:tcPr>
          <w:p w14:paraId="6F918172" w14:textId="77777777" w:rsidR="003B2910" w:rsidRDefault="00000000">
            <w:r>
              <w:rPr>
                <w:sz w:val="18"/>
              </w:rPr>
              <w:t>Suivi-évaluation</w:t>
            </w:r>
          </w:p>
        </w:tc>
        <w:tc>
          <w:tcPr>
            <w:tcW w:w="2016" w:type="dxa"/>
          </w:tcPr>
          <w:p w14:paraId="3C1FF34B" w14:textId="77777777" w:rsidR="003B2910" w:rsidRDefault="00000000">
            <w:r>
              <w:rPr>
                <w:sz w:val="18"/>
              </w:rPr>
              <w:t>[À COMPLÉTER]</w:t>
            </w:r>
          </w:p>
        </w:tc>
        <w:tc>
          <w:tcPr>
            <w:tcW w:w="2016" w:type="dxa"/>
          </w:tcPr>
          <w:p w14:paraId="30C55372" w14:textId="77777777" w:rsidR="003B2910" w:rsidRDefault="00000000">
            <w:r>
              <w:rPr>
                <w:sz w:val="18"/>
              </w:rPr>
              <w:t>[À COMPLÉTER]</w:t>
            </w:r>
          </w:p>
        </w:tc>
        <w:tc>
          <w:tcPr>
            <w:tcW w:w="2016" w:type="dxa"/>
          </w:tcPr>
          <w:p w14:paraId="1D1F1608" w14:textId="77777777" w:rsidR="003B2910" w:rsidRDefault="00000000">
            <w:r>
              <w:rPr>
                <w:sz w:val="18"/>
              </w:rPr>
              <w:t>[À COMPLÉTER]</w:t>
            </w:r>
          </w:p>
        </w:tc>
        <w:tc>
          <w:tcPr>
            <w:tcW w:w="2016" w:type="dxa"/>
          </w:tcPr>
          <w:p w14:paraId="4C9CEDAC" w14:textId="77777777" w:rsidR="003B2910" w:rsidRDefault="00000000">
            <w:r>
              <w:rPr>
                <w:sz w:val="18"/>
              </w:rPr>
              <w:t>[À COMPLÉTER]</w:t>
            </w:r>
          </w:p>
        </w:tc>
      </w:tr>
      <w:tr w:rsidR="003B2910" w14:paraId="4BE6A9A7" w14:textId="77777777">
        <w:trPr>
          <w:cantSplit/>
          <w:jc w:val="center"/>
        </w:trPr>
        <w:tc>
          <w:tcPr>
            <w:tcW w:w="2016" w:type="dxa"/>
          </w:tcPr>
          <w:p w14:paraId="0AD98244" w14:textId="77777777" w:rsidR="003B2910" w:rsidRDefault="00000000">
            <w:r>
              <w:rPr>
                <w:sz w:val="18"/>
              </w:rPr>
              <w:t>Audit / contrôle</w:t>
            </w:r>
          </w:p>
        </w:tc>
        <w:tc>
          <w:tcPr>
            <w:tcW w:w="2016" w:type="dxa"/>
          </w:tcPr>
          <w:p w14:paraId="55671AA8" w14:textId="77777777" w:rsidR="003B2910" w:rsidRDefault="00000000">
            <w:r>
              <w:rPr>
                <w:sz w:val="18"/>
              </w:rPr>
              <w:t>[À COMPLÉTER]</w:t>
            </w:r>
          </w:p>
        </w:tc>
        <w:tc>
          <w:tcPr>
            <w:tcW w:w="2016" w:type="dxa"/>
          </w:tcPr>
          <w:p w14:paraId="6F768275" w14:textId="77777777" w:rsidR="003B2910" w:rsidRDefault="00000000">
            <w:r>
              <w:rPr>
                <w:sz w:val="18"/>
              </w:rPr>
              <w:t>[À COMPLÉTER]</w:t>
            </w:r>
          </w:p>
        </w:tc>
        <w:tc>
          <w:tcPr>
            <w:tcW w:w="2016" w:type="dxa"/>
          </w:tcPr>
          <w:p w14:paraId="3077C422" w14:textId="77777777" w:rsidR="003B2910" w:rsidRDefault="00000000">
            <w:r>
              <w:rPr>
                <w:sz w:val="18"/>
              </w:rPr>
              <w:t>[À COMPLÉTER]</w:t>
            </w:r>
          </w:p>
        </w:tc>
        <w:tc>
          <w:tcPr>
            <w:tcW w:w="2016" w:type="dxa"/>
          </w:tcPr>
          <w:p w14:paraId="7DAC091D" w14:textId="77777777" w:rsidR="003B2910" w:rsidRDefault="00000000">
            <w:r>
              <w:rPr>
                <w:sz w:val="18"/>
              </w:rPr>
              <w:t>[À COMPLÉTER]</w:t>
            </w:r>
          </w:p>
        </w:tc>
      </w:tr>
      <w:tr w:rsidR="003B2910" w14:paraId="0DFB7E7C" w14:textId="77777777">
        <w:trPr>
          <w:cantSplit/>
          <w:jc w:val="center"/>
        </w:trPr>
        <w:tc>
          <w:tcPr>
            <w:tcW w:w="2016" w:type="dxa"/>
          </w:tcPr>
          <w:p w14:paraId="6B0738EB" w14:textId="77777777" w:rsidR="003B2910" w:rsidRDefault="00000000">
            <w:r>
              <w:rPr>
                <w:sz w:val="18"/>
              </w:rPr>
              <w:t>Frais administratifs</w:t>
            </w:r>
          </w:p>
        </w:tc>
        <w:tc>
          <w:tcPr>
            <w:tcW w:w="2016" w:type="dxa"/>
          </w:tcPr>
          <w:p w14:paraId="0F1F73A1" w14:textId="77777777" w:rsidR="003B2910" w:rsidRDefault="00000000">
            <w:r>
              <w:rPr>
                <w:sz w:val="18"/>
              </w:rPr>
              <w:t>[À COMPLÉTER]</w:t>
            </w:r>
          </w:p>
        </w:tc>
        <w:tc>
          <w:tcPr>
            <w:tcW w:w="2016" w:type="dxa"/>
          </w:tcPr>
          <w:p w14:paraId="44A39C76" w14:textId="77777777" w:rsidR="003B2910" w:rsidRDefault="00000000">
            <w:r>
              <w:rPr>
                <w:sz w:val="18"/>
              </w:rPr>
              <w:t>[À COMPLÉTER]</w:t>
            </w:r>
          </w:p>
        </w:tc>
        <w:tc>
          <w:tcPr>
            <w:tcW w:w="2016" w:type="dxa"/>
          </w:tcPr>
          <w:p w14:paraId="53B644D1" w14:textId="77777777" w:rsidR="003B2910" w:rsidRDefault="00000000">
            <w:r>
              <w:rPr>
                <w:sz w:val="18"/>
              </w:rPr>
              <w:t>[À COMPLÉTER]</w:t>
            </w:r>
          </w:p>
        </w:tc>
        <w:tc>
          <w:tcPr>
            <w:tcW w:w="2016" w:type="dxa"/>
          </w:tcPr>
          <w:p w14:paraId="127AD9A0" w14:textId="77777777" w:rsidR="003B2910" w:rsidRDefault="00000000">
            <w:r>
              <w:rPr>
                <w:sz w:val="18"/>
              </w:rPr>
              <w:t>[À COMPLÉTER]</w:t>
            </w:r>
          </w:p>
        </w:tc>
      </w:tr>
      <w:tr w:rsidR="003B2910" w14:paraId="040CA0CB" w14:textId="77777777">
        <w:trPr>
          <w:cantSplit/>
          <w:jc w:val="center"/>
        </w:trPr>
        <w:tc>
          <w:tcPr>
            <w:tcW w:w="2016" w:type="dxa"/>
          </w:tcPr>
          <w:p w14:paraId="043006BC" w14:textId="77777777" w:rsidR="003B2910" w:rsidRDefault="00000000">
            <w:r>
              <w:rPr>
                <w:sz w:val="18"/>
              </w:rPr>
              <w:t>Réserve / imprévus</w:t>
            </w:r>
          </w:p>
        </w:tc>
        <w:tc>
          <w:tcPr>
            <w:tcW w:w="2016" w:type="dxa"/>
          </w:tcPr>
          <w:p w14:paraId="417F09CD" w14:textId="77777777" w:rsidR="003B2910" w:rsidRDefault="00000000">
            <w:r>
              <w:rPr>
                <w:sz w:val="18"/>
              </w:rPr>
              <w:t>[À COMPLÉTER]</w:t>
            </w:r>
          </w:p>
        </w:tc>
        <w:tc>
          <w:tcPr>
            <w:tcW w:w="2016" w:type="dxa"/>
          </w:tcPr>
          <w:p w14:paraId="41A7DD75" w14:textId="77777777" w:rsidR="003B2910" w:rsidRDefault="00000000">
            <w:r>
              <w:rPr>
                <w:sz w:val="18"/>
              </w:rPr>
              <w:t>[À COMPLÉTER]</w:t>
            </w:r>
          </w:p>
        </w:tc>
        <w:tc>
          <w:tcPr>
            <w:tcW w:w="2016" w:type="dxa"/>
          </w:tcPr>
          <w:p w14:paraId="5FE79F21" w14:textId="77777777" w:rsidR="003B2910" w:rsidRDefault="00000000">
            <w:r>
              <w:rPr>
                <w:sz w:val="18"/>
              </w:rPr>
              <w:t>[À COMPLÉTER]</w:t>
            </w:r>
          </w:p>
        </w:tc>
        <w:tc>
          <w:tcPr>
            <w:tcW w:w="2016" w:type="dxa"/>
          </w:tcPr>
          <w:p w14:paraId="53D095B8" w14:textId="77777777" w:rsidR="003B2910" w:rsidRDefault="00000000">
            <w:r>
              <w:rPr>
                <w:sz w:val="18"/>
              </w:rPr>
              <w:t>[À COMPLÉTER]</w:t>
            </w:r>
          </w:p>
        </w:tc>
      </w:tr>
    </w:tbl>
    <w:p w14:paraId="73814344" w14:textId="77777777" w:rsidR="003B2910" w:rsidRDefault="00000000">
      <w:r>
        <w:t>Note : distinguer clairement les coûts administratifs des coûts de programme et documenter chaque hypothèse budgétaire. Pour les projets déposés ou présentés au MPCE, adapter le format aux guides et indicateurs officiels applicables.</w:t>
      </w:r>
    </w:p>
    <w:p w14:paraId="40FE7865" w14:textId="77777777" w:rsidR="003B2910" w:rsidRDefault="00000000">
      <w:r>
        <w:br w:type="page"/>
      </w:r>
    </w:p>
    <w:p w14:paraId="7D5D9BB8" w14:textId="77777777" w:rsidR="003B2910" w:rsidRDefault="00000000">
      <w:pPr>
        <w:pStyle w:val="Titre1"/>
      </w:pPr>
      <w:r>
        <w:lastRenderedPageBreak/>
        <w:t>12. Checklist de dépôt – reconnaissance ONG</w:t>
      </w:r>
    </w:p>
    <w:tbl>
      <w:tblPr>
        <w:tblW w:w="0" w:type="auto"/>
        <w:jc w:val="center"/>
        <w:tblLook w:val="04A0" w:firstRow="1" w:lastRow="0" w:firstColumn="1" w:lastColumn="0" w:noHBand="0" w:noVBand="1"/>
      </w:tblPr>
      <w:tblGrid>
        <w:gridCol w:w="10080"/>
      </w:tblGrid>
      <w:tr w:rsidR="003B2910" w14:paraId="2ED6494F" w14:textId="77777777">
        <w:trPr>
          <w:cantSplit/>
          <w:jc w:val="center"/>
        </w:trPr>
        <w:tc>
          <w:tcPr>
            <w:tcW w:w="10080" w:type="dxa"/>
            <w:shd w:val="clear" w:color="auto" w:fill="EAF1F8"/>
            <w:tcMar>
              <w:top w:w="110" w:type="dxa"/>
              <w:left w:w="140" w:type="dxa"/>
              <w:bottom w:w="110" w:type="dxa"/>
              <w:right w:w="140" w:type="dxa"/>
            </w:tcMar>
          </w:tcPr>
          <w:p w14:paraId="0B2BEAAB" w14:textId="77777777" w:rsidR="003B2910" w:rsidRDefault="00000000">
            <w:r>
              <w:rPr>
                <w:b/>
                <w:color w:val="173B63"/>
                <w:sz w:val="18"/>
              </w:rPr>
              <w:t>Checklist basée sur le document MPCE/DCAONG/SR-F/01 publié par le MPCE. Confirmer toute mise à jour avant dépôt.</w:t>
            </w:r>
          </w:p>
        </w:tc>
      </w:tr>
    </w:tbl>
    <w:p w14:paraId="6DC73576" w14:textId="77777777" w:rsidR="003B2910" w:rsidRDefault="003B2910">
      <w:pPr>
        <w:spacing w:after="0"/>
      </w:pPr>
    </w:p>
    <w:tbl>
      <w:tblPr>
        <w:tblStyle w:val="Grilledutableau"/>
        <w:tblW w:w="0" w:type="auto"/>
        <w:jc w:val="center"/>
        <w:tblLook w:val="04A0" w:firstRow="1" w:lastRow="0" w:firstColumn="1" w:lastColumn="0" w:noHBand="0" w:noVBand="1"/>
      </w:tblPr>
      <w:tblGrid>
        <w:gridCol w:w="2515"/>
        <w:gridCol w:w="2520"/>
        <w:gridCol w:w="2518"/>
        <w:gridCol w:w="2517"/>
      </w:tblGrid>
      <w:tr w:rsidR="003B2910" w14:paraId="72CBEB0E" w14:textId="77777777">
        <w:trPr>
          <w:cantSplit/>
          <w:jc w:val="center"/>
        </w:trPr>
        <w:tc>
          <w:tcPr>
            <w:tcW w:w="2520" w:type="dxa"/>
            <w:shd w:val="clear" w:color="auto" w:fill="EAF1F8"/>
          </w:tcPr>
          <w:p w14:paraId="0E5AE0F0" w14:textId="77777777" w:rsidR="003B2910" w:rsidRDefault="00000000">
            <w:r>
              <w:rPr>
                <w:sz w:val="18"/>
              </w:rPr>
              <w:t>✓</w:t>
            </w:r>
          </w:p>
        </w:tc>
        <w:tc>
          <w:tcPr>
            <w:tcW w:w="2520" w:type="dxa"/>
            <w:shd w:val="clear" w:color="auto" w:fill="EAF1F8"/>
          </w:tcPr>
          <w:p w14:paraId="4F740E69" w14:textId="77777777" w:rsidR="003B2910" w:rsidRDefault="00000000">
            <w:r>
              <w:rPr>
                <w:sz w:val="18"/>
              </w:rPr>
              <w:t>Pièce</w:t>
            </w:r>
          </w:p>
        </w:tc>
        <w:tc>
          <w:tcPr>
            <w:tcW w:w="2520" w:type="dxa"/>
            <w:shd w:val="clear" w:color="auto" w:fill="EAF1F8"/>
          </w:tcPr>
          <w:p w14:paraId="3259A6F7" w14:textId="77777777" w:rsidR="003B2910" w:rsidRDefault="00000000">
            <w:r>
              <w:rPr>
                <w:sz w:val="18"/>
              </w:rPr>
              <w:t>Quantité / format</w:t>
            </w:r>
          </w:p>
        </w:tc>
        <w:tc>
          <w:tcPr>
            <w:tcW w:w="2520" w:type="dxa"/>
            <w:shd w:val="clear" w:color="auto" w:fill="EAF1F8"/>
          </w:tcPr>
          <w:p w14:paraId="34671CE2" w14:textId="77777777" w:rsidR="003B2910" w:rsidRDefault="00000000">
            <w:r>
              <w:rPr>
                <w:sz w:val="18"/>
              </w:rPr>
              <w:t>Statut</w:t>
            </w:r>
          </w:p>
        </w:tc>
      </w:tr>
      <w:tr w:rsidR="003B2910" w14:paraId="5F901B6E" w14:textId="77777777">
        <w:trPr>
          <w:cantSplit/>
          <w:jc w:val="center"/>
        </w:trPr>
        <w:tc>
          <w:tcPr>
            <w:tcW w:w="2520" w:type="dxa"/>
          </w:tcPr>
          <w:p w14:paraId="140579F1" w14:textId="77777777" w:rsidR="003B2910" w:rsidRDefault="00000000">
            <w:r>
              <w:rPr>
                <w:sz w:val="18"/>
              </w:rPr>
              <w:t>☐</w:t>
            </w:r>
          </w:p>
        </w:tc>
        <w:tc>
          <w:tcPr>
            <w:tcW w:w="2520" w:type="dxa"/>
          </w:tcPr>
          <w:p w14:paraId="3123BDC9" w14:textId="77777777" w:rsidR="003B2910" w:rsidRDefault="00000000">
            <w:r>
              <w:rPr>
                <w:sz w:val="18"/>
              </w:rPr>
              <w:t>Demande écrite de reconnaissance adressée au MPCE</w:t>
            </w:r>
          </w:p>
        </w:tc>
        <w:tc>
          <w:tcPr>
            <w:tcW w:w="2520" w:type="dxa"/>
          </w:tcPr>
          <w:p w14:paraId="43349A71" w14:textId="77777777" w:rsidR="003B2910" w:rsidRDefault="00000000">
            <w:r>
              <w:rPr>
                <w:sz w:val="18"/>
              </w:rPr>
              <w:t>À signer</w:t>
            </w:r>
          </w:p>
        </w:tc>
        <w:tc>
          <w:tcPr>
            <w:tcW w:w="2520" w:type="dxa"/>
          </w:tcPr>
          <w:p w14:paraId="5415B365" w14:textId="77777777" w:rsidR="003B2910" w:rsidRDefault="00000000">
            <w:r>
              <w:rPr>
                <w:sz w:val="18"/>
              </w:rPr>
              <w:t>À préparer</w:t>
            </w:r>
          </w:p>
        </w:tc>
      </w:tr>
      <w:tr w:rsidR="003B2910" w14:paraId="3E247911" w14:textId="77777777">
        <w:trPr>
          <w:cantSplit/>
          <w:jc w:val="center"/>
        </w:trPr>
        <w:tc>
          <w:tcPr>
            <w:tcW w:w="2520" w:type="dxa"/>
          </w:tcPr>
          <w:p w14:paraId="367940D3" w14:textId="77777777" w:rsidR="003B2910" w:rsidRDefault="00000000">
            <w:r>
              <w:rPr>
                <w:sz w:val="18"/>
              </w:rPr>
              <w:t>☐</w:t>
            </w:r>
          </w:p>
        </w:tc>
        <w:tc>
          <w:tcPr>
            <w:tcW w:w="2520" w:type="dxa"/>
          </w:tcPr>
          <w:p w14:paraId="64B8ADC6" w14:textId="77777777" w:rsidR="003B2910" w:rsidRDefault="00000000">
            <w:r>
              <w:rPr>
                <w:sz w:val="18"/>
              </w:rPr>
              <w:t>Statuts sous forme d’acte authentique (notarié), en français ou créole</w:t>
            </w:r>
          </w:p>
        </w:tc>
        <w:tc>
          <w:tcPr>
            <w:tcW w:w="2520" w:type="dxa"/>
          </w:tcPr>
          <w:p w14:paraId="1BEF7DF1" w14:textId="77777777" w:rsidR="003B2910" w:rsidRDefault="00000000">
            <w:r>
              <w:rPr>
                <w:sz w:val="18"/>
              </w:rPr>
              <w:t>3 originaux selon le guide</w:t>
            </w:r>
          </w:p>
        </w:tc>
        <w:tc>
          <w:tcPr>
            <w:tcW w:w="2520" w:type="dxa"/>
          </w:tcPr>
          <w:p w14:paraId="4DBF4770" w14:textId="77777777" w:rsidR="003B2910" w:rsidRDefault="00000000">
            <w:r>
              <w:rPr>
                <w:sz w:val="18"/>
              </w:rPr>
              <w:t>À préparer</w:t>
            </w:r>
          </w:p>
        </w:tc>
      </w:tr>
      <w:tr w:rsidR="003B2910" w14:paraId="6BCABE93" w14:textId="77777777">
        <w:trPr>
          <w:cantSplit/>
          <w:jc w:val="center"/>
        </w:trPr>
        <w:tc>
          <w:tcPr>
            <w:tcW w:w="2520" w:type="dxa"/>
          </w:tcPr>
          <w:p w14:paraId="184551CD" w14:textId="77777777" w:rsidR="003B2910" w:rsidRDefault="00000000">
            <w:r>
              <w:rPr>
                <w:sz w:val="18"/>
              </w:rPr>
              <w:t>☐</w:t>
            </w:r>
          </w:p>
        </w:tc>
        <w:tc>
          <w:tcPr>
            <w:tcW w:w="2520" w:type="dxa"/>
          </w:tcPr>
          <w:p w14:paraId="365FEA08" w14:textId="77777777" w:rsidR="003B2910" w:rsidRDefault="00000000">
            <w:r>
              <w:rPr>
                <w:sz w:val="18"/>
              </w:rPr>
              <w:t>Lettre de garantie/recommandation</w:t>
            </w:r>
          </w:p>
        </w:tc>
        <w:tc>
          <w:tcPr>
            <w:tcW w:w="2520" w:type="dxa"/>
          </w:tcPr>
          <w:p w14:paraId="18A21677" w14:textId="77777777" w:rsidR="003B2910" w:rsidRDefault="00000000">
            <w:r>
              <w:rPr>
                <w:sz w:val="18"/>
              </w:rPr>
              <w:t>Original + 2 copies</w:t>
            </w:r>
          </w:p>
        </w:tc>
        <w:tc>
          <w:tcPr>
            <w:tcW w:w="2520" w:type="dxa"/>
          </w:tcPr>
          <w:p w14:paraId="1D4499BE" w14:textId="77777777" w:rsidR="003B2910" w:rsidRDefault="00000000">
            <w:r>
              <w:rPr>
                <w:sz w:val="18"/>
              </w:rPr>
              <w:t>À préparer</w:t>
            </w:r>
          </w:p>
        </w:tc>
      </w:tr>
      <w:tr w:rsidR="003B2910" w14:paraId="0EE3375C" w14:textId="77777777">
        <w:trPr>
          <w:cantSplit/>
          <w:jc w:val="center"/>
        </w:trPr>
        <w:tc>
          <w:tcPr>
            <w:tcW w:w="2520" w:type="dxa"/>
          </w:tcPr>
          <w:p w14:paraId="5BFE0237" w14:textId="77777777" w:rsidR="003B2910" w:rsidRDefault="00000000">
            <w:r>
              <w:rPr>
                <w:sz w:val="18"/>
              </w:rPr>
              <w:t>☐</w:t>
            </w:r>
          </w:p>
        </w:tc>
        <w:tc>
          <w:tcPr>
            <w:tcW w:w="2520" w:type="dxa"/>
          </w:tcPr>
          <w:p w14:paraId="3AA7D8B7" w14:textId="77777777" w:rsidR="003B2910" w:rsidRDefault="00000000">
            <w:r>
              <w:rPr>
                <w:sz w:val="18"/>
              </w:rPr>
              <w:t>Permis de l’Administration communale</w:t>
            </w:r>
          </w:p>
        </w:tc>
        <w:tc>
          <w:tcPr>
            <w:tcW w:w="2520" w:type="dxa"/>
          </w:tcPr>
          <w:p w14:paraId="5431AB10" w14:textId="77777777" w:rsidR="003B2910" w:rsidRDefault="00000000">
            <w:r>
              <w:rPr>
                <w:sz w:val="18"/>
              </w:rPr>
              <w:t>Original + 2 copies pour chaque commune</w:t>
            </w:r>
          </w:p>
        </w:tc>
        <w:tc>
          <w:tcPr>
            <w:tcW w:w="2520" w:type="dxa"/>
          </w:tcPr>
          <w:p w14:paraId="107C62B3" w14:textId="77777777" w:rsidR="003B2910" w:rsidRDefault="00000000">
            <w:r>
              <w:rPr>
                <w:sz w:val="18"/>
              </w:rPr>
              <w:t>À préparer</w:t>
            </w:r>
          </w:p>
        </w:tc>
      </w:tr>
      <w:tr w:rsidR="003B2910" w14:paraId="0C037EE6" w14:textId="77777777">
        <w:trPr>
          <w:cantSplit/>
          <w:jc w:val="center"/>
        </w:trPr>
        <w:tc>
          <w:tcPr>
            <w:tcW w:w="2520" w:type="dxa"/>
          </w:tcPr>
          <w:p w14:paraId="3DCF7F17" w14:textId="77777777" w:rsidR="003B2910" w:rsidRDefault="00000000">
            <w:r>
              <w:rPr>
                <w:sz w:val="18"/>
              </w:rPr>
              <w:t>☐</w:t>
            </w:r>
          </w:p>
        </w:tc>
        <w:tc>
          <w:tcPr>
            <w:tcW w:w="2520" w:type="dxa"/>
          </w:tcPr>
          <w:p w14:paraId="5C4B77CF" w14:textId="77777777" w:rsidR="003B2910" w:rsidRDefault="00000000">
            <w:r>
              <w:rPr>
                <w:sz w:val="18"/>
              </w:rPr>
              <w:t>Programmes et projets de développement</w:t>
            </w:r>
          </w:p>
        </w:tc>
        <w:tc>
          <w:tcPr>
            <w:tcW w:w="2520" w:type="dxa"/>
          </w:tcPr>
          <w:p w14:paraId="564033F6" w14:textId="77777777" w:rsidR="003B2910" w:rsidRDefault="00000000">
            <w:r>
              <w:rPr>
                <w:sz w:val="18"/>
              </w:rPr>
              <w:t>Original + 2 copies</w:t>
            </w:r>
          </w:p>
        </w:tc>
        <w:tc>
          <w:tcPr>
            <w:tcW w:w="2520" w:type="dxa"/>
          </w:tcPr>
          <w:p w14:paraId="7816568E" w14:textId="77777777" w:rsidR="003B2910" w:rsidRDefault="00000000">
            <w:r>
              <w:rPr>
                <w:sz w:val="18"/>
              </w:rPr>
              <w:t>À préparer</w:t>
            </w:r>
          </w:p>
        </w:tc>
      </w:tr>
      <w:tr w:rsidR="003B2910" w14:paraId="2A98D43C" w14:textId="77777777">
        <w:trPr>
          <w:cantSplit/>
          <w:jc w:val="center"/>
        </w:trPr>
        <w:tc>
          <w:tcPr>
            <w:tcW w:w="2520" w:type="dxa"/>
          </w:tcPr>
          <w:p w14:paraId="7D27F406" w14:textId="77777777" w:rsidR="003B2910" w:rsidRDefault="00000000">
            <w:r>
              <w:rPr>
                <w:sz w:val="18"/>
              </w:rPr>
              <w:t>☐</w:t>
            </w:r>
          </w:p>
        </w:tc>
        <w:tc>
          <w:tcPr>
            <w:tcW w:w="2520" w:type="dxa"/>
          </w:tcPr>
          <w:p w14:paraId="00C98C69" w14:textId="77777777" w:rsidR="003B2910" w:rsidRDefault="00000000">
            <w:r>
              <w:rPr>
                <w:sz w:val="18"/>
              </w:rPr>
              <w:t>Liste du conseil de direction : prénom, nom, domicile, nationalité, fonction</w:t>
            </w:r>
          </w:p>
        </w:tc>
        <w:tc>
          <w:tcPr>
            <w:tcW w:w="2520" w:type="dxa"/>
          </w:tcPr>
          <w:p w14:paraId="4F1C3FEE" w14:textId="77777777" w:rsidR="003B2910" w:rsidRDefault="00000000">
            <w:r>
              <w:rPr>
                <w:sz w:val="18"/>
              </w:rPr>
              <w:t>3 exemplaires</w:t>
            </w:r>
          </w:p>
        </w:tc>
        <w:tc>
          <w:tcPr>
            <w:tcW w:w="2520" w:type="dxa"/>
          </w:tcPr>
          <w:p w14:paraId="09CD789D" w14:textId="77777777" w:rsidR="003B2910" w:rsidRDefault="00000000">
            <w:r>
              <w:rPr>
                <w:sz w:val="18"/>
              </w:rPr>
              <w:t>À préparer</w:t>
            </w:r>
          </w:p>
        </w:tc>
      </w:tr>
      <w:tr w:rsidR="003B2910" w14:paraId="60A90F21" w14:textId="77777777">
        <w:trPr>
          <w:cantSplit/>
          <w:jc w:val="center"/>
        </w:trPr>
        <w:tc>
          <w:tcPr>
            <w:tcW w:w="2520" w:type="dxa"/>
          </w:tcPr>
          <w:p w14:paraId="4412DA4A" w14:textId="77777777" w:rsidR="003B2910" w:rsidRDefault="00000000">
            <w:r>
              <w:rPr>
                <w:sz w:val="18"/>
              </w:rPr>
              <w:t>☐</w:t>
            </w:r>
          </w:p>
        </w:tc>
        <w:tc>
          <w:tcPr>
            <w:tcW w:w="2520" w:type="dxa"/>
          </w:tcPr>
          <w:p w14:paraId="224D1037" w14:textId="77777777" w:rsidR="003B2910" w:rsidRDefault="00000000">
            <w:r>
              <w:rPr>
                <w:sz w:val="18"/>
              </w:rPr>
              <w:t>Certificats de bonne vie et mœurs des administrateurs (DCPJ)</w:t>
            </w:r>
          </w:p>
        </w:tc>
        <w:tc>
          <w:tcPr>
            <w:tcW w:w="2520" w:type="dxa"/>
          </w:tcPr>
          <w:p w14:paraId="0173E4D4" w14:textId="77777777" w:rsidR="003B2910" w:rsidRDefault="00000000">
            <w:r>
              <w:rPr>
                <w:sz w:val="18"/>
              </w:rPr>
              <w:t>Original + 2 copies</w:t>
            </w:r>
          </w:p>
        </w:tc>
        <w:tc>
          <w:tcPr>
            <w:tcW w:w="2520" w:type="dxa"/>
          </w:tcPr>
          <w:p w14:paraId="561E3A22" w14:textId="77777777" w:rsidR="003B2910" w:rsidRDefault="00000000">
            <w:r>
              <w:rPr>
                <w:sz w:val="18"/>
              </w:rPr>
              <w:t>À préparer</w:t>
            </w:r>
          </w:p>
        </w:tc>
      </w:tr>
      <w:tr w:rsidR="003B2910" w14:paraId="03AC920A" w14:textId="77777777">
        <w:trPr>
          <w:cantSplit/>
          <w:jc w:val="center"/>
        </w:trPr>
        <w:tc>
          <w:tcPr>
            <w:tcW w:w="2520" w:type="dxa"/>
          </w:tcPr>
          <w:p w14:paraId="50B6560E" w14:textId="77777777" w:rsidR="003B2910" w:rsidRDefault="00000000">
            <w:r>
              <w:rPr>
                <w:sz w:val="18"/>
              </w:rPr>
              <w:t>☐</w:t>
            </w:r>
          </w:p>
        </w:tc>
        <w:tc>
          <w:tcPr>
            <w:tcW w:w="2520" w:type="dxa"/>
          </w:tcPr>
          <w:p w14:paraId="7E103498" w14:textId="77777777" w:rsidR="003B2910" w:rsidRDefault="00000000">
            <w:r>
              <w:rPr>
                <w:sz w:val="18"/>
              </w:rPr>
              <w:t>Formulaire d’engagement MPCE rempli et signé</w:t>
            </w:r>
          </w:p>
        </w:tc>
        <w:tc>
          <w:tcPr>
            <w:tcW w:w="2520" w:type="dxa"/>
          </w:tcPr>
          <w:p w14:paraId="4EBE9F6F" w14:textId="77777777" w:rsidR="003B2910" w:rsidRDefault="00000000">
            <w:r>
              <w:rPr>
                <w:sz w:val="18"/>
              </w:rPr>
              <w:t>Original + 2 copies</w:t>
            </w:r>
          </w:p>
        </w:tc>
        <w:tc>
          <w:tcPr>
            <w:tcW w:w="2520" w:type="dxa"/>
          </w:tcPr>
          <w:p w14:paraId="01F734AD" w14:textId="77777777" w:rsidR="003B2910" w:rsidRDefault="00000000">
            <w:r>
              <w:rPr>
                <w:sz w:val="18"/>
              </w:rPr>
              <w:t>À préparer</w:t>
            </w:r>
          </w:p>
        </w:tc>
      </w:tr>
      <w:tr w:rsidR="003B2910" w14:paraId="6BA81F1E" w14:textId="77777777">
        <w:trPr>
          <w:cantSplit/>
          <w:jc w:val="center"/>
        </w:trPr>
        <w:tc>
          <w:tcPr>
            <w:tcW w:w="2520" w:type="dxa"/>
          </w:tcPr>
          <w:p w14:paraId="0E6B3E2A" w14:textId="77777777" w:rsidR="003B2910" w:rsidRDefault="00000000">
            <w:r>
              <w:rPr>
                <w:sz w:val="18"/>
              </w:rPr>
              <w:t>☐</w:t>
            </w:r>
          </w:p>
        </w:tc>
        <w:tc>
          <w:tcPr>
            <w:tcW w:w="2520" w:type="dxa"/>
          </w:tcPr>
          <w:p w14:paraId="433C8207" w14:textId="77777777" w:rsidR="003B2910" w:rsidRDefault="00000000">
            <w:r>
              <w:rPr>
                <w:sz w:val="18"/>
              </w:rPr>
              <w:t>Référence de garantie bancaire ≥ 50 000 gourdes, compte au nom de l’ONG</w:t>
            </w:r>
          </w:p>
        </w:tc>
        <w:tc>
          <w:tcPr>
            <w:tcW w:w="2520" w:type="dxa"/>
          </w:tcPr>
          <w:p w14:paraId="03551AA7" w14:textId="77777777" w:rsidR="003B2910" w:rsidRDefault="00000000">
            <w:r>
              <w:rPr>
                <w:sz w:val="18"/>
              </w:rPr>
              <w:t>3 exemplaires</w:t>
            </w:r>
          </w:p>
        </w:tc>
        <w:tc>
          <w:tcPr>
            <w:tcW w:w="2520" w:type="dxa"/>
          </w:tcPr>
          <w:p w14:paraId="72EC3B34" w14:textId="77777777" w:rsidR="003B2910" w:rsidRDefault="00000000">
            <w:r>
              <w:rPr>
                <w:sz w:val="18"/>
              </w:rPr>
              <w:t>À préparer</w:t>
            </w:r>
          </w:p>
        </w:tc>
      </w:tr>
      <w:tr w:rsidR="003B2910" w14:paraId="4D73DD77" w14:textId="77777777">
        <w:trPr>
          <w:cantSplit/>
          <w:jc w:val="center"/>
        </w:trPr>
        <w:tc>
          <w:tcPr>
            <w:tcW w:w="2520" w:type="dxa"/>
          </w:tcPr>
          <w:p w14:paraId="2BBEC1F4" w14:textId="77777777" w:rsidR="003B2910" w:rsidRDefault="00000000">
            <w:r>
              <w:rPr>
                <w:sz w:val="18"/>
              </w:rPr>
              <w:t>☐</w:t>
            </w:r>
          </w:p>
        </w:tc>
        <w:tc>
          <w:tcPr>
            <w:tcW w:w="2520" w:type="dxa"/>
          </w:tcPr>
          <w:p w14:paraId="50237173" w14:textId="77777777" w:rsidR="003B2910" w:rsidRDefault="00000000">
            <w:r>
              <w:rPr>
                <w:sz w:val="18"/>
              </w:rPr>
              <w:t>Copies de pièces d’identité / documents additionnels éventuellement demandés</w:t>
            </w:r>
          </w:p>
        </w:tc>
        <w:tc>
          <w:tcPr>
            <w:tcW w:w="2520" w:type="dxa"/>
          </w:tcPr>
          <w:p w14:paraId="7AC43160" w14:textId="77777777" w:rsidR="003B2910" w:rsidRDefault="00000000">
            <w:r>
              <w:rPr>
                <w:sz w:val="18"/>
              </w:rPr>
              <w:t>À confirmer auprès du MPCE</w:t>
            </w:r>
          </w:p>
        </w:tc>
        <w:tc>
          <w:tcPr>
            <w:tcW w:w="2520" w:type="dxa"/>
          </w:tcPr>
          <w:p w14:paraId="53A71F98" w14:textId="77777777" w:rsidR="003B2910" w:rsidRDefault="00000000">
            <w:r>
              <w:rPr>
                <w:sz w:val="18"/>
              </w:rPr>
              <w:t>À préparer</w:t>
            </w:r>
          </w:p>
        </w:tc>
      </w:tr>
      <w:tr w:rsidR="003B2910" w14:paraId="09728505" w14:textId="77777777">
        <w:trPr>
          <w:cantSplit/>
          <w:jc w:val="center"/>
        </w:trPr>
        <w:tc>
          <w:tcPr>
            <w:tcW w:w="2520" w:type="dxa"/>
          </w:tcPr>
          <w:p w14:paraId="7103F080" w14:textId="77777777" w:rsidR="003B2910" w:rsidRDefault="00000000">
            <w:r>
              <w:rPr>
                <w:sz w:val="18"/>
              </w:rPr>
              <w:t>☐</w:t>
            </w:r>
          </w:p>
        </w:tc>
        <w:tc>
          <w:tcPr>
            <w:tcW w:w="2520" w:type="dxa"/>
          </w:tcPr>
          <w:p w14:paraId="3F2E4946" w14:textId="77777777" w:rsidR="003B2910" w:rsidRDefault="00000000">
            <w:r>
              <w:rPr>
                <w:sz w:val="18"/>
              </w:rPr>
              <w:t>Dossier relié / classement et inventaire des pièces</w:t>
            </w:r>
          </w:p>
        </w:tc>
        <w:tc>
          <w:tcPr>
            <w:tcW w:w="2520" w:type="dxa"/>
          </w:tcPr>
          <w:p w14:paraId="6DBDD61F" w14:textId="77777777" w:rsidR="003B2910" w:rsidRDefault="00000000">
            <w:r>
              <w:rPr>
                <w:sz w:val="18"/>
              </w:rPr>
              <w:t>Recommandé</w:t>
            </w:r>
          </w:p>
        </w:tc>
        <w:tc>
          <w:tcPr>
            <w:tcW w:w="2520" w:type="dxa"/>
          </w:tcPr>
          <w:p w14:paraId="26CC5F58" w14:textId="77777777" w:rsidR="003B2910" w:rsidRDefault="00000000">
            <w:r>
              <w:rPr>
                <w:sz w:val="18"/>
              </w:rPr>
              <w:t>À préparer</w:t>
            </w:r>
          </w:p>
        </w:tc>
      </w:tr>
    </w:tbl>
    <w:p w14:paraId="0965C053" w14:textId="77777777" w:rsidR="003B2910" w:rsidRDefault="00000000">
      <w:pPr>
        <w:pStyle w:val="Titre2"/>
      </w:pPr>
      <w:r>
        <w:t>Contrôle final avant dépôt</w:t>
      </w:r>
    </w:p>
    <w:p w14:paraId="1F8FE9C6" w14:textId="77777777" w:rsidR="003B2910" w:rsidRDefault="00000000">
      <w:pPr>
        <w:pStyle w:val="Listepuces"/>
      </w:pPr>
      <w:r>
        <w:t>Vérifier que le nom de l’ONG est écrit de manière identique sur toutes les pièces.</w:t>
      </w:r>
    </w:p>
    <w:p w14:paraId="6F081E8E" w14:textId="77777777" w:rsidR="003B2910" w:rsidRDefault="00000000">
      <w:pPr>
        <w:pStyle w:val="Listepuces"/>
      </w:pPr>
      <w:r>
        <w:t>Vérifier que l’adresse du siège et les noms des administrateurs concordent partout.</w:t>
      </w:r>
    </w:p>
    <w:p w14:paraId="25890E52" w14:textId="77777777" w:rsidR="003B2910" w:rsidRDefault="00000000">
      <w:pPr>
        <w:pStyle w:val="Listepuces"/>
      </w:pPr>
      <w:r>
        <w:t>Faire authentifier les statuts conformément aux exigences.</w:t>
      </w:r>
    </w:p>
    <w:p w14:paraId="15F72673" w14:textId="77777777" w:rsidR="003B2910" w:rsidRDefault="00000000">
      <w:pPr>
        <w:pStyle w:val="Listepuces"/>
      </w:pPr>
      <w:r>
        <w:t>Numéroter les annexes et établir un bordereau de pièces.</w:t>
      </w:r>
    </w:p>
    <w:p w14:paraId="458AC844" w14:textId="77777777" w:rsidR="003B2910" w:rsidRDefault="00000000">
      <w:pPr>
        <w:pStyle w:val="Listepuces"/>
      </w:pPr>
      <w:r>
        <w:t>Conserver une copie numérique complète et une copie physique du dossier.</w:t>
      </w:r>
    </w:p>
    <w:p w14:paraId="7831C545" w14:textId="77777777" w:rsidR="003B2910" w:rsidRDefault="00000000">
      <w:pPr>
        <w:pStyle w:val="Listepuces"/>
      </w:pPr>
      <w:r>
        <w:t>Demander un accusé de réception ou une preuve de dépôt.</w:t>
      </w:r>
    </w:p>
    <w:p w14:paraId="2869EFD7" w14:textId="77777777" w:rsidR="003B2910" w:rsidRDefault="00000000">
      <w:r>
        <w:br w:type="page"/>
      </w:r>
    </w:p>
    <w:p w14:paraId="0322C3AE" w14:textId="77777777" w:rsidR="003B2910" w:rsidRDefault="00000000">
      <w:pPr>
        <w:pStyle w:val="Titre1"/>
      </w:pPr>
      <w:r>
        <w:lastRenderedPageBreak/>
        <w:t>13. Références officielles et points de vérification</w:t>
      </w:r>
    </w:p>
    <w:p w14:paraId="67B9A301" w14:textId="77777777" w:rsidR="003B2910" w:rsidRDefault="00000000">
      <w:r>
        <w:t>Sources consultées pour préparer ce dossier :</w:t>
      </w:r>
    </w:p>
    <w:p w14:paraId="57AF516E" w14:textId="77777777" w:rsidR="003B2910" w:rsidRDefault="00000000">
      <w:pPr>
        <w:pStyle w:val="Listepuces"/>
      </w:pPr>
      <w:r>
        <w:t>MPCE – Formulaires et Guides : https://mpce.gouv.ht/formulaires-et-guides/</w:t>
      </w:r>
    </w:p>
    <w:p w14:paraId="7BD3C14C" w14:textId="77777777" w:rsidR="003B2910" w:rsidRDefault="00000000">
      <w:pPr>
        <w:pStyle w:val="Listepuces"/>
      </w:pPr>
      <w:r>
        <w:t>MPCE/DCAONG/SR-F/01 – Formalités à remplir pour l’obtention du statut légal d’ONG d’aide au développement (Décret du 14 septembre 1989).</w:t>
      </w:r>
    </w:p>
    <w:p w14:paraId="05AB86BC" w14:textId="77777777" w:rsidR="003B2910" w:rsidRDefault="00000000">
      <w:pPr>
        <w:pStyle w:val="Listepuces"/>
      </w:pPr>
      <w:r>
        <w:t>MPCE – Registre des ONG : https://mpce.gouv.ht/registre-des-ong_/</w:t>
      </w:r>
    </w:p>
    <w:p w14:paraId="205C932B" w14:textId="77777777" w:rsidR="003B2910" w:rsidRDefault="00000000">
      <w:pPr>
        <w:pStyle w:val="Listepuces"/>
      </w:pPr>
      <w:r>
        <w:t>Décret du 14 septembre 1989 modifiant la loi du 13 décembre 1982 régissant les ONG (texte reproduit dans plusieurs archives juridiques haïtiennes).</w:t>
      </w:r>
    </w:p>
    <w:p w14:paraId="1A86AD4B" w14:textId="77777777" w:rsidR="003B2910" w:rsidRDefault="00000000">
      <w:r>
        <w:t>Le site actuel du MPCE continue de mettre en ligne le guide de formalités de 1989 et le formulaire d’enregistrement/engagement. Les exigences de ce modèle reprennent donc ce guide officiel. Toutefois, les pratiques administratives, pièces complémentaires, frais, lieux de dépôt ou modalités internes peuvent évoluer ; une confirmation directe auprès de la DCAONG est recommandée avant signature et dépôt.</w:t>
      </w:r>
    </w:p>
    <w:p w14:paraId="3BB2D377" w14:textId="77777777" w:rsidR="003B2910" w:rsidRDefault="00000000">
      <w:pPr>
        <w:pStyle w:val="Titre2"/>
      </w:pPr>
      <w:r>
        <w:t>Coordonnées MPCE affichées sur le site officiel</w:t>
      </w:r>
    </w:p>
    <w:p w14:paraId="56673F11" w14:textId="77777777" w:rsidR="003B2910" w:rsidRDefault="00000000">
      <w:pPr>
        <w:pStyle w:val="Listepuces"/>
      </w:pPr>
      <w:r>
        <w:t>Adresse : 387, Ave John Brown, Route de Bourdon, Port-au-Prince, Haïti</w:t>
      </w:r>
    </w:p>
    <w:p w14:paraId="51EB49EA" w14:textId="77777777" w:rsidR="003B2910" w:rsidRDefault="00000000">
      <w:pPr>
        <w:pStyle w:val="Listepuces"/>
      </w:pPr>
      <w:r>
        <w:t>E-mail : info@mpce.gouv.ht</w:t>
      </w:r>
    </w:p>
    <w:p w14:paraId="4A7F6E93" w14:textId="77777777" w:rsidR="003B2910" w:rsidRDefault="00000000">
      <w:pPr>
        <w:pStyle w:val="Listepuces"/>
      </w:pPr>
      <w:r>
        <w:t>Site : https://mpce.gouv.ht/</w:t>
      </w:r>
    </w:p>
    <w:tbl>
      <w:tblPr>
        <w:tblW w:w="0" w:type="auto"/>
        <w:jc w:val="center"/>
        <w:tblLook w:val="04A0" w:firstRow="1" w:lastRow="0" w:firstColumn="1" w:lastColumn="0" w:noHBand="0" w:noVBand="1"/>
      </w:tblPr>
      <w:tblGrid>
        <w:gridCol w:w="10080"/>
      </w:tblGrid>
      <w:tr w:rsidR="003B2910" w14:paraId="46B08B1D" w14:textId="77777777">
        <w:trPr>
          <w:cantSplit/>
          <w:jc w:val="center"/>
        </w:trPr>
        <w:tc>
          <w:tcPr>
            <w:tcW w:w="10080" w:type="dxa"/>
            <w:shd w:val="clear" w:color="auto" w:fill="EAF1F8"/>
            <w:tcMar>
              <w:top w:w="110" w:type="dxa"/>
              <w:left w:w="140" w:type="dxa"/>
              <w:bottom w:w="110" w:type="dxa"/>
              <w:right w:w="140" w:type="dxa"/>
            </w:tcMar>
          </w:tcPr>
          <w:p w14:paraId="15C1CBB5" w14:textId="77777777" w:rsidR="003B2910" w:rsidRDefault="00000000">
            <w:r>
              <w:rPr>
                <w:b/>
                <w:color w:val="173B63"/>
                <w:sz w:val="18"/>
              </w:rPr>
              <w:t>Prochaine étape pratique : compléter les identités, adresses, nationalités, fonctions, siège, communes d’intervention et règles de mandat ; faire valider les statuts par un professionnel du droit en Haïti ; obtenir les pièces tierces ; puis constituer les trois jeux du dossier.</w:t>
            </w:r>
          </w:p>
        </w:tc>
      </w:tr>
    </w:tbl>
    <w:p w14:paraId="7DD59F63" w14:textId="77777777" w:rsidR="003B2910" w:rsidRDefault="003B2910">
      <w:pPr>
        <w:spacing w:after="0"/>
      </w:pPr>
    </w:p>
    <w:sectPr w:rsidR="003B2910"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20468B" w14:textId="77777777" w:rsidR="00F45C90" w:rsidRDefault="00F45C90">
      <w:pPr>
        <w:spacing w:after="0" w:line="240" w:lineRule="auto"/>
      </w:pPr>
      <w:r>
        <w:separator/>
      </w:r>
    </w:p>
  </w:endnote>
  <w:endnote w:type="continuationSeparator" w:id="0">
    <w:p w14:paraId="5B8A2EBC" w14:textId="77777777" w:rsidR="00F45C90" w:rsidRDefault="00F45C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6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B3BDB" w14:textId="77777777" w:rsidR="003B2910" w:rsidRDefault="00000000">
    <w:pPr>
      <w:pStyle w:val="Pieddepage"/>
      <w:jc w:val="center"/>
    </w:pPr>
    <w:r>
      <w:rPr>
        <w:color w:val="6B7280"/>
        <w:sz w:val="16"/>
      </w:rPr>
      <w:t xml:space="preserve">PAAD • Dossier de reconnaissance ONG • </w:t>
    </w:r>
    <w:r>
      <w:fldChar w:fldCharType="begin"/>
    </w:r>
    <w:r>
      <w:instrText>PAGE</w:instrText>
    </w:r>
    <w:r>
      <w:fldChar w:fldCharType="separate"/>
    </w:r>
    <w:r w:rsidR="00C038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1F7D0C" w14:textId="77777777" w:rsidR="00F45C90" w:rsidRDefault="00F45C90">
      <w:pPr>
        <w:spacing w:after="0" w:line="240" w:lineRule="auto"/>
      </w:pPr>
      <w:r>
        <w:separator/>
      </w:r>
    </w:p>
  </w:footnote>
  <w:footnote w:type="continuationSeparator" w:id="0">
    <w:p w14:paraId="5217E627" w14:textId="77777777" w:rsidR="00F45C90" w:rsidRDefault="00F45C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3D8556" w14:textId="77777777" w:rsidR="003B2910" w:rsidRDefault="00000000">
    <w:pPr>
      <w:pStyle w:val="En-tte"/>
      <w:jc w:val="right"/>
    </w:pPr>
    <w:proofErr w:type="gramStart"/>
    <w:r>
      <w:rPr>
        <w:color w:val="6B7280"/>
        <w:sz w:val="16"/>
      </w:rPr>
      <w:t>PAAD  |</w:t>
    </w:r>
    <w:proofErr w:type="gramEnd"/>
    <w:r>
      <w:rPr>
        <w:color w:val="6B7280"/>
        <w:sz w:val="16"/>
      </w:rPr>
      <w:t xml:space="preserve">  Dossier </w:t>
    </w:r>
    <w:proofErr w:type="spellStart"/>
    <w:r>
      <w:rPr>
        <w:color w:val="6B7280"/>
        <w:sz w:val="16"/>
      </w:rPr>
      <w:t>juridique</w:t>
    </w:r>
    <w:proofErr w:type="spellEnd"/>
    <w:r>
      <w:rPr>
        <w:color w:val="6B7280"/>
        <w:sz w:val="16"/>
      </w:rPr>
      <w:t xml:space="preserve"> &amp; MPCE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71820026">
    <w:abstractNumId w:val="8"/>
  </w:num>
  <w:num w:numId="2" w16cid:durableId="894392098">
    <w:abstractNumId w:val="6"/>
  </w:num>
  <w:num w:numId="3" w16cid:durableId="1440829220">
    <w:abstractNumId w:val="5"/>
  </w:num>
  <w:num w:numId="4" w16cid:durableId="1472098065">
    <w:abstractNumId w:val="4"/>
  </w:num>
  <w:num w:numId="5" w16cid:durableId="2019230868">
    <w:abstractNumId w:val="7"/>
  </w:num>
  <w:num w:numId="6" w16cid:durableId="1382707799">
    <w:abstractNumId w:val="3"/>
  </w:num>
  <w:num w:numId="7" w16cid:durableId="616110007">
    <w:abstractNumId w:val="2"/>
  </w:num>
  <w:num w:numId="8" w16cid:durableId="2101170615">
    <w:abstractNumId w:val="1"/>
  </w:num>
  <w:num w:numId="9" w16cid:durableId="5940488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2910"/>
    <w:rsid w:val="003E3B27"/>
    <w:rsid w:val="00AA1D8D"/>
    <w:rsid w:val="00B47730"/>
    <w:rsid w:val="00C038D8"/>
    <w:rsid w:val="00CB0664"/>
    <w:rsid w:val="00F45C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029A0"/>
  <w14:defaultImageDpi w14:val="300"/>
  <w15:docId w15:val="{0D2903E4-F039-C84B-8A13-CE8EB1482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1F2937"/>
      <w:sz w:val="20"/>
    </w:rPr>
  </w:style>
  <w:style w:type="paragraph" w:styleId="Titre1">
    <w:name w:val="heading 1"/>
    <w:basedOn w:val="Normal"/>
    <w:next w:val="Normal"/>
    <w:link w:val="Titre1Car"/>
    <w:uiPriority w:val="9"/>
    <w:qFormat/>
    <w:rsid w:val="00FC693F"/>
    <w:pPr>
      <w:keepNext/>
      <w:keepLines/>
      <w:spacing w:before="200"/>
      <w:outlineLvl w:val="0"/>
    </w:pPr>
    <w:rPr>
      <w:rFonts w:asciiTheme="majorHAnsi" w:eastAsiaTheme="majorEastAsia" w:hAnsiTheme="majorHAnsi" w:cstheme="majorBidi"/>
      <w:b/>
      <w:bCs/>
      <w:color w:val="173B63"/>
      <w:sz w:val="34"/>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173B63"/>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B63"/>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4732</Words>
  <Characters>26029</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légalisation et reconnaissance ONG – PAAD Haïti</dc:title>
  <dc:subject>Statuts, actes, règlement intérieur, gouvernance, plan d’action et checklist MPCE</dc:subject>
  <dc:creator>PAAD</dc:creator>
  <cp:keywords/>
  <dc:description>generated by python-docx</dc:description>
  <cp:lastModifiedBy>Renel Rosene</cp:lastModifiedBy>
  <cp:revision>2</cp:revision>
  <dcterms:created xsi:type="dcterms:W3CDTF">2026-10-03T21:01:00Z</dcterms:created>
  <dcterms:modified xsi:type="dcterms:W3CDTF">2026-10-03T21:01:00Z</dcterms:modified>
  <cp:category/>
</cp:coreProperties>
</file>