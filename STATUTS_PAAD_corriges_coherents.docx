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8767E6" w14:textId="77777777" w:rsidR="00355008" w:rsidRDefault="00000000">
      <w:r>
        <w:br w:type="page"/>
      </w:r>
    </w:p>
    <w:p w14:paraId="22A9DB44" w14:textId="77777777" w:rsidR="00355008" w:rsidRDefault="00000000">
      <w:pPr>
        <w:spacing w:after="400"/>
        <w:jc w:val="center"/>
      </w:pPr>
      <w:r>
        <w:rPr>
          <w:rFonts w:ascii="Aptos Display" w:hAnsi="Aptos Display"/>
          <w:color w:val="64748B"/>
          <w:sz w:val="18"/>
        </w:rPr>
        <w:lastRenderedPageBreak/>
        <w:t>Document à compléter et à faire valider avant authentification et dépôt administratif</w:t>
      </w:r>
    </w:p>
    <w:p w14:paraId="694D8B14" w14:textId="77777777" w:rsidR="00355008" w:rsidRDefault="00000000">
      <w:pPr>
        <w:spacing w:after="120"/>
        <w:jc w:val="center"/>
      </w:pPr>
      <w:r>
        <w:rPr>
          <w:rFonts w:ascii="Aptos Display" w:hAnsi="Aptos Display"/>
          <w:color w:val="64748B"/>
          <w:sz w:val="18"/>
        </w:rPr>
        <w:t>Version harmonisée et mise en forme</w:t>
      </w:r>
    </w:p>
    <w:p w14:paraId="5EDD7420" w14:textId="77777777" w:rsidR="00355008" w:rsidRDefault="00000000">
      <w:pPr>
        <w:spacing w:after="1040"/>
        <w:jc w:val="center"/>
      </w:pPr>
      <w:r>
        <w:rPr>
          <w:rFonts w:ascii="Aptos Display" w:hAnsi="Aptos Display"/>
          <w:color w:val="475569"/>
          <w:sz w:val="20"/>
        </w:rPr>
        <w:t>Statuts  •  Acte constitutif  •  Procès-verbal  •  Règlement intérieur  •  Conseil de direction</w:t>
      </w:r>
    </w:p>
    <w:p w14:paraId="70BCE51C" w14:textId="77777777" w:rsidR="00355008" w:rsidRDefault="00000000">
      <w:pPr>
        <w:spacing w:after="920"/>
        <w:jc w:val="center"/>
      </w:pPr>
      <w:r>
        <w:rPr>
          <w:rFonts w:ascii="Aptos Display" w:hAnsi="Aptos Display"/>
          <w:color w:val="475569"/>
          <w:sz w:val="24"/>
        </w:rPr>
        <w:t>République d’Haïti</w:t>
      </w:r>
    </w:p>
    <w:p w14:paraId="19AE5C2F" w14:textId="77777777" w:rsidR="00355008" w:rsidRDefault="00000000">
      <w:pPr>
        <w:spacing w:after="120"/>
        <w:jc w:val="center"/>
      </w:pPr>
      <w:r>
        <w:rPr>
          <w:rFonts w:ascii="Aptos Display" w:hAnsi="Aptos Display"/>
          <w:color w:val="475569"/>
          <w:sz w:val="24"/>
        </w:rPr>
        <w:t>Organisation non gouvernementale d’aide au développement</w:t>
      </w:r>
    </w:p>
    <w:p w14:paraId="51133809" w14:textId="77777777" w:rsidR="00355008" w:rsidRDefault="00000000">
      <w:pPr>
        <w:spacing w:after="280"/>
        <w:jc w:val="center"/>
      </w:pPr>
      <w:r>
        <w:rPr>
          <w:rFonts w:ascii="Aptos Display" w:hAnsi="Aptos Display"/>
          <w:b/>
          <w:color w:val="153F5C"/>
          <w:sz w:val="42"/>
        </w:rPr>
        <w:t>STATUTS ET DOCUMENTS CONSTITUTIFS</w:t>
      </w:r>
    </w:p>
    <w:p w14:paraId="69599D9D" w14:textId="77777777" w:rsidR="00355008" w:rsidRDefault="00000000">
      <w:pPr>
        <w:spacing w:after="680"/>
        <w:jc w:val="center"/>
      </w:pPr>
      <w:r>
        <w:rPr>
          <w:rFonts w:ascii="Aptos Display" w:hAnsi="Aptos Display"/>
          <w:b/>
          <w:sz w:val="30"/>
        </w:rPr>
        <w:t>Passerelle d’Actions pour l’Autonomie et le Développement</w:t>
      </w:r>
    </w:p>
    <w:p w14:paraId="2E0082E7" w14:textId="77777777" w:rsidR="00355008" w:rsidRDefault="00000000">
      <w:pPr>
        <w:spacing w:before="1600" w:after="160"/>
        <w:jc w:val="center"/>
      </w:pPr>
      <w:r>
        <w:rPr>
          <w:rFonts w:ascii="Aptos Display" w:hAnsi="Aptos Display"/>
          <w:b/>
          <w:color w:val="153F5C"/>
          <w:sz w:val="60"/>
        </w:rPr>
        <w:t>PAAD</w:t>
      </w:r>
    </w:p>
    <w:p w14:paraId="64AA9CDA" w14:textId="77777777" w:rsidR="00E3077C" w:rsidRPr="003D55B3" w:rsidRDefault="00000000" w:rsidP="009B1E8F">
      <w:pPr>
        <w:spacing w:after="80"/>
        <w:jc w:val="center"/>
        <w:rPr>
          <w:rFonts w:ascii="Times New Roman" w:hAnsi="Times New Roman" w:cs="Times New Roman"/>
          <w:color w:val="000000" w:themeColor="text1"/>
          <w:sz w:val="40"/>
          <w:szCs w:val="40"/>
        </w:rPr>
      </w:pPr>
      <w:r w:rsidRPr="003D55B3">
        <w:rPr>
          <w:rFonts w:ascii="Aptos Display" w:hAnsi="Aptos Display" w:cs="Times New Roman"/>
          <w:b/>
          <w:color w:val="153F5C"/>
          <w:sz w:val="40"/>
          <w:szCs w:val="40"/>
        </w:rPr>
        <w:t>STATUTS DE L’ORGANISATION</w:t>
      </w:r>
    </w:p>
    <w:p w14:paraId="0050353C" w14:textId="77777777" w:rsidR="00E3077C" w:rsidRPr="003D55B3" w:rsidRDefault="00000000" w:rsidP="009B1E8F">
      <w:pPr>
        <w:jc w:val="center"/>
        <w:rPr>
          <w:rFonts w:ascii="Times New Roman" w:hAnsi="Times New Roman" w:cs="Times New Roman"/>
          <w:b/>
          <w:bCs/>
          <w:color w:val="000000" w:themeColor="text1"/>
          <w:sz w:val="24"/>
          <w:szCs w:val="24"/>
        </w:rPr>
      </w:pPr>
      <w:r w:rsidRPr="003D55B3">
        <w:rPr>
          <w:rFonts w:ascii="Times New Roman" w:hAnsi="Times New Roman" w:cs="Times New Roman"/>
          <w:b/>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p>
    <w:p w14:paraId="2016F0B4" w14:textId="77777777" w:rsidR="00E3077C" w:rsidRPr="003D55B3" w:rsidRDefault="00000000" w:rsidP="009B1E8F">
      <w:pPr>
        <w:jc w:val="center"/>
        <w:rPr>
          <w:rFonts w:ascii="Times New Roman" w:hAnsi="Times New Roman" w:cs="Times New Roman"/>
          <w:color w:val="000000" w:themeColor="text1"/>
          <w:sz w:val="24"/>
          <w:szCs w:val="24"/>
        </w:rPr>
      </w:pPr>
      <w:proofErr w:type="spellStart"/>
      <w:r w:rsidRPr="003D55B3">
        <w:rPr>
          <w:rFonts w:ascii="Times New Roman" w:hAnsi="Times New Roman" w:cs="Times New Roman"/>
          <w:i/>
          <w:color w:val="000000" w:themeColor="text1"/>
          <w:sz w:val="24"/>
          <w:szCs w:val="24"/>
        </w:rPr>
        <w:t>Organisation</w:t>
      </w:r>
      <w:proofErr w:type="spellEnd"/>
      <w:r w:rsidRPr="003D55B3">
        <w:rPr>
          <w:rFonts w:ascii="Times New Roman" w:hAnsi="Times New Roman" w:cs="Times New Roman"/>
          <w:i/>
          <w:color w:val="000000" w:themeColor="text1"/>
          <w:sz w:val="24"/>
          <w:szCs w:val="24"/>
        </w:rPr>
        <w:t xml:space="preserve"> non </w:t>
      </w:r>
      <w:proofErr w:type="spellStart"/>
      <w:r w:rsidRPr="003D55B3">
        <w:rPr>
          <w:rFonts w:ascii="Times New Roman" w:hAnsi="Times New Roman" w:cs="Times New Roman"/>
          <w:i/>
          <w:color w:val="000000" w:themeColor="text1"/>
          <w:sz w:val="24"/>
          <w:szCs w:val="24"/>
        </w:rPr>
        <w:t>gouvernementale</w:t>
      </w:r>
      <w:proofErr w:type="spellEnd"/>
      <w:r w:rsidRPr="003D55B3">
        <w:rPr>
          <w:rFonts w:ascii="Times New Roman" w:hAnsi="Times New Roman" w:cs="Times New Roman"/>
          <w:i/>
          <w:color w:val="000000" w:themeColor="text1"/>
          <w:sz w:val="24"/>
          <w:szCs w:val="24"/>
        </w:rPr>
        <w:t xml:space="preserve"> </w:t>
      </w:r>
      <w:proofErr w:type="spellStart"/>
      <w:r w:rsidRPr="003D55B3">
        <w:rPr>
          <w:rFonts w:ascii="Times New Roman" w:hAnsi="Times New Roman" w:cs="Times New Roman"/>
          <w:i/>
          <w:color w:val="000000" w:themeColor="text1"/>
          <w:sz w:val="24"/>
          <w:szCs w:val="24"/>
        </w:rPr>
        <w:t>d’aide</w:t>
      </w:r>
      <w:proofErr w:type="spellEnd"/>
      <w:r w:rsidRPr="003D55B3">
        <w:rPr>
          <w:rFonts w:ascii="Times New Roman" w:hAnsi="Times New Roman" w:cs="Times New Roman"/>
          <w:i/>
          <w:color w:val="000000" w:themeColor="text1"/>
          <w:sz w:val="24"/>
          <w:szCs w:val="24"/>
        </w:rPr>
        <w:t xml:space="preserve"> au développement – République d’Haïti</w:t>
      </w:r>
    </w:p>
    <w:p w14:paraId="2B1CDBD2" w14:textId="77777777" w:rsidR="00E3077C" w:rsidRPr="003D55B3" w:rsidRDefault="00E3077C" w:rsidP="00AF7A6D">
      <w:pPr>
        <w:jc w:val="both"/>
        <w:rPr>
          <w:rFonts w:ascii="Times New Roman" w:hAnsi="Times New Roman" w:cs="Times New Roman"/>
          <w:color w:val="000000" w:themeColor="text1"/>
          <w:sz w:val="24"/>
          <w:szCs w:val="24"/>
        </w:rPr>
      </w:pPr>
    </w:p>
    <w:p w14:paraId="0D29D285"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CADRE JURIDIQUE DE RÉFÉRENCE</w:t>
      </w:r>
    </w:p>
    <w:p w14:paraId="187DF9E2"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présents statuts sont établis conformément au droit haïtien applicable aux organisations privées sans but lucratif et aux organisations non gouvernementales d’aide au développement.</w:t>
      </w:r>
    </w:p>
    <w:p w14:paraId="33E8041B" w14:textId="77777777"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Ils se réfèrent notamment </w:t>
      </w:r>
      <w:proofErr w:type="gramStart"/>
      <w:r w:rsidRPr="003D55B3">
        <w:rPr>
          <w:rFonts w:ascii="Times New Roman" w:hAnsi="Times New Roman" w:cs="Times New Roman"/>
          <w:color w:val="000000" w:themeColor="text1"/>
          <w:sz w:val="24"/>
          <w:szCs w:val="24"/>
        </w:rPr>
        <w:t>à :</w:t>
      </w:r>
      <w:proofErr w:type="gramEnd"/>
    </w:p>
    <w:p w14:paraId="66F251B4" w14:textId="77777777"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Constitution de la République d’Haïti du 29 mars 1987, telle qu’amendée, notamment son article 31 relatif à la liberté </w:t>
      </w:r>
      <w:proofErr w:type="gramStart"/>
      <w:r w:rsidRPr="003D55B3">
        <w:rPr>
          <w:rFonts w:ascii="Times New Roman" w:hAnsi="Times New Roman" w:cs="Times New Roman"/>
          <w:color w:val="000000" w:themeColor="text1"/>
          <w:sz w:val="24"/>
          <w:szCs w:val="24"/>
        </w:rPr>
        <w:t>d’association ;</w:t>
      </w:r>
      <w:proofErr w:type="gramEnd"/>
    </w:p>
    <w:p w14:paraId="793554AF" w14:textId="77777777"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Décret</w:t>
      </w:r>
      <w:proofErr w:type="spellEnd"/>
      <w:r w:rsidRPr="003D55B3">
        <w:rPr>
          <w:rFonts w:ascii="Times New Roman" w:hAnsi="Times New Roman" w:cs="Times New Roman"/>
          <w:color w:val="000000" w:themeColor="text1"/>
          <w:sz w:val="24"/>
          <w:szCs w:val="24"/>
        </w:rPr>
        <w:t xml:space="preserve"> du 14 </w:t>
      </w:r>
      <w:proofErr w:type="spellStart"/>
      <w:r w:rsidRPr="003D55B3">
        <w:rPr>
          <w:rFonts w:ascii="Times New Roman" w:hAnsi="Times New Roman" w:cs="Times New Roman"/>
          <w:color w:val="000000" w:themeColor="text1"/>
          <w:sz w:val="24"/>
          <w:szCs w:val="24"/>
        </w:rPr>
        <w:t>septembre</w:t>
      </w:r>
      <w:proofErr w:type="spellEnd"/>
      <w:r w:rsidRPr="003D55B3">
        <w:rPr>
          <w:rFonts w:ascii="Times New Roman" w:hAnsi="Times New Roman" w:cs="Times New Roman"/>
          <w:color w:val="000000" w:themeColor="text1"/>
          <w:sz w:val="24"/>
          <w:szCs w:val="24"/>
        </w:rPr>
        <w:t xml:space="preserve"> 1989 modifiant la loi du 13 décembre 1982 régissant les Organisations Non Gouvernementales d’Aide au Développement (ONG</w:t>
      </w:r>
      <w:proofErr w:type="gramStart"/>
      <w:r w:rsidRPr="003D55B3">
        <w:rPr>
          <w:rFonts w:ascii="Times New Roman" w:hAnsi="Times New Roman" w:cs="Times New Roman"/>
          <w:color w:val="000000" w:themeColor="text1"/>
          <w:sz w:val="24"/>
          <w:szCs w:val="24"/>
        </w:rPr>
        <w:t>) ;</w:t>
      </w:r>
      <w:proofErr w:type="gramEnd"/>
    </w:p>
    <w:p w14:paraId="0DFEA5CE" w14:textId="77777777"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dispositions </w:t>
      </w:r>
      <w:proofErr w:type="spellStart"/>
      <w:r w:rsidRPr="003D55B3">
        <w:rPr>
          <w:rFonts w:ascii="Times New Roman" w:hAnsi="Times New Roman" w:cs="Times New Roman"/>
          <w:color w:val="000000" w:themeColor="text1"/>
          <w:sz w:val="24"/>
          <w:szCs w:val="24"/>
        </w:rPr>
        <w:t>fiscales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haïtiennes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vigueur</w:t>
      </w:r>
      <w:proofErr w:type="spellEnd"/>
      <w:r w:rsidRPr="003D55B3">
        <w:rPr>
          <w:rFonts w:ascii="Times New Roman" w:hAnsi="Times New Roman" w:cs="Times New Roman"/>
          <w:color w:val="000000" w:themeColor="text1"/>
          <w:sz w:val="24"/>
          <w:szCs w:val="24"/>
        </w:rPr>
        <w:t xml:space="preserve"> applicables aux organismes sans but lucratif, notamment le Code </w:t>
      </w:r>
      <w:proofErr w:type="gramStart"/>
      <w:r w:rsidRPr="003D55B3">
        <w:rPr>
          <w:rFonts w:ascii="Times New Roman" w:hAnsi="Times New Roman" w:cs="Times New Roman"/>
          <w:color w:val="000000" w:themeColor="text1"/>
          <w:sz w:val="24"/>
          <w:szCs w:val="24"/>
        </w:rPr>
        <w:t>fiscal ;</w:t>
      </w:r>
      <w:proofErr w:type="gramEnd"/>
    </w:p>
    <w:p w14:paraId="7D2B766C" w14:textId="77777777" w:rsidR="00E3077C" w:rsidRPr="003D55B3" w:rsidRDefault="00000000" w:rsidP="00B1331C">
      <w:pPr>
        <w:pStyle w:val="Paragraphedeliste"/>
        <w:numPr>
          <w:ilvl w:val="0"/>
          <w:numId w:val="20"/>
        </w:num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lois</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règlements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sectoriels</w:t>
      </w:r>
      <w:proofErr w:type="spellEnd"/>
      <w:r w:rsidRPr="003D55B3">
        <w:rPr>
          <w:rFonts w:ascii="Times New Roman" w:hAnsi="Times New Roman" w:cs="Times New Roman"/>
          <w:color w:val="000000" w:themeColor="text1"/>
          <w:sz w:val="24"/>
          <w:szCs w:val="24"/>
        </w:rPr>
        <w:t xml:space="preserve"> applicables aux activités mises en œuvre par PAAD, notamment dans les domaines de l’éducation, de la construction, du travail, de la protection de l’enfance, de la fiscalité, de l’environnement et de la gestion des fonds.</w:t>
      </w:r>
    </w:p>
    <w:p w14:paraId="076AFBFB"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PRÉAMBULE</w:t>
      </w:r>
    </w:p>
    <w:p w14:paraId="2E5191A5"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r w:rsidRPr="003D55B3">
        <w:rPr>
          <w:rFonts w:ascii="Times New Roman" w:hAnsi="Times New Roman" w:cs="Times New Roman"/>
          <w:color w:val="000000" w:themeColor="text1"/>
          <w:sz w:val="24"/>
          <w:szCs w:val="24"/>
        </w:rPr>
        <w:t xml:space="preserve"> est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organisation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privée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apolitique</w:t>
      </w:r>
      <w:proofErr w:type="spellEnd"/>
      <w:r w:rsidRPr="003D55B3">
        <w:rPr>
          <w:rFonts w:ascii="Times New Roman" w:hAnsi="Times New Roman" w:cs="Times New Roman"/>
          <w:color w:val="000000" w:themeColor="text1"/>
          <w:sz w:val="24"/>
          <w:szCs w:val="24"/>
        </w:rPr>
        <w:t xml:space="preserve"> et sans but lucratif, créée pour contribuer au développement humain, éducatif, social et économique des communautés, notamment en Haïti.</w:t>
      </w:r>
    </w:p>
    <w:p w14:paraId="0A4D2908"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considère que chaque personne et chaque communauté disposent d’un potentiel qui peut se développer lorsque sont réunies les conditions nécessaires en matière d’éducation, de formation, de compétences, d’accompagnement, d’accès aux ressources et d’opportunités économiques.</w:t>
      </w:r>
    </w:p>
    <w:p w14:paraId="4D2BD353"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Son action repose notamment sur la trajectoire </w:t>
      </w:r>
      <w:proofErr w:type="gramStart"/>
      <w:r w:rsidRPr="003D55B3">
        <w:rPr>
          <w:rFonts w:ascii="Times New Roman" w:hAnsi="Times New Roman" w:cs="Times New Roman"/>
          <w:color w:val="000000" w:themeColor="text1"/>
          <w:sz w:val="24"/>
          <w:szCs w:val="24"/>
        </w:rPr>
        <w:t>suivante :</w:t>
      </w:r>
      <w:proofErr w:type="gramEnd"/>
      <w:r w:rsidRPr="003D55B3">
        <w:rPr>
          <w:rFonts w:ascii="Times New Roman" w:hAnsi="Times New Roman" w:cs="Times New Roman"/>
          <w:color w:val="000000" w:themeColor="text1"/>
          <w:sz w:val="24"/>
          <w:szCs w:val="24"/>
        </w:rPr>
        <w:t xml:space="preserve"> Apprendre → Se former → Développer ses compétences → Accéder à des opportunités → Devenir autonome.</w:t>
      </w:r>
    </w:p>
    <w:p w14:paraId="2556F29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privilégie des interventions durables, inclusives, transparentes, participatives et conçues avec les communautés, les autorités compétentes et les partenaires concernés.</w:t>
      </w:r>
    </w:p>
    <w:p w14:paraId="13A46F3C"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 – DÉNOMINATION</w:t>
      </w:r>
    </w:p>
    <w:p w14:paraId="264BFA02"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est constitué entre les membres fondateurs et les personnes qui adhéreront aux présents statuts une organisation privée, apolitique et sans but lucratif </w:t>
      </w:r>
      <w:proofErr w:type="gramStart"/>
      <w:r w:rsidRPr="003D55B3">
        <w:rPr>
          <w:rFonts w:ascii="Times New Roman" w:hAnsi="Times New Roman" w:cs="Times New Roman"/>
          <w:color w:val="000000" w:themeColor="text1"/>
          <w:sz w:val="24"/>
          <w:szCs w:val="24"/>
        </w:rPr>
        <w:t>dénommée :</w:t>
      </w:r>
      <w:proofErr w:type="gramEnd"/>
    </w:p>
    <w:p w14:paraId="4BC2F4D2" w14:textId="77777777" w:rsidR="009602F3"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 </w:t>
      </w:r>
      <w:proofErr w:type="spellStart"/>
      <w:r w:rsidR="009602F3" w:rsidRPr="003D55B3">
        <w:rPr>
          <w:rFonts w:ascii="Times New Roman" w:hAnsi="Times New Roman" w:cs="Times New Roman"/>
          <w:b/>
          <w:bCs/>
          <w:color w:val="000000" w:themeColor="text1"/>
          <w:sz w:val="24"/>
          <w:szCs w:val="24"/>
        </w:rPr>
        <w:t>Passerelle</w:t>
      </w:r>
      <w:proofErr w:type="spellEnd"/>
      <w:r w:rsidR="009602F3" w:rsidRPr="003D55B3">
        <w:rPr>
          <w:rFonts w:ascii="Times New Roman" w:hAnsi="Times New Roman" w:cs="Times New Roman"/>
          <w:b/>
          <w:bCs/>
          <w:color w:val="000000" w:themeColor="text1"/>
          <w:sz w:val="24"/>
          <w:szCs w:val="24"/>
        </w:rPr>
        <w:t xml:space="preserve"> </w:t>
      </w:r>
      <w:proofErr w:type="spellStart"/>
      <w:r w:rsidR="009602F3" w:rsidRPr="003D55B3">
        <w:rPr>
          <w:rFonts w:ascii="Times New Roman" w:hAnsi="Times New Roman" w:cs="Times New Roman"/>
          <w:b/>
          <w:bCs/>
          <w:color w:val="000000" w:themeColor="text1"/>
          <w:sz w:val="24"/>
          <w:szCs w:val="24"/>
        </w:rPr>
        <w:t>d’Actions</w:t>
      </w:r>
      <w:proofErr w:type="spellEnd"/>
      <w:r w:rsidR="009602F3" w:rsidRPr="003D55B3">
        <w:rPr>
          <w:rFonts w:ascii="Times New Roman" w:hAnsi="Times New Roman" w:cs="Times New Roman"/>
          <w:b/>
          <w:bCs/>
          <w:color w:val="000000" w:themeColor="text1"/>
          <w:sz w:val="24"/>
          <w:szCs w:val="24"/>
        </w:rPr>
        <w:t xml:space="preserve"> pour </w:t>
      </w:r>
      <w:proofErr w:type="spellStart"/>
      <w:r w:rsidR="009602F3" w:rsidRPr="003D55B3">
        <w:rPr>
          <w:rFonts w:ascii="Times New Roman" w:hAnsi="Times New Roman" w:cs="Times New Roman"/>
          <w:b/>
          <w:bCs/>
          <w:color w:val="000000" w:themeColor="text1"/>
          <w:sz w:val="24"/>
          <w:szCs w:val="24"/>
        </w:rPr>
        <w:t>l’Autonomie</w:t>
      </w:r>
      <w:proofErr w:type="spellEnd"/>
      <w:r w:rsidR="009602F3" w:rsidRPr="003D55B3">
        <w:rPr>
          <w:rFonts w:ascii="Times New Roman" w:hAnsi="Times New Roman" w:cs="Times New Roman"/>
          <w:b/>
          <w:bCs/>
          <w:color w:val="000000" w:themeColor="text1"/>
          <w:sz w:val="24"/>
          <w:szCs w:val="24"/>
        </w:rPr>
        <w:t xml:space="preserve"> et le Développement</w:t>
      </w:r>
      <w:r w:rsidR="009602F3" w:rsidRPr="003D55B3">
        <w:rPr>
          <w:rFonts w:ascii="Times New Roman" w:hAnsi="Times New Roman" w:cs="Times New Roman"/>
          <w:color w:val="000000" w:themeColor="text1"/>
          <w:sz w:val="24"/>
          <w:szCs w:val="24"/>
        </w:rPr>
        <w:t xml:space="preserve"> </w:t>
      </w:r>
    </w:p>
    <w:p w14:paraId="1136EAD1" w14:textId="77777777" w:rsidR="00E3077C" w:rsidRPr="003D55B3" w:rsidRDefault="00000000" w:rsidP="00AF7A6D">
      <w:pPr>
        <w:jc w:val="both"/>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Sigle :</w:t>
      </w:r>
      <w:proofErr w:type="gramEnd"/>
      <w:r w:rsidRPr="003D55B3">
        <w:rPr>
          <w:rFonts w:ascii="Times New Roman" w:hAnsi="Times New Roman" w:cs="Times New Roman"/>
          <w:color w:val="000000" w:themeColor="text1"/>
          <w:sz w:val="24"/>
          <w:szCs w:val="24"/>
        </w:rPr>
        <w:t xml:space="preserve"> PAAD.</w:t>
      </w:r>
    </w:p>
    <w:p w14:paraId="02DB153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L’organisation entend solliciter, conformément à la législation haïtienne applicable, la reconnaissance comme Organisation Non Gouvernementale d’Aide au Développement habilitée à fonctionner sur le territoire de la République d’Haïti.</w:t>
      </w:r>
    </w:p>
    <w:p w14:paraId="29C8B44C"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utiliser, pour ses programmes et sa communication, toute identité visuelle, marque, slogan ou dénomination de projet régulièrement approuvée par son Conseil de direction, sans modifier sa dénomination juridique.</w:t>
      </w:r>
    </w:p>
    <w:p w14:paraId="13B983A2"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 – SIÈGE SOCIAL</w:t>
      </w:r>
    </w:p>
    <w:p w14:paraId="4EFB94EC"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siège social de PAAD est fixé </w:t>
      </w:r>
      <w:proofErr w:type="gramStart"/>
      <w:r w:rsidRPr="003D55B3">
        <w:rPr>
          <w:rFonts w:ascii="Times New Roman" w:hAnsi="Times New Roman" w:cs="Times New Roman"/>
          <w:color w:val="000000" w:themeColor="text1"/>
          <w:sz w:val="24"/>
          <w:szCs w:val="24"/>
        </w:rPr>
        <w:t>à :</w:t>
      </w:r>
      <w:proofErr w:type="gramEnd"/>
    </w:p>
    <w:p w14:paraId="248D0EFB" w14:textId="77777777" w:rsidR="00E3077C" w:rsidRPr="003D55B3" w:rsidRDefault="00000000" w:rsidP="00AF7A6D">
      <w:p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[Adresse complète en Haïti à compléter]</w:t>
      </w:r>
    </w:p>
    <w:p w14:paraId="52848694" w14:textId="77777777" w:rsidR="00E3077C" w:rsidRPr="003D55B3" w:rsidRDefault="00000000" w:rsidP="00AF7A6D">
      <w:pPr>
        <w:rPr>
          <w:rFonts w:ascii="Times New Roman" w:hAnsi="Times New Roman" w:cs="Times New Roman"/>
          <w:color w:val="000000" w:themeColor="text1"/>
          <w:sz w:val="24"/>
          <w:szCs w:val="24"/>
        </w:rPr>
      </w:pPr>
      <w:proofErr w:type="gramStart"/>
      <w:r w:rsidRPr="003D55B3">
        <w:rPr>
          <w:rFonts w:ascii="Times New Roman" w:hAnsi="Times New Roman" w:cs="Times New Roman"/>
          <w:color w:val="000000" w:themeColor="text1"/>
          <w:sz w:val="24"/>
          <w:szCs w:val="24"/>
        </w:rPr>
        <w:t>Commune :</w:t>
      </w:r>
      <w:proofErr w:type="gramEnd"/>
      <w:r w:rsidRPr="003D55B3">
        <w:rPr>
          <w:rFonts w:ascii="Times New Roman" w:hAnsi="Times New Roman" w:cs="Times New Roman"/>
          <w:color w:val="000000" w:themeColor="text1"/>
          <w:sz w:val="24"/>
          <w:szCs w:val="24"/>
        </w:rPr>
        <w:t xml:space="preserve"> [à compléter]</w:t>
      </w:r>
      <w:r w:rsidRPr="003D55B3">
        <w:rPr>
          <w:rFonts w:ascii="Times New Roman" w:hAnsi="Times New Roman" w:cs="Times New Roman"/>
          <w:color w:val="000000" w:themeColor="text1"/>
          <w:sz w:val="24"/>
          <w:szCs w:val="24"/>
        </w:rPr>
        <w:br/>
      </w:r>
      <w:proofErr w:type="gramStart"/>
      <w:r w:rsidRPr="003D55B3">
        <w:rPr>
          <w:rFonts w:ascii="Times New Roman" w:hAnsi="Times New Roman" w:cs="Times New Roman"/>
          <w:color w:val="000000" w:themeColor="text1"/>
          <w:sz w:val="24"/>
          <w:szCs w:val="24"/>
        </w:rPr>
        <w:t>Département :</w:t>
      </w:r>
      <w:proofErr w:type="gramEnd"/>
      <w:r w:rsidRPr="003D55B3">
        <w:rPr>
          <w:rFonts w:ascii="Times New Roman" w:hAnsi="Times New Roman" w:cs="Times New Roman"/>
          <w:color w:val="000000" w:themeColor="text1"/>
          <w:sz w:val="24"/>
          <w:szCs w:val="24"/>
        </w:rPr>
        <w:t xml:space="preserve"> [à compléter]</w:t>
      </w:r>
    </w:p>
    <w:p w14:paraId="412BBBF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Il pourra être transféré en tout autre lieu du territoire national par décision du Conseil de direction, sous réserve de l’accomplissement des formalités administratives requises.</w:t>
      </w:r>
    </w:p>
    <w:p w14:paraId="45D721F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créer des bureaux, antennes ou représentations dans les départements, communes et localités où elle intervient, ainsi qu’à l’étranger lorsque cela est nécessaire à la réalisation de sa mission.</w:t>
      </w:r>
    </w:p>
    <w:p w14:paraId="693FBB47"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3 – DURÉE</w:t>
      </w:r>
    </w:p>
    <w:p w14:paraId="4D0080D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 durée de PAAD est illimitée, sauf dissolution prononcée conformément aux présents statuts et aux lois et règlements haïtiens applicables.</w:t>
      </w:r>
    </w:p>
    <w:p w14:paraId="275C719B"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4 – BUTS ET MISSION</w:t>
      </w:r>
    </w:p>
    <w:p w14:paraId="207F208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a pour mission de contribuer à l’amélioration durable des conditions de vie et au développement des capacités des populations, en particulier par l’éducation, la formation, le développement économique, l’accompagnement communautaire et l’accès aux opportunités.</w:t>
      </w:r>
    </w:p>
    <w:p w14:paraId="48108183"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 xml:space="preserve">Elle poursuit notamment les buts </w:t>
      </w:r>
      <w:proofErr w:type="gramStart"/>
      <w:r w:rsidRPr="003D55B3">
        <w:rPr>
          <w:rFonts w:ascii="Times New Roman" w:hAnsi="Times New Roman" w:cs="Times New Roman"/>
          <w:color w:val="000000" w:themeColor="text1"/>
          <w:sz w:val="24"/>
          <w:szCs w:val="24"/>
        </w:rPr>
        <w:t>suivants :</w:t>
      </w:r>
      <w:proofErr w:type="gramEnd"/>
    </w:p>
    <w:p w14:paraId="3C455296" w14:textId="77777777"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améliorer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l’accès</w:t>
      </w:r>
      <w:proofErr w:type="spellEnd"/>
      <w:r w:rsidRPr="003D55B3">
        <w:rPr>
          <w:rFonts w:ascii="Times New Roman" w:hAnsi="Times New Roman" w:cs="Times New Roman"/>
          <w:color w:val="000000" w:themeColor="text1"/>
          <w:sz w:val="24"/>
          <w:szCs w:val="24"/>
        </w:rPr>
        <w:t xml:space="preserve"> à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éducation inclusive, sûre et de </w:t>
      </w:r>
      <w:proofErr w:type="gramStart"/>
      <w:r w:rsidRPr="003D55B3">
        <w:rPr>
          <w:rFonts w:ascii="Times New Roman" w:hAnsi="Times New Roman" w:cs="Times New Roman"/>
          <w:color w:val="000000" w:themeColor="text1"/>
          <w:sz w:val="24"/>
          <w:szCs w:val="24"/>
        </w:rPr>
        <w:t>qualité ;</w:t>
      </w:r>
      <w:proofErr w:type="gramEnd"/>
    </w:p>
    <w:p w14:paraId="4A7E0FB8" w14:textId="77777777"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compétences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académiques</w:t>
      </w:r>
      <w:proofErr w:type="spellEnd"/>
      <w:r w:rsidRPr="003D55B3">
        <w:rPr>
          <w:rFonts w:ascii="Times New Roman" w:hAnsi="Times New Roman" w:cs="Times New Roman"/>
          <w:color w:val="000000" w:themeColor="text1"/>
          <w:sz w:val="24"/>
          <w:szCs w:val="24"/>
        </w:rPr>
        <w:t xml:space="preserve">, professionnelles, numériques et </w:t>
      </w:r>
      <w:proofErr w:type="gramStart"/>
      <w:r w:rsidRPr="003D55B3">
        <w:rPr>
          <w:rFonts w:ascii="Times New Roman" w:hAnsi="Times New Roman" w:cs="Times New Roman"/>
          <w:color w:val="000000" w:themeColor="text1"/>
          <w:sz w:val="24"/>
          <w:szCs w:val="24"/>
        </w:rPr>
        <w:t>entrepreneuriales ;</w:t>
      </w:r>
      <w:proofErr w:type="gramEnd"/>
    </w:p>
    <w:p w14:paraId="612DEDC5" w14:textId="77777777"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favoriser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l’autonomie</w:t>
      </w:r>
      <w:proofErr w:type="spellEnd"/>
      <w:r w:rsidRPr="003D55B3">
        <w:rPr>
          <w:rFonts w:ascii="Times New Roman" w:hAnsi="Times New Roman" w:cs="Times New Roman"/>
          <w:color w:val="000000" w:themeColor="text1"/>
          <w:sz w:val="24"/>
          <w:szCs w:val="24"/>
        </w:rPr>
        <w:t xml:space="preserve"> économique et l’insertion des jeunes et des populations </w:t>
      </w:r>
      <w:proofErr w:type="gramStart"/>
      <w:r w:rsidRPr="003D55B3">
        <w:rPr>
          <w:rFonts w:ascii="Times New Roman" w:hAnsi="Times New Roman" w:cs="Times New Roman"/>
          <w:color w:val="000000" w:themeColor="text1"/>
          <w:sz w:val="24"/>
          <w:szCs w:val="24"/>
        </w:rPr>
        <w:t>vulnérables ;</w:t>
      </w:r>
      <w:proofErr w:type="gramEnd"/>
    </w:p>
    <w:p w14:paraId="3A0775EF" w14:textId="77777777"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contribuer</w:t>
      </w:r>
      <w:proofErr w:type="spellEnd"/>
      <w:r w:rsidRPr="003D55B3">
        <w:rPr>
          <w:rFonts w:ascii="Times New Roman" w:hAnsi="Times New Roman" w:cs="Times New Roman"/>
          <w:color w:val="000000" w:themeColor="text1"/>
          <w:sz w:val="24"/>
          <w:szCs w:val="24"/>
        </w:rPr>
        <w:t xml:space="preserve"> au </w:t>
      </w: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local et </w:t>
      </w:r>
      <w:proofErr w:type="gramStart"/>
      <w:r w:rsidRPr="003D55B3">
        <w:rPr>
          <w:rFonts w:ascii="Times New Roman" w:hAnsi="Times New Roman" w:cs="Times New Roman"/>
          <w:color w:val="000000" w:themeColor="text1"/>
          <w:sz w:val="24"/>
          <w:szCs w:val="24"/>
        </w:rPr>
        <w:t>communautaire ;</w:t>
      </w:r>
      <w:proofErr w:type="gramEnd"/>
    </w:p>
    <w:p w14:paraId="4B4423B8" w14:textId="77777777"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soutenir</w:t>
      </w:r>
      <w:proofErr w:type="spellEnd"/>
      <w:r w:rsidRPr="003D55B3">
        <w:rPr>
          <w:rFonts w:ascii="Times New Roman" w:hAnsi="Times New Roman" w:cs="Times New Roman"/>
          <w:color w:val="000000" w:themeColor="text1"/>
          <w:sz w:val="24"/>
          <w:szCs w:val="24"/>
        </w:rPr>
        <w:t xml:space="preserve"> des infrastructures et services utiles à l’éducation et au développement </w:t>
      </w:r>
      <w:proofErr w:type="gramStart"/>
      <w:r w:rsidRPr="003D55B3">
        <w:rPr>
          <w:rFonts w:ascii="Times New Roman" w:hAnsi="Times New Roman" w:cs="Times New Roman"/>
          <w:color w:val="000000" w:themeColor="text1"/>
          <w:sz w:val="24"/>
          <w:szCs w:val="24"/>
        </w:rPr>
        <w:t>humain ;</w:t>
      </w:r>
      <w:proofErr w:type="gramEnd"/>
    </w:p>
    <w:p w14:paraId="101B3824" w14:textId="77777777"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encourager </w:t>
      </w:r>
      <w:proofErr w:type="spellStart"/>
      <w:r w:rsidRPr="003D55B3">
        <w:rPr>
          <w:rFonts w:ascii="Times New Roman" w:hAnsi="Times New Roman" w:cs="Times New Roman"/>
          <w:color w:val="000000" w:themeColor="text1"/>
          <w:sz w:val="24"/>
          <w:szCs w:val="24"/>
        </w:rPr>
        <w:t>l’innovation</w:t>
      </w:r>
      <w:proofErr w:type="spellEnd"/>
      <w:r w:rsidRPr="003D55B3">
        <w:rPr>
          <w:rFonts w:ascii="Times New Roman" w:hAnsi="Times New Roman" w:cs="Times New Roman"/>
          <w:color w:val="000000" w:themeColor="text1"/>
          <w:sz w:val="24"/>
          <w:szCs w:val="24"/>
        </w:rPr>
        <w:t xml:space="preserve">, le numérique et la création </w:t>
      </w:r>
      <w:proofErr w:type="gramStart"/>
      <w:r w:rsidRPr="003D55B3">
        <w:rPr>
          <w:rFonts w:ascii="Times New Roman" w:hAnsi="Times New Roman" w:cs="Times New Roman"/>
          <w:color w:val="000000" w:themeColor="text1"/>
          <w:sz w:val="24"/>
          <w:szCs w:val="24"/>
        </w:rPr>
        <w:t>d’opportunités ;</w:t>
      </w:r>
      <w:proofErr w:type="gramEnd"/>
    </w:p>
    <w:p w14:paraId="7F457EF0" w14:textId="77777777" w:rsidR="00E3077C" w:rsidRPr="003D55B3" w:rsidRDefault="00000000" w:rsidP="00B1331C">
      <w:pPr>
        <w:pStyle w:val="Paragraphedeliste"/>
        <w:numPr>
          <w:ilvl w:val="0"/>
          <w:numId w:val="20"/>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renforcer</w:t>
      </w:r>
      <w:proofErr w:type="spellEnd"/>
      <w:r w:rsidRPr="003D55B3">
        <w:rPr>
          <w:rFonts w:ascii="Times New Roman" w:hAnsi="Times New Roman" w:cs="Times New Roman"/>
          <w:color w:val="000000" w:themeColor="text1"/>
          <w:sz w:val="24"/>
          <w:szCs w:val="24"/>
        </w:rPr>
        <w:t xml:space="preserve"> la </w:t>
      </w:r>
      <w:proofErr w:type="spellStart"/>
      <w:r w:rsidRPr="003D55B3">
        <w:rPr>
          <w:rFonts w:ascii="Times New Roman" w:hAnsi="Times New Roman" w:cs="Times New Roman"/>
          <w:color w:val="000000" w:themeColor="text1"/>
          <w:sz w:val="24"/>
          <w:szCs w:val="24"/>
        </w:rPr>
        <w:t>capacité</w:t>
      </w:r>
      <w:proofErr w:type="spellEnd"/>
      <w:r w:rsidRPr="003D55B3">
        <w:rPr>
          <w:rFonts w:ascii="Times New Roman" w:hAnsi="Times New Roman" w:cs="Times New Roman"/>
          <w:color w:val="000000" w:themeColor="text1"/>
          <w:sz w:val="24"/>
          <w:szCs w:val="24"/>
        </w:rPr>
        <w:t xml:space="preserve"> des communautés à concevoir, gérer et </w:t>
      </w:r>
      <w:proofErr w:type="spellStart"/>
      <w:r w:rsidRPr="003D55B3">
        <w:rPr>
          <w:rFonts w:ascii="Times New Roman" w:hAnsi="Times New Roman" w:cs="Times New Roman"/>
          <w:color w:val="000000" w:themeColor="text1"/>
          <w:sz w:val="24"/>
          <w:szCs w:val="24"/>
        </w:rPr>
        <w:t>pérenniser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leurs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propres</w:t>
      </w:r>
      <w:proofErr w:type="spellEnd"/>
      <w:r w:rsidRPr="003D55B3">
        <w:rPr>
          <w:rFonts w:ascii="Times New Roman" w:hAnsi="Times New Roman" w:cs="Times New Roman"/>
          <w:color w:val="000000" w:themeColor="text1"/>
          <w:sz w:val="24"/>
          <w:szCs w:val="24"/>
        </w:rPr>
        <w:t xml:space="preserve"> solutions de </w:t>
      </w: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w:t>
      </w:r>
    </w:p>
    <w:p w14:paraId="2823B06E"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7C342D85" w14:textId="77777777" w:rsidR="00B1331C" w:rsidRPr="003D55B3" w:rsidRDefault="00B1331C" w:rsidP="00B1331C">
      <w:pPr>
        <w:spacing w:after="40"/>
        <w:jc w:val="both"/>
        <w:rPr>
          <w:rFonts w:ascii="Times New Roman" w:hAnsi="Times New Roman" w:cs="Times New Roman"/>
          <w:color w:val="000000" w:themeColor="text1"/>
          <w:sz w:val="24"/>
          <w:szCs w:val="24"/>
        </w:rPr>
      </w:pPr>
    </w:p>
    <w:p w14:paraId="78C3450B"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5 – OBJET ET NATURE DES ACTIVITÉS</w:t>
      </w:r>
    </w:p>
    <w:p w14:paraId="763CAF67" w14:textId="77777777" w:rsidR="00B1331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Pour réaliser ses buts, PAAD peut notamment concevoir, financer, coordonner, exécuter ou soutenir les activités </w:t>
      </w:r>
      <w:proofErr w:type="gramStart"/>
      <w:r w:rsidRPr="003D55B3">
        <w:rPr>
          <w:rFonts w:ascii="Times New Roman" w:hAnsi="Times New Roman" w:cs="Times New Roman"/>
          <w:color w:val="000000" w:themeColor="text1"/>
          <w:sz w:val="24"/>
          <w:szCs w:val="24"/>
        </w:rPr>
        <w:t>suivantes :</w:t>
      </w:r>
      <w:proofErr w:type="gramEnd"/>
    </w:p>
    <w:p w14:paraId="1121FEBA" w14:textId="77777777" w:rsidR="00B1331C" w:rsidRPr="003D55B3" w:rsidRDefault="00B1331C" w:rsidP="00AF7A6D">
      <w:pPr>
        <w:jc w:val="both"/>
        <w:rPr>
          <w:rFonts w:ascii="Times New Roman" w:hAnsi="Times New Roman" w:cs="Times New Roman"/>
          <w:color w:val="000000" w:themeColor="text1"/>
          <w:sz w:val="24"/>
          <w:szCs w:val="24"/>
        </w:rPr>
      </w:pPr>
    </w:p>
    <w:p w14:paraId="6035E63B" w14:textId="77777777" w:rsidR="00E3077C" w:rsidRPr="003D55B3" w:rsidRDefault="003D55B3" w:rsidP="003D55B3">
      <w:pPr>
        <w:pStyle w:val="Paragraphedeliste"/>
        <w:numPr>
          <w:ilvl w:val="0"/>
          <w:numId w:val="45"/>
        </w:numPr>
        <w:spacing w:after="80"/>
        <w:jc w:val="both"/>
        <w:rPr>
          <w:rFonts w:ascii="Times New Roman" w:hAnsi="Times New Roman" w:cs="Times New Roman"/>
          <w:b/>
          <w:bCs/>
          <w:i/>
          <w:iCs/>
          <w:color w:val="000000" w:themeColor="text1"/>
          <w:sz w:val="24"/>
          <w:szCs w:val="24"/>
        </w:rPr>
      </w:pPr>
      <w:proofErr w:type="spellStart"/>
      <w:r w:rsidRPr="003D55B3">
        <w:rPr>
          <w:rFonts w:ascii="Times New Roman" w:hAnsi="Times New Roman" w:cs="Times New Roman"/>
          <w:b/>
          <w:bCs/>
          <w:i/>
          <w:iCs/>
          <w:color w:val="000000" w:themeColor="text1"/>
          <w:sz w:val="24"/>
          <w:szCs w:val="24"/>
        </w:rPr>
        <w:t>Éducation</w:t>
      </w:r>
      <w:proofErr w:type="spellEnd"/>
    </w:p>
    <w:p w14:paraId="0ECE5C46"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construction, </w:t>
      </w:r>
      <w:proofErr w:type="spellStart"/>
      <w:r w:rsidRPr="003D55B3">
        <w:rPr>
          <w:rFonts w:ascii="Times New Roman" w:hAnsi="Times New Roman" w:cs="Times New Roman"/>
          <w:color w:val="000000" w:themeColor="text1"/>
          <w:sz w:val="24"/>
          <w:szCs w:val="24"/>
        </w:rPr>
        <w:t>réhabilitation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aménagement</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équipement</w:t>
      </w:r>
      <w:proofErr w:type="spellEnd"/>
      <w:r w:rsidRPr="003D55B3">
        <w:rPr>
          <w:rFonts w:ascii="Times New Roman" w:hAnsi="Times New Roman" w:cs="Times New Roman"/>
          <w:color w:val="000000" w:themeColor="text1"/>
          <w:sz w:val="24"/>
          <w:szCs w:val="24"/>
        </w:rPr>
        <w:t xml:space="preserve"> d’écoles et d’espaces </w:t>
      </w:r>
      <w:proofErr w:type="gramStart"/>
      <w:r w:rsidRPr="003D55B3">
        <w:rPr>
          <w:rFonts w:ascii="Times New Roman" w:hAnsi="Times New Roman" w:cs="Times New Roman"/>
          <w:color w:val="000000" w:themeColor="text1"/>
          <w:sz w:val="24"/>
          <w:szCs w:val="24"/>
        </w:rPr>
        <w:t>éducatifs ;</w:t>
      </w:r>
      <w:proofErr w:type="gramEnd"/>
    </w:p>
    <w:p w14:paraId="1DB6A00E"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soutien</w:t>
      </w:r>
      <w:proofErr w:type="spellEnd"/>
      <w:r w:rsidRPr="003D55B3">
        <w:rPr>
          <w:rFonts w:ascii="Times New Roman" w:hAnsi="Times New Roman" w:cs="Times New Roman"/>
          <w:color w:val="000000" w:themeColor="text1"/>
          <w:sz w:val="24"/>
          <w:szCs w:val="24"/>
        </w:rPr>
        <w:t xml:space="preserve"> à la </w:t>
      </w:r>
      <w:proofErr w:type="spellStart"/>
      <w:r w:rsidRPr="003D55B3">
        <w:rPr>
          <w:rFonts w:ascii="Times New Roman" w:hAnsi="Times New Roman" w:cs="Times New Roman"/>
          <w:color w:val="000000" w:themeColor="text1"/>
          <w:sz w:val="24"/>
          <w:szCs w:val="24"/>
        </w:rPr>
        <w:t>scolarisation</w:t>
      </w:r>
      <w:proofErr w:type="spellEnd"/>
      <w:r w:rsidRPr="003D55B3">
        <w:rPr>
          <w:rFonts w:ascii="Times New Roman" w:hAnsi="Times New Roman" w:cs="Times New Roman"/>
          <w:color w:val="000000" w:themeColor="text1"/>
          <w:sz w:val="24"/>
          <w:szCs w:val="24"/>
        </w:rPr>
        <w:t xml:space="preserve">, à la continuité éducative et à la prévention du </w:t>
      </w:r>
      <w:proofErr w:type="gramStart"/>
      <w:r w:rsidRPr="003D55B3">
        <w:rPr>
          <w:rFonts w:ascii="Times New Roman" w:hAnsi="Times New Roman" w:cs="Times New Roman"/>
          <w:color w:val="000000" w:themeColor="text1"/>
          <w:sz w:val="24"/>
          <w:szCs w:val="24"/>
        </w:rPr>
        <w:t>décrochage ;</w:t>
      </w:r>
      <w:proofErr w:type="gramEnd"/>
    </w:p>
    <w:p w14:paraId="0226FC87"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bibliothèques, </w:t>
      </w:r>
      <w:proofErr w:type="spellStart"/>
      <w:r w:rsidRPr="003D55B3">
        <w:rPr>
          <w:rFonts w:ascii="Times New Roman" w:hAnsi="Times New Roman" w:cs="Times New Roman"/>
          <w:color w:val="000000" w:themeColor="text1"/>
          <w:sz w:val="24"/>
          <w:szCs w:val="24"/>
        </w:rPr>
        <w:t>centres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espaces</w:t>
      </w:r>
      <w:proofErr w:type="spellEnd"/>
      <w:r w:rsidRPr="003D55B3">
        <w:rPr>
          <w:rFonts w:ascii="Times New Roman" w:hAnsi="Times New Roman" w:cs="Times New Roman"/>
          <w:color w:val="000000" w:themeColor="text1"/>
          <w:sz w:val="24"/>
          <w:szCs w:val="24"/>
        </w:rPr>
        <w:t xml:space="preserve"> numériques et programmes de </w:t>
      </w:r>
      <w:proofErr w:type="gramStart"/>
      <w:r w:rsidRPr="003D55B3">
        <w:rPr>
          <w:rFonts w:ascii="Times New Roman" w:hAnsi="Times New Roman" w:cs="Times New Roman"/>
          <w:color w:val="000000" w:themeColor="text1"/>
          <w:sz w:val="24"/>
          <w:szCs w:val="24"/>
        </w:rPr>
        <w:t>lecture ;</w:t>
      </w:r>
      <w:proofErr w:type="gramEnd"/>
    </w:p>
    <w:p w14:paraId="2CB26670"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fourniture</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matériels</w:t>
      </w:r>
      <w:proofErr w:type="spellEnd"/>
      <w:r w:rsidRPr="003D55B3">
        <w:rPr>
          <w:rFonts w:ascii="Times New Roman" w:hAnsi="Times New Roman" w:cs="Times New Roman"/>
          <w:color w:val="000000" w:themeColor="text1"/>
          <w:sz w:val="24"/>
          <w:szCs w:val="24"/>
        </w:rPr>
        <w:t xml:space="preserve"> et ressources </w:t>
      </w:r>
      <w:proofErr w:type="gramStart"/>
      <w:r w:rsidRPr="003D55B3">
        <w:rPr>
          <w:rFonts w:ascii="Times New Roman" w:hAnsi="Times New Roman" w:cs="Times New Roman"/>
          <w:color w:val="000000" w:themeColor="text1"/>
          <w:sz w:val="24"/>
          <w:szCs w:val="24"/>
        </w:rPr>
        <w:t>pédagogiques ;</w:t>
      </w:r>
      <w:proofErr w:type="gramEnd"/>
    </w:p>
    <w:p w14:paraId="5310B4A6"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soutien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scolaire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alphabétisation</w:t>
      </w:r>
      <w:proofErr w:type="spellEnd"/>
      <w:r w:rsidRPr="003D55B3">
        <w:rPr>
          <w:rFonts w:ascii="Times New Roman" w:hAnsi="Times New Roman" w:cs="Times New Roman"/>
          <w:color w:val="000000" w:themeColor="text1"/>
          <w:sz w:val="24"/>
          <w:szCs w:val="24"/>
        </w:rPr>
        <w:t xml:space="preserve"> et accompagnement </w:t>
      </w:r>
      <w:proofErr w:type="gramStart"/>
      <w:r w:rsidRPr="003D55B3">
        <w:rPr>
          <w:rFonts w:ascii="Times New Roman" w:hAnsi="Times New Roman" w:cs="Times New Roman"/>
          <w:color w:val="000000" w:themeColor="text1"/>
          <w:sz w:val="24"/>
          <w:szCs w:val="24"/>
        </w:rPr>
        <w:t>éducatif ;</w:t>
      </w:r>
      <w:proofErr w:type="gramEnd"/>
    </w:p>
    <w:p w14:paraId="42EF2C9B"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formation et </w:t>
      </w: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des </w:t>
      </w:r>
      <w:proofErr w:type="spellStart"/>
      <w:proofErr w:type="gramStart"/>
      <w:r w:rsidRPr="003D55B3">
        <w:rPr>
          <w:rFonts w:ascii="Times New Roman" w:hAnsi="Times New Roman" w:cs="Times New Roman"/>
          <w:color w:val="000000" w:themeColor="text1"/>
          <w:sz w:val="24"/>
          <w:szCs w:val="24"/>
        </w:rPr>
        <w:t>enseignants</w:t>
      </w:r>
      <w:proofErr w:type="spellEnd"/>
      <w:r w:rsidRPr="003D55B3">
        <w:rPr>
          <w:rFonts w:ascii="Times New Roman" w:hAnsi="Times New Roman" w:cs="Times New Roman"/>
          <w:color w:val="000000" w:themeColor="text1"/>
          <w:sz w:val="24"/>
          <w:szCs w:val="24"/>
        </w:rPr>
        <w:t xml:space="preserve"> ;</w:t>
      </w:r>
      <w:proofErr w:type="gramEnd"/>
    </w:p>
    <w:p w14:paraId="6C8F0A27"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éducatifs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créole</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français </w:t>
      </w:r>
      <w:proofErr w:type="spellStart"/>
      <w:r w:rsidRPr="003D55B3">
        <w:rPr>
          <w:rFonts w:ascii="Times New Roman" w:hAnsi="Times New Roman" w:cs="Times New Roman"/>
          <w:color w:val="000000" w:themeColor="text1"/>
          <w:sz w:val="24"/>
          <w:szCs w:val="24"/>
        </w:rPr>
        <w:t>conformément</w:t>
      </w:r>
      <w:proofErr w:type="spellEnd"/>
      <w:r w:rsidRPr="003D55B3">
        <w:rPr>
          <w:rFonts w:ascii="Times New Roman" w:hAnsi="Times New Roman" w:cs="Times New Roman"/>
          <w:color w:val="000000" w:themeColor="text1"/>
          <w:sz w:val="24"/>
          <w:szCs w:val="24"/>
        </w:rPr>
        <w:t xml:space="preserve"> aux </w:t>
      </w:r>
      <w:proofErr w:type="spellStart"/>
      <w:r w:rsidRPr="003D55B3">
        <w:rPr>
          <w:rFonts w:ascii="Times New Roman" w:hAnsi="Times New Roman" w:cs="Times New Roman"/>
          <w:color w:val="000000" w:themeColor="text1"/>
          <w:sz w:val="24"/>
          <w:szCs w:val="24"/>
        </w:rPr>
        <w:t>normes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applicables</w:t>
      </w:r>
      <w:proofErr w:type="spellEnd"/>
      <w:r w:rsidRPr="003D55B3">
        <w:rPr>
          <w:rFonts w:ascii="Times New Roman" w:hAnsi="Times New Roman" w:cs="Times New Roman"/>
          <w:color w:val="000000" w:themeColor="text1"/>
          <w:sz w:val="24"/>
          <w:szCs w:val="24"/>
        </w:rPr>
        <w:t>.</w:t>
      </w:r>
    </w:p>
    <w:p w14:paraId="46855DD3" w14:textId="77777777" w:rsidR="00B1331C" w:rsidRPr="003D55B3" w:rsidRDefault="00B1331C" w:rsidP="00B1331C">
      <w:pPr>
        <w:pStyle w:val="Paragraphedeliste"/>
        <w:spacing w:after="40"/>
        <w:ind w:left="615"/>
        <w:jc w:val="both"/>
        <w:rPr>
          <w:rFonts w:ascii="Times New Roman" w:hAnsi="Times New Roman" w:cs="Times New Roman"/>
          <w:b/>
          <w:bCs/>
          <w:color w:val="000000" w:themeColor="text1"/>
          <w:sz w:val="24"/>
          <w:szCs w:val="24"/>
        </w:rPr>
      </w:pPr>
    </w:p>
    <w:p w14:paraId="056D319C" w14:textId="77777777" w:rsidR="00E3077C" w:rsidRPr="003D55B3" w:rsidRDefault="003D55B3" w:rsidP="003D55B3">
      <w:pPr>
        <w:pStyle w:val="Paragraphedeliste"/>
        <w:numPr>
          <w:ilvl w:val="0"/>
          <w:numId w:val="45"/>
        </w:numPr>
        <w:spacing w:after="80"/>
        <w:jc w:val="both"/>
        <w:rPr>
          <w:rFonts w:ascii="Times New Roman" w:hAnsi="Times New Roman" w:cs="Times New Roman"/>
          <w:b/>
          <w:bCs/>
          <w:i/>
          <w:iCs/>
          <w:color w:val="000000" w:themeColor="text1"/>
          <w:sz w:val="24"/>
          <w:szCs w:val="24"/>
        </w:rPr>
      </w:pPr>
      <w:r w:rsidRPr="003D55B3">
        <w:rPr>
          <w:rFonts w:ascii="Times New Roman" w:hAnsi="Times New Roman" w:cs="Times New Roman"/>
          <w:b/>
          <w:bCs/>
          <w:i/>
          <w:iCs/>
          <w:color w:val="000000" w:themeColor="text1"/>
          <w:sz w:val="24"/>
          <w:szCs w:val="24"/>
        </w:rPr>
        <w:t xml:space="preserve">Formation et </w:t>
      </w:r>
      <w:proofErr w:type="spellStart"/>
      <w:r w:rsidRPr="003D55B3">
        <w:rPr>
          <w:rFonts w:ascii="Times New Roman" w:hAnsi="Times New Roman" w:cs="Times New Roman"/>
          <w:b/>
          <w:bCs/>
          <w:i/>
          <w:iCs/>
          <w:color w:val="000000" w:themeColor="text1"/>
          <w:sz w:val="24"/>
          <w:szCs w:val="24"/>
        </w:rPr>
        <w:t>compétences</w:t>
      </w:r>
      <w:proofErr w:type="spellEnd"/>
    </w:p>
    <w:p w14:paraId="4914EBDD"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formations </w:t>
      </w:r>
      <w:proofErr w:type="spellStart"/>
      <w:r w:rsidRPr="003D55B3">
        <w:rPr>
          <w:rFonts w:ascii="Times New Roman" w:hAnsi="Times New Roman" w:cs="Times New Roman"/>
          <w:color w:val="000000" w:themeColor="text1"/>
          <w:sz w:val="24"/>
          <w:szCs w:val="24"/>
        </w:rPr>
        <w:t>professionnelles</w:t>
      </w:r>
      <w:proofErr w:type="spellEnd"/>
      <w:r w:rsidRPr="003D55B3">
        <w:rPr>
          <w:rFonts w:ascii="Times New Roman" w:hAnsi="Times New Roman" w:cs="Times New Roman"/>
          <w:color w:val="000000" w:themeColor="text1"/>
          <w:sz w:val="24"/>
          <w:szCs w:val="24"/>
        </w:rPr>
        <w:t xml:space="preserve">, techniques, </w:t>
      </w:r>
      <w:proofErr w:type="spellStart"/>
      <w:r w:rsidRPr="003D55B3">
        <w:rPr>
          <w:rFonts w:ascii="Times New Roman" w:hAnsi="Times New Roman" w:cs="Times New Roman"/>
          <w:color w:val="000000" w:themeColor="text1"/>
          <w:sz w:val="24"/>
          <w:szCs w:val="24"/>
        </w:rPr>
        <w:t>numériques</w:t>
      </w:r>
      <w:proofErr w:type="spellEnd"/>
      <w:r w:rsidRPr="003D55B3">
        <w:rPr>
          <w:rFonts w:ascii="Times New Roman" w:hAnsi="Times New Roman" w:cs="Times New Roman"/>
          <w:color w:val="000000" w:themeColor="text1"/>
          <w:sz w:val="24"/>
          <w:szCs w:val="24"/>
        </w:rPr>
        <w:t xml:space="preserve"> et </w:t>
      </w:r>
      <w:proofErr w:type="gramStart"/>
      <w:r w:rsidRPr="003D55B3">
        <w:rPr>
          <w:rFonts w:ascii="Times New Roman" w:hAnsi="Times New Roman" w:cs="Times New Roman"/>
          <w:color w:val="000000" w:themeColor="text1"/>
          <w:sz w:val="24"/>
          <w:szCs w:val="24"/>
        </w:rPr>
        <w:t>entrepreneuriales ;</w:t>
      </w:r>
      <w:proofErr w:type="gramEnd"/>
    </w:p>
    <w:p w14:paraId="42A94DFC"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orientation, </w:t>
      </w:r>
      <w:proofErr w:type="spellStart"/>
      <w:r w:rsidRPr="003D55B3">
        <w:rPr>
          <w:rFonts w:ascii="Times New Roman" w:hAnsi="Times New Roman" w:cs="Times New Roman"/>
          <w:color w:val="000000" w:themeColor="text1"/>
          <w:sz w:val="24"/>
          <w:szCs w:val="24"/>
        </w:rPr>
        <w:t>mentorat</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vers </w:t>
      </w:r>
      <w:proofErr w:type="gramStart"/>
      <w:r w:rsidRPr="003D55B3">
        <w:rPr>
          <w:rFonts w:ascii="Times New Roman" w:hAnsi="Times New Roman" w:cs="Times New Roman"/>
          <w:color w:val="000000" w:themeColor="text1"/>
          <w:sz w:val="24"/>
          <w:szCs w:val="24"/>
        </w:rPr>
        <w:t>l’emploi ;</w:t>
      </w:r>
      <w:proofErr w:type="gramEnd"/>
    </w:p>
    <w:p w14:paraId="74218812"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destinés</w:t>
      </w:r>
      <w:proofErr w:type="spellEnd"/>
      <w:r w:rsidRPr="003D55B3">
        <w:rPr>
          <w:rFonts w:ascii="Times New Roman" w:hAnsi="Times New Roman" w:cs="Times New Roman"/>
          <w:color w:val="000000" w:themeColor="text1"/>
          <w:sz w:val="24"/>
          <w:szCs w:val="24"/>
        </w:rPr>
        <w:t xml:space="preserve"> aux jeunes, femmes, entrepreneurs et personnes </w:t>
      </w:r>
      <w:proofErr w:type="gramStart"/>
      <w:r w:rsidRPr="003D55B3">
        <w:rPr>
          <w:rFonts w:ascii="Times New Roman" w:hAnsi="Times New Roman" w:cs="Times New Roman"/>
          <w:color w:val="000000" w:themeColor="text1"/>
          <w:sz w:val="24"/>
          <w:szCs w:val="24"/>
        </w:rPr>
        <w:t>vulnérables ;</w:t>
      </w:r>
      <w:proofErr w:type="gramEnd"/>
    </w:p>
    <w:p w14:paraId="456E1E57" w14:textId="77777777" w:rsidR="00E3077C" w:rsidRPr="003D55B3" w:rsidRDefault="00000000" w:rsidP="003D55B3">
      <w:pPr>
        <w:pStyle w:val="Paragraphedeliste"/>
        <w:numPr>
          <w:ilvl w:val="0"/>
          <w:numId w:val="20"/>
        </w:numPr>
        <w:spacing w:after="40"/>
        <w:ind w:left="993" w:hanging="284"/>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compétences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favorisant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l’autonomie</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l’employabilité</w:t>
      </w:r>
      <w:proofErr w:type="spellEnd"/>
      <w:r w:rsidRPr="003D55B3">
        <w:rPr>
          <w:rFonts w:ascii="Times New Roman" w:hAnsi="Times New Roman" w:cs="Times New Roman"/>
          <w:color w:val="000000" w:themeColor="text1"/>
          <w:sz w:val="24"/>
          <w:szCs w:val="24"/>
        </w:rPr>
        <w:t>.</w:t>
      </w:r>
    </w:p>
    <w:p w14:paraId="2C8EB690" w14:textId="77777777" w:rsidR="00B1331C" w:rsidRPr="003D55B3" w:rsidRDefault="00B1331C" w:rsidP="00B1331C">
      <w:pPr>
        <w:pStyle w:val="Paragraphedeliste"/>
        <w:spacing w:after="40"/>
        <w:ind w:left="615"/>
        <w:jc w:val="both"/>
        <w:rPr>
          <w:rFonts w:ascii="Times New Roman" w:hAnsi="Times New Roman" w:cs="Times New Roman"/>
          <w:b/>
          <w:bCs/>
          <w:color w:val="000000" w:themeColor="text1"/>
          <w:sz w:val="24"/>
          <w:szCs w:val="24"/>
        </w:rPr>
      </w:pPr>
    </w:p>
    <w:p w14:paraId="79FE8CAC" w14:textId="77777777"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Développement économique</w:t>
      </w:r>
    </w:p>
    <w:p w14:paraId="3567A4EF"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accompagnement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microentreprises</w:t>
      </w:r>
      <w:proofErr w:type="spellEnd"/>
      <w:r w:rsidRPr="003D55B3">
        <w:rPr>
          <w:rFonts w:ascii="Times New Roman" w:hAnsi="Times New Roman" w:cs="Times New Roman"/>
          <w:color w:val="000000" w:themeColor="text1"/>
          <w:sz w:val="24"/>
          <w:szCs w:val="24"/>
        </w:rPr>
        <w:t xml:space="preserve"> et initiatives </w:t>
      </w:r>
      <w:proofErr w:type="gramStart"/>
      <w:r w:rsidRPr="003D55B3">
        <w:rPr>
          <w:rFonts w:ascii="Times New Roman" w:hAnsi="Times New Roman" w:cs="Times New Roman"/>
          <w:color w:val="000000" w:themeColor="text1"/>
          <w:sz w:val="24"/>
          <w:szCs w:val="24"/>
        </w:rPr>
        <w:t>locales ;</w:t>
      </w:r>
      <w:proofErr w:type="gramEnd"/>
    </w:p>
    <w:p w14:paraId="642F47CD"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entrepreneuriat</w:t>
      </w:r>
      <w:proofErr w:type="spellEnd"/>
      <w:r w:rsidRPr="003D55B3">
        <w:rPr>
          <w:rFonts w:ascii="Times New Roman" w:hAnsi="Times New Roman" w:cs="Times New Roman"/>
          <w:color w:val="000000" w:themeColor="text1"/>
          <w:sz w:val="24"/>
          <w:szCs w:val="24"/>
        </w:rPr>
        <w:t xml:space="preserve">, incubation et </w:t>
      </w:r>
      <w:proofErr w:type="spellStart"/>
      <w:proofErr w:type="gramStart"/>
      <w:r w:rsidRPr="003D55B3">
        <w:rPr>
          <w:rFonts w:ascii="Times New Roman" w:hAnsi="Times New Roman" w:cs="Times New Roman"/>
          <w:color w:val="000000" w:themeColor="text1"/>
          <w:sz w:val="24"/>
          <w:szCs w:val="24"/>
        </w:rPr>
        <w:t>mentorat</w:t>
      </w:r>
      <w:proofErr w:type="spellEnd"/>
      <w:r w:rsidRPr="003D55B3">
        <w:rPr>
          <w:rFonts w:ascii="Times New Roman" w:hAnsi="Times New Roman" w:cs="Times New Roman"/>
          <w:color w:val="000000" w:themeColor="text1"/>
          <w:sz w:val="24"/>
          <w:szCs w:val="24"/>
        </w:rPr>
        <w:t xml:space="preserve"> ;</w:t>
      </w:r>
      <w:proofErr w:type="gramEnd"/>
    </w:p>
    <w:p w14:paraId="04E281A8"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appui</w:t>
      </w:r>
      <w:proofErr w:type="spellEnd"/>
      <w:r w:rsidRPr="003D55B3">
        <w:rPr>
          <w:rFonts w:ascii="Times New Roman" w:hAnsi="Times New Roman" w:cs="Times New Roman"/>
          <w:color w:val="000000" w:themeColor="text1"/>
          <w:sz w:val="24"/>
          <w:szCs w:val="24"/>
        </w:rPr>
        <w:t xml:space="preserve"> à la </w:t>
      </w:r>
      <w:proofErr w:type="spellStart"/>
      <w:r w:rsidRPr="003D55B3">
        <w:rPr>
          <w:rFonts w:ascii="Times New Roman" w:hAnsi="Times New Roman" w:cs="Times New Roman"/>
          <w:color w:val="000000" w:themeColor="text1"/>
          <w:sz w:val="24"/>
          <w:szCs w:val="24"/>
        </w:rPr>
        <w:t>création</w:t>
      </w:r>
      <w:proofErr w:type="spellEnd"/>
      <w:r w:rsidRPr="003D55B3">
        <w:rPr>
          <w:rFonts w:ascii="Times New Roman" w:hAnsi="Times New Roman" w:cs="Times New Roman"/>
          <w:color w:val="000000" w:themeColor="text1"/>
          <w:sz w:val="24"/>
          <w:szCs w:val="24"/>
        </w:rPr>
        <w:t xml:space="preserve"> d’activités génératrices de </w:t>
      </w:r>
      <w:proofErr w:type="gramStart"/>
      <w:r w:rsidRPr="003D55B3">
        <w:rPr>
          <w:rFonts w:ascii="Times New Roman" w:hAnsi="Times New Roman" w:cs="Times New Roman"/>
          <w:color w:val="000000" w:themeColor="text1"/>
          <w:sz w:val="24"/>
          <w:szCs w:val="24"/>
        </w:rPr>
        <w:t>revenus ;</w:t>
      </w:r>
      <w:proofErr w:type="gramEnd"/>
    </w:p>
    <w:p w14:paraId="0094B904"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inclusion économique et </w:t>
      </w:r>
      <w:proofErr w:type="gramStart"/>
      <w:r w:rsidRPr="003D55B3">
        <w:rPr>
          <w:rFonts w:ascii="Times New Roman" w:hAnsi="Times New Roman" w:cs="Times New Roman"/>
          <w:color w:val="000000" w:themeColor="text1"/>
          <w:sz w:val="24"/>
          <w:szCs w:val="24"/>
        </w:rPr>
        <w:t>numérique ;</w:t>
      </w:r>
      <w:proofErr w:type="gramEnd"/>
    </w:p>
    <w:p w14:paraId="648A7DA8"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développement</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favorisant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l’emploi</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l’investissement</w:t>
      </w:r>
      <w:proofErr w:type="spellEnd"/>
      <w:r w:rsidRPr="003D55B3">
        <w:rPr>
          <w:rFonts w:ascii="Times New Roman" w:hAnsi="Times New Roman" w:cs="Times New Roman"/>
          <w:color w:val="000000" w:themeColor="text1"/>
          <w:sz w:val="24"/>
          <w:szCs w:val="24"/>
        </w:rPr>
        <w:t xml:space="preserve"> local.</w:t>
      </w:r>
    </w:p>
    <w:p w14:paraId="30038082" w14:textId="77777777" w:rsidR="00B1331C" w:rsidRPr="003D55B3" w:rsidRDefault="00B1331C" w:rsidP="00AF7A6D">
      <w:pPr>
        <w:spacing w:after="40"/>
        <w:ind w:left="255"/>
        <w:jc w:val="both"/>
        <w:rPr>
          <w:rFonts w:ascii="Times New Roman" w:hAnsi="Times New Roman" w:cs="Times New Roman"/>
          <w:color w:val="000000" w:themeColor="text1"/>
          <w:sz w:val="24"/>
          <w:szCs w:val="24"/>
        </w:rPr>
      </w:pPr>
    </w:p>
    <w:p w14:paraId="1165BE71" w14:textId="77777777"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 xml:space="preserve">Développement </w:t>
      </w:r>
      <w:proofErr w:type="spellStart"/>
      <w:r w:rsidRPr="003D55B3">
        <w:rPr>
          <w:rFonts w:ascii="Times New Roman" w:hAnsi="Times New Roman" w:cs="Times New Roman"/>
          <w:b/>
          <w:bCs/>
          <w:color w:val="000000" w:themeColor="text1"/>
          <w:sz w:val="24"/>
          <w:szCs w:val="24"/>
        </w:rPr>
        <w:t>communautaire</w:t>
      </w:r>
      <w:proofErr w:type="spellEnd"/>
    </w:p>
    <w:p w14:paraId="0747A5E8"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infrastructures </w:t>
      </w:r>
      <w:proofErr w:type="spellStart"/>
      <w:proofErr w:type="gramStart"/>
      <w:r w:rsidRPr="003D55B3">
        <w:rPr>
          <w:rFonts w:ascii="Times New Roman" w:hAnsi="Times New Roman" w:cs="Times New Roman"/>
          <w:color w:val="000000" w:themeColor="text1"/>
          <w:sz w:val="24"/>
          <w:szCs w:val="24"/>
        </w:rPr>
        <w:t>communautaires</w:t>
      </w:r>
      <w:proofErr w:type="spellEnd"/>
      <w:r w:rsidRPr="003D55B3">
        <w:rPr>
          <w:rFonts w:ascii="Times New Roman" w:hAnsi="Times New Roman" w:cs="Times New Roman"/>
          <w:color w:val="000000" w:themeColor="text1"/>
          <w:sz w:val="24"/>
          <w:szCs w:val="24"/>
        </w:rPr>
        <w:t xml:space="preserve"> ;</w:t>
      </w:r>
      <w:proofErr w:type="gramEnd"/>
    </w:p>
    <w:p w14:paraId="62B4793D"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eau, </w:t>
      </w:r>
      <w:proofErr w:type="spellStart"/>
      <w:r w:rsidRPr="003D55B3">
        <w:rPr>
          <w:rFonts w:ascii="Times New Roman" w:hAnsi="Times New Roman" w:cs="Times New Roman"/>
          <w:color w:val="000000" w:themeColor="text1"/>
          <w:sz w:val="24"/>
          <w:szCs w:val="24"/>
        </w:rPr>
        <w:t>hygiène</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assainissement</w:t>
      </w:r>
      <w:proofErr w:type="spellEnd"/>
      <w:r w:rsidRPr="003D55B3">
        <w:rPr>
          <w:rFonts w:ascii="Times New Roman" w:hAnsi="Times New Roman" w:cs="Times New Roman"/>
          <w:color w:val="000000" w:themeColor="text1"/>
          <w:sz w:val="24"/>
          <w:szCs w:val="24"/>
        </w:rPr>
        <w:t xml:space="preserve"> ;</w:t>
      </w:r>
      <w:proofErr w:type="gramEnd"/>
    </w:p>
    <w:p w14:paraId="409C0FB2"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énergie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renouvelable</w:t>
      </w:r>
      <w:proofErr w:type="spellEnd"/>
      <w:r w:rsidRPr="003D55B3">
        <w:rPr>
          <w:rFonts w:ascii="Times New Roman" w:hAnsi="Times New Roman" w:cs="Times New Roman"/>
          <w:color w:val="000000" w:themeColor="text1"/>
          <w:sz w:val="24"/>
          <w:szCs w:val="24"/>
        </w:rPr>
        <w:t xml:space="preserve"> et solutions adaptées au contexte </w:t>
      </w:r>
      <w:proofErr w:type="gramStart"/>
      <w:r w:rsidRPr="003D55B3">
        <w:rPr>
          <w:rFonts w:ascii="Times New Roman" w:hAnsi="Times New Roman" w:cs="Times New Roman"/>
          <w:color w:val="000000" w:themeColor="text1"/>
          <w:sz w:val="24"/>
          <w:szCs w:val="24"/>
        </w:rPr>
        <w:t>local ;</w:t>
      </w:r>
      <w:proofErr w:type="gramEnd"/>
    </w:p>
    <w:p w14:paraId="3E130724"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environnement</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résilience</w:t>
      </w:r>
      <w:proofErr w:type="spellEnd"/>
      <w:r w:rsidRPr="003D55B3">
        <w:rPr>
          <w:rFonts w:ascii="Times New Roman" w:hAnsi="Times New Roman" w:cs="Times New Roman"/>
          <w:color w:val="000000" w:themeColor="text1"/>
          <w:sz w:val="24"/>
          <w:szCs w:val="24"/>
        </w:rPr>
        <w:t xml:space="preserve"> ;</w:t>
      </w:r>
      <w:proofErr w:type="gramEnd"/>
    </w:p>
    <w:p w14:paraId="7B05C3FF"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inclusion </w:t>
      </w:r>
      <w:proofErr w:type="spellStart"/>
      <w:r w:rsidRPr="003D55B3">
        <w:rPr>
          <w:rFonts w:ascii="Times New Roman" w:hAnsi="Times New Roman" w:cs="Times New Roman"/>
          <w:color w:val="000000" w:themeColor="text1"/>
          <w:sz w:val="24"/>
          <w:szCs w:val="24"/>
        </w:rPr>
        <w:t>sociale</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accessibilité</w:t>
      </w:r>
      <w:proofErr w:type="spellEnd"/>
      <w:r w:rsidRPr="003D55B3">
        <w:rPr>
          <w:rFonts w:ascii="Times New Roman" w:hAnsi="Times New Roman" w:cs="Times New Roman"/>
          <w:color w:val="000000" w:themeColor="text1"/>
          <w:sz w:val="24"/>
          <w:szCs w:val="24"/>
        </w:rPr>
        <w:t xml:space="preserve"> ;</w:t>
      </w:r>
      <w:proofErr w:type="gramEnd"/>
    </w:p>
    <w:p w14:paraId="273CF843"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protection et bien-</w:t>
      </w:r>
      <w:proofErr w:type="spellStart"/>
      <w:r w:rsidRPr="003D55B3">
        <w:rPr>
          <w:rFonts w:ascii="Times New Roman" w:hAnsi="Times New Roman" w:cs="Times New Roman"/>
          <w:color w:val="000000" w:themeColor="text1"/>
          <w:sz w:val="24"/>
          <w:szCs w:val="24"/>
        </w:rPr>
        <w:t>être</w:t>
      </w:r>
      <w:proofErr w:type="spellEnd"/>
      <w:r w:rsidRPr="003D55B3">
        <w:rPr>
          <w:rFonts w:ascii="Times New Roman" w:hAnsi="Times New Roman" w:cs="Times New Roman"/>
          <w:color w:val="000000" w:themeColor="text1"/>
          <w:sz w:val="24"/>
          <w:szCs w:val="24"/>
        </w:rPr>
        <w:t xml:space="preserve"> des enfants et des populations </w:t>
      </w:r>
      <w:proofErr w:type="spellStart"/>
      <w:r w:rsidRPr="003D55B3">
        <w:rPr>
          <w:rFonts w:ascii="Times New Roman" w:hAnsi="Times New Roman" w:cs="Times New Roman"/>
          <w:color w:val="000000" w:themeColor="text1"/>
          <w:sz w:val="24"/>
          <w:szCs w:val="24"/>
        </w:rPr>
        <w:t>vulnérables</w:t>
      </w:r>
      <w:proofErr w:type="spellEnd"/>
      <w:r w:rsidRPr="003D55B3">
        <w:rPr>
          <w:rFonts w:ascii="Times New Roman" w:hAnsi="Times New Roman" w:cs="Times New Roman"/>
          <w:color w:val="000000" w:themeColor="text1"/>
          <w:sz w:val="24"/>
          <w:szCs w:val="24"/>
        </w:rPr>
        <w:t>.</w:t>
      </w:r>
    </w:p>
    <w:p w14:paraId="690CE819"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2F30E50B" w14:textId="77777777"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r w:rsidRPr="003D55B3">
        <w:rPr>
          <w:rFonts w:ascii="Times New Roman" w:hAnsi="Times New Roman" w:cs="Times New Roman"/>
          <w:b/>
          <w:bCs/>
          <w:color w:val="000000" w:themeColor="text1"/>
          <w:sz w:val="24"/>
          <w:szCs w:val="24"/>
        </w:rPr>
        <w:t xml:space="preserve">Études, recherche et </w:t>
      </w:r>
      <w:proofErr w:type="spellStart"/>
      <w:r w:rsidRPr="003D55B3">
        <w:rPr>
          <w:rFonts w:ascii="Times New Roman" w:hAnsi="Times New Roman" w:cs="Times New Roman"/>
          <w:b/>
          <w:bCs/>
          <w:color w:val="000000" w:themeColor="text1"/>
          <w:sz w:val="24"/>
          <w:szCs w:val="24"/>
        </w:rPr>
        <w:t>suivi</w:t>
      </w:r>
      <w:proofErr w:type="spellEnd"/>
    </w:p>
    <w:p w14:paraId="01CFA84C"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études de </w:t>
      </w:r>
      <w:proofErr w:type="spellStart"/>
      <w:r w:rsidRPr="003D55B3">
        <w:rPr>
          <w:rFonts w:ascii="Times New Roman" w:hAnsi="Times New Roman" w:cs="Times New Roman"/>
          <w:color w:val="000000" w:themeColor="text1"/>
          <w:sz w:val="24"/>
          <w:szCs w:val="24"/>
        </w:rPr>
        <w:t>besoins</w:t>
      </w:r>
      <w:proofErr w:type="spellEnd"/>
      <w:r w:rsidRPr="003D55B3">
        <w:rPr>
          <w:rFonts w:ascii="Times New Roman" w:hAnsi="Times New Roman" w:cs="Times New Roman"/>
          <w:color w:val="000000" w:themeColor="text1"/>
          <w:sz w:val="24"/>
          <w:szCs w:val="24"/>
        </w:rPr>
        <w:t xml:space="preserve"> et diagnostics </w:t>
      </w:r>
      <w:proofErr w:type="spellStart"/>
      <w:proofErr w:type="gramStart"/>
      <w:r w:rsidRPr="003D55B3">
        <w:rPr>
          <w:rFonts w:ascii="Times New Roman" w:hAnsi="Times New Roman" w:cs="Times New Roman"/>
          <w:color w:val="000000" w:themeColor="text1"/>
          <w:sz w:val="24"/>
          <w:szCs w:val="24"/>
        </w:rPr>
        <w:t>territoriaux</w:t>
      </w:r>
      <w:proofErr w:type="spellEnd"/>
      <w:r w:rsidRPr="003D55B3">
        <w:rPr>
          <w:rFonts w:ascii="Times New Roman" w:hAnsi="Times New Roman" w:cs="Times New Roman"/>
          <w:color w:val="000000" w:themeColor="text1"/>
          <w:sz w:val="24"/>
          <w:szCs w:val="24"/>
        </w:rPr>
        <w:t xml:space="preserve"> ;</w:t>
      </w:r>
      <w:proofErr w:type="gramEnd"/>
    </w:p>
    <w:p w14:paraId="16782229"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enquêtes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évaluations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suivi-évaluation</w:t>
      </w:r>
      <w:proofErr w:type="spellEnd"/>
      <w:r w:rsidRPr="003D55B3">
        <w:rPr>
          <w:rFonts w:ascii="Times New Roman" w:hAnsi="Times New Roman" w:cs="Times New Roman"/>
          <w:color w:val="000000" w:themeColor="text1"/>
          <w:sz w:val="24"/>
          <w:szCs w:val="24"/>
        </w:rPr>
        <w:t xml:space="preserve"> et études </w:t>
      </w:r>
      <w:proofErr w:type="gramStart"/>
      <w:r w:rsidRPr="003D55B3">
        <w:rPr>
          <w:rFonts w:ascii="Times New Roman" w:hAnsi="Times New Roman" w:cs="Times New Roman"/>
          <w:color w:val="000000" w:themeColor="text1"/>
          <w:sz w:val="24"/>
          <w:szCs w:val="24"/>
        </w:rPr>
        <w:t>d’impact ;</w:t>
      </w:r>
      <w:proofErr w:type="gramEnd"/>
    </w:p>
    <w:p w14:paraId="19C33B5E"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production de rapports, guides, ressources pédagogiques et </w:t>
      </w:r>
      <w:proofErr w:type="gramStart"/>
      <w:r w:rsidRPr="003D55B3">
        <w:rPr>
          <w:rFonts w:ascii="Times New Roman" w:hAnsi="Times New Roman" w:cs="Times New Roman"/>
          <w:color w:val="000000" w:themeColor="text1"/>
          <w:sz w:val="24"/>
          <w:szCs w:val="24"/>
        </w:rPr>
        <w:t>outils ;</w:t>
      </w:r>
      <w:proofErr w:type="gramEnd"/>
    </w:p>
    <w:p w14:paraId="71C93FAA" w14:textId="77777777" w:rsidR="00E3077C" w:rsidRPr="003D55B3" w:rsidRDefault="00000000" w:rsidP="003D55B3">
      <w:pPr>
        <w:pStyle w:val="Paragraphedeliste"/>
        <w:numPr>
          <w:ilvl w:val="0"/>
          <w:numId w:val="20"/>
        </w:numPr>
        <w:spacing w:after="40"/>
        <w:ind w:left="993"/>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capitalisation</w:t>
      </w:r>
      <w:proofErr w:type="spellEnd"/>
      <w:r w:rsidRPr="003D55B3">
        <w:rPr>
          <w:rFonts w:ascii="Times New Roman" w:hAnsi="Times New Roman" w:cs="Times New Roman"/>
          <w:color w:val="000000" w:themeColor="text1"/>
          <w:sz w:val="24"/>
          <w:szCs w:val="24"/>
        </w:rPr>
        <w:t xml:space="preserve"> et diffusion de </w:t>
      </w:r>
      <w:proofErr w:type="spellStart"/>
      <w:r w:rsidRPr="003D55B3">
        <w:rPr>
          <w:rFonts w:ascii="Times New Roman" w:hAnsi="Times New Roman" w:cs="Times New Roman"/>
          <w:color w:val="000000" w:themeColor="text1"/>
          <w:sz w:val="24"/>
          <w:szCs w:val="24"/>
        </w:rPr>
        <w:t>bonnes</w:t>
      </w:r>
      <w:proofErr w:type="spellEnd"/>
      <w:r w:rsidRPr="003D55B3">
        <w:rPr>
          <w:rFonts w:ascii="Times New Roman" w:hAnsi="Times New Roman" w:cs="Times New Roman"/>
          <w:color w:val="000000" w:themeColor="text1"/>
          <w:sz w:val="24"/>
          <w:szCs w:val="24"/>
        </w:rPr>
        <w:t xml:space="preserve"> pratiques.</w:t>
      </w:r>
    </w:p>
    <w:p w14:paraId="509C57A4"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18DB0439" w14:textId="77777777" w:rsidR="00B1331C" w:rsidRPr="003D55B3" w:rsidRDefault="00B1331C" w:rsidP="00B1331C">
      <w:pPr>
        <w:pStyle w:val="Paragraphedeliste"/>
        <w:spacing w:after="40"/>
        <w:ind w:left="615"/>
        <w:jc w:val="both"/>
        <w:rPr>
          <w:rFonts w:ascii="Times New Roman" w:hAnsi="Times New Roman" w:cs="Times New Roman"/>
          <w:color w:val="000000" w:themeColor="text1"/>
          <w:sz w:val="24"/>
          <w:szCs w:val="24"/>
        </w:rPr>
      </w:pPr>
    </w:p>
    <w:p w14:paraId="253DC9CA" w14:textId="77777777" w:rsidR="00E3077C" w:rsidRPr="003D55B3" w:rsidRDefault="003D55B3" w:rsidP="003D55B3">
      <w:pPr>
        <w:pStyle w:val="Paragraphedeliste"/>
        <w:numPr>
          <w:ilvl w:val="0"/>
          <w:numId w:val="45"/>
        </w:numPr>
        <w:spacing w:after="80"/>
        <w:jc w:val="both"/>
        <w:rPr>
          <w:rFonts w:ascii="Times New Roman" w:hAnsi="Times New Roman" w:cs="Times New Roman"/>
          <w:b/>
          <w:bCs/>
          <w:color w:val="000000" w:themeColor="text1"/>
          <w:sz w:val="24"/>
          <w:szCs w:val="24"/>
        </w:rPr>
      </w:pPr>
      <w:proofErr w:type="spellStart"/>
      <w:r w:rsidRPr="003D55B3">
        <w:rPr>
          <w:rFonts w:ascii="Times New Roman" w:hAnsi="Times New Roman" w:cs="Times New Roman"/>
          <w:b/>
          <w:bCs/>
          <w:color w:val="000000" w:themeColor="text1"/>
          <w:sz w:val="24"/>
          <w:szCs w:val="24"/>
        </w:rPr>
        <w:t>Partenariats</w:t>
      </w:r>
      <w:proofErr w:type="spellEnd"/>
      <w:r w:rsidRPr="003D55B3">
        <w:rPr>
          <w:rFonts w:ascii="Times New Roman" w:hAnsi="Times New Roman" w:cs="Times New Roman"/>
          <w:b/>
          <w:bCs/>
          <w:color w:val="000000" w:themeColor="text1"/>
          <w:sz w:val="24"/>
          <w:szCs w:val="24"/>
        </w:rPr>
        <w:t xml:space="preserve"> et </w:t>
      </w:r>
      <w:proofErr w:type="spellStart"/>
      <w:r w:rsidRPr="003D55B3">
        <w:rPr>
          <w:rFonts w:ascii="Times New Roman" w:hAnsi="Times New Roman" w:cs="Times New Roman"/>
          <w:b/>
          <w:bCs/>
          <w:color w:val="000000" w:themeColor="text1"/>
          <w:sz w:val="24"/>
          <w:szCs w:val="24"/>
        </w:rPr>
        <w:t>mobilisation</w:t>
      </w:r>
      <w:proofErr w:type="spellEnd"/>
    </w:p>
    <w:p w14:paraId="4E72FE02"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avec les </w:t>
      </w:r>
      <w:proofErr w:type="spellStart"/>
      <w:r w:rsidRPr="003D55B3">
        <w:rPr>
          <w:rFonts w:ascii="Times New Roman" w:hAnsi="Times New Roman" w:cs="Times New Roman"/>
          <w:color w:val="000000" w:themeColor="text1"/>
          <w:sz w:val="24"/>
          <w:szCs w:val="24"/>
        </w:rPr>
        <w:t>autorités</w:t>
      </w:r>
      <w:proofErr w:type="spellEnd"/>
      <w:r w:rsidRPr="003D55B3">
        <w:rPr>
          <w:rFonts w:ascii="Times New Roman" w:hAnsi="Times New Roman" w:cs="Times New Roman"/>
          <w:color w:val="000000" w:themeColor="text1"/>
          <w:sz w:val="24"/>
          <w:szCs w:val="24"/>
        </w:rPr>
        <w:t xml:space="preserve"> publiques, collectivités territoriales, organisations internationales, établissements scolaires, universités, associations, fondations, entreprises et acteurs </w:t>
      </w:r>
      <w:proofErr w:type="gramStart"/>
      <w:r w:rsidRPr="003D55B3">
        <w:rPr>
          <w:rFonts w:ascii="Times New Roman" w:hAnsi="Times New Roman" w:cs="Times New Roman"/>
          <w:color w:val="000000" w:themeColor="text1"/>
          <w:sz w:val="24"/>
          <w:szCs w:val="24"/>
        </w:rPr>
        <w:t>communautaires ;</w:t>
      </w:r>
      <w:proofErr w:type="gramEnd"/>
    </w:p>
    <w:p w14:paraId="2C877256"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campagnes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sensibilisation</w:t>
      </w:r>
      <w:proofErr w:type="spellEnd"/>
      <w:r w:rsidRPr="003D55B3">
        <w:rPr>
          <w:rFonts w:ascii="Times New Roman" w:hAnsi="Times New Roman" w:cs="Times New Roman"/>
          <w:color w:val="000000" w:themeColor="text1"/>
          <w:sz w:val="24"/>
          <w:szCs w:val="24"/>
        </w:rPr>
        <w:t xml:space="preserve"> et de </w:t>
      </w:r>
      <w:proofErr w:type="gramStart"/>
      <w:r w:rsidRPr="003D55B3">
        <w:rPr>
          <w:rFonts w:ascii="Times New Roman" w:hAnsi="Times New Roman" w:cs="Times New Roman"/>
          <w:color w:val="000000" w:themeColor="text1"/>
          <w:sz w:val="24"/>
          <w:szCs w:val="24"/>
        </w:rPr>
        <w:t>mobilisation ;</w:t>
      </w:r>
      <w:proofErr w:type="gramEnd"/>
    </w:p>
    <w:p w14:paraId="633A1E63"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collecte</w:t>
      </w:r>
      <w:proofErr w:type="spellEnd"/>
      <w:r w:rsidRPr="003D55B3">
        <w:rPr>
          <w:rFonts w:ascii="Times New Roman" w:hAnsi="Times New Roman" w:cs="Times New Roman"/>
          <w:color w:val="000000" w:themeColor="text1"/>
          <w:sz w:val="24"/>
          <w:szCs w:val="24"/>
        </w:rPr>
        <w:t xml:space="preserve"> de fonds, </w:t>
      </w:r>
      <w:proofErr w:type="spellStart"/>
      <w:r w:rsidRPr="003D55B3">
        <w:rPr>
          <w:rFonts w:ascii="Times New Roman" w:hAnsi="Times New Roman" w:cs="Times New Roman"/>
          <w:color w:val="000000" w:themeColor="text1"/>
          <w:sz w:val="24"/>
          <w:szCs w:val="24"/>
        </w:rPr>
        <w:t>mécénat</w:t>
      </w:r>
      <w:proofErr w:type="spellEnd"/>
      <w:r w:rsidRPr="003D55B3">
        <w:rPr>
          <w:rFonts w:ascii="Times New Roman" w:hAnsi="Times New Roman" w:cs="Times New Roman"/>
          <w:color w:val="000000" w:themeColor="text1"/>
          <w:sz w:val="24"/>
          <w:szCs w:val="24"/>
        </w:rPr>
        <w:t xml:space="preserve">, contributions de la diaspora et financement </w:t>
      </w:r>
      <w:proofErr w:type="gramStart"/>
      <w:r w:rsidRPr="003D55B3">
        <w:rPr>
          <w:rFonts w:ascii="Times New Roman" w:hAnsi="Times New Roman" w:cs="Times New Roman"/>
          <w:color w:val="000000" w:themeColor="text1"/>
          <w:sz w:val="24"/>
          <w:szCs w:val="24"/>
        </w:rPr>
        <w:t>participatif ;</w:t>
      </w:r>
      <w:proofErr w:type="gramEnd"/>
    </w:p>
    <w:p w14:paraId="47ACB14D"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organisation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d’événements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conférences</w:t>
      </w:r>
      <w:proofErr w:type="spellEnd"/>
      <w:r w:rsidRPr="003D55B3">
        <w:rPr>
          <w:rFonts w:ascii="Times New Roman" w:hAnsi="Times New Roman" w:cs="Times New Roman"/>
          <w:color w:val="000000" w:themeColor="text1"/>
          <w:sz w:val="24"/>
          <w:szCs w:val="24"/>
        </w:rPr>
        <w:t>, ateliers et campagnes publiques.</w:t>
      </w:r>
    </w:p>
    <w:p w14:paraId="471AC20C"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activités de PAAD sont exercées sans distribution de bénéfices à ses membres. Toute ressource ou tout surplus est réaffecté à la réalisation de sa mission.</w:t>
      </w:r>
    </w:p>
    <w:p w14:paraId="68930F7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6 – MEMBRES FONDATEURS</w:t>
      </w:r>
    </w:p>
    <w:p w14:paraId="6CC61309" w14:textId="77777777" w:rsidR="00485B75" w:rsidRPr="00485B75" w:rsidRDefault="00000000" w:rsidP="00485B75">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Conformément aux exigences applicables aux statuts d’une organisation sollicitant la reconnaissance comme ONG d’aide au développement, les membres fondateurs sont identifiés comme suit :</w:t>
      </w:r>
    </w:p>
    <w:tbl>
      <w:tblPr>
        <w:tblStyle w:val="Grilledutableau"/>
        <w:tblW w:w="0" w:type="auto"/>
        <w:jc w:val="center"/>
        <w:tblLook w:val="04A0" w:firstRow="1" w:lastRow="0" w:firstColumn="1" w:lastColumn="0" w:noHBand="0" w:noVBand="1"/>
      </w:tblPr>
      <w:tblGrid>
        <w:gridCol w:w="2014"/>
        <w:gridCol w:w="2014"/>
        <w:gridCol w:w="2014"/>
        <w:gridCol w:w="2014"/>
        <w:gridCol w:w="2014"/>
      </w:tblGrid>
      <w:tr w:rsidR="00485B75" w14:paraId="440B9B7A" w14:textId="77777777" w:rsidTr="00875001">
        <w:trPr>
          <w:cantSplit/>
          <w:jc w:val="center"/>
        </w:trPr>
        <w:tc>
          <w:tcPr>
            <w:tcW w:w="2016" w:type="dxa"/>
            <w:shd w:val="clear" w:color="auto" w:fill="153F5C"/>
            <w:vAlign w:val="center"/>
          </w:tcPr>
          <w:p w14:paraId="05D53E4E" w14:textId="77777777" w:rsidR="00485B75" w:rsidRDefault="00485B75" w:rsidP="00875001">
            <w:pPr>
              <w:spacing w:after="0"/>
            </w:pPr>
            <w:proofErr w:type="spellStart"/>
            <w:r>
              <w:rPr>
                <w:b/>
                <w:color w:val="FFFFFF"/>
                <w:sz w:val="17"/>
              </w:rPr>
              <w:t>Prénom</w:t>
            </w:r>
            <w:proofErr w:type="spellEnd"/>
          </w:p>
        </w:tc>
        <w:tc>
          <w:tcPr>
            <w:tcW w:w="2016" w:type="dxa"/>
            <w:shd w:val="clear" w:color="auto" w:fill="153F5C"/>
            <w:vAlign w:val="center"/>
          </w:tcPr>
          <w:p w14:paraId="60C3D787" w14:textId="77777777" w:rsidR="00485B75" w:rsidRDefault="00485B75" w:rsidP="00875001">
            <w:pPr>
              <w:spacing w:after="0"/>
            </w:pPr>
            <w:r>
              <w:rPr>
                <w:b/>
                <w:color w:val="FFFFFF"/>
                <w:sz w:val="17"/>
              </w:rPr>
              <w:t>Nom</w:t>
            </w:r>
          </w:p>
        </w:tc>
        <w:tc>
          <w:tcPr>
            <w:tcW w:w="2016" w:type="dxa"/>
            <w:shd w:val="clear" w:color="auto" w:fill="153F5C"/>
            <w:vAlign w:val="center"/>
          </w:tcPr>
          <w:p w14:paraId="543041CA" w14:textId="77777777" w:rsidR="00485B75" w:rsidRDefault="00485B75" w:rsidP="00875001">
            <w:pPr>
              <w:spacing w:after="0"/>
            </w:pPr>
            <w:r>
              <w:rPr>
                <w:b/>
                <w:color w:val="FFFFFF"/>
                <w:sz w:val="17"/>
              </w:rPr>
              <w:t>Domicile</w:t>
            </w:r>
          </w:p>
        </w:tc>
        <w:tc>
          <w:tcPr>
            <w:tcW w:w="2016" w:type="dxa"/>
            <w:shd w:val="clear" w:color="auto" w:fill="153F5C"/>
            <w:vAlign w:val="center"/>
          </w:tcPr>
          <w:p w14:paraId="5A58C3DD" w14:textId="77777777" w:rsidR="00485B75" w:rsidRDefault="00485B75" w:rsidP="00875001">
            <w:pPr>
              <w:spacing w:after="0"/>
            </w:pPr>
            <w:proofErr w:type="spellStart"/>
            <w:r>
              <w:rPr>
                <w:b/>
                <w:color w:val="FFFFFF"/>
                <w:sz w:val="17"/>
              </w:rPr>
              <w:t>Nationalité</w:t>
            </w:r>
            <w:proofErr w:type="spellEnd"/>
          </w:p>
        </w:tc>
        <w:tc>
          <w:tcPr>
            <w:tcW w:w="2016" w:type="dxa"/>
            <w:shd w:val="clear" w:color="auto" w:fill="153F5C"/>
            <w:vAlign w:val="center"/>
          </w:tcPr>
          <w:p w14:paraId="1A5EDB31" w14:textId="77777777" w:rsidR="00485B75" w:rsidRDefault="00485B75" w:rsidP="00875001">
            <w:pPr>
              <w:spacing w:after="0"/>
            </w:pPr>
            <w:r>
              <w:rPr>
                <w:b/>
                <w:color w:val="FFFFFF"/>
                <w:sz w:val="17"/>
              </w:rPr>
              <w:t>Signature</w:t>
            </w:r>
          </w:p>
        </w:tc>
      </w:tr>
      <w:tr w:rsidR="00485B75" w14:paraId="2A80AB86" w14:textId="77777777" w:rsidTr="00875001">
        <w:trPr>
          <w:cantSplit/>
          <w:jc w:val="center"/>
        </w:trPr>
        <w:tc>
          <w:tcPr>
            <w:tcW w:w="2016" w:type="dxa"/>
            <w:vAlign w:val="center"/>
          </w:tcPr>
          <w:p w14:paraId="0C586566" w14:textId="77777777" w:rsidR="00355008" w:rsidRDefault="00000000">
            <w:pPr>
              <w:spacing w:after="0"/>
            </w:pPr>
            <w:r>
              <w:rPr>
                <w:sz w:val="17"/>
              </w:rPr>
              <w:t>Toussaint</w:t>
            </w:r>
          </w:p>
        </w:tc>
        <w:tc>
          <w:tcPr>
            <w:tcW w:w="2016" w:type="dxa"/>
            <w:vAlign w:val="center"/>
          </w:tcPr>
          <w:p w14:paraId="3636B7DF" w14:textId="77777777" w:rsidR="00355008" w:rsidRDefault="00000000">
            <w:pPr>
              <w:spacing w:after="0"/>
            </w:pPr>
            <w:r>
              <w:rPr>
                <w:sz w:val="17"/>
              </w:rPr>
              <w:t>Gladelle Esther</w:t>
            </w:r>
          </w:p>
        </w:tc>
        <w:tc>
          <w:tcPr>
            <w:tcW w:w="2016" w:type="dxa"/>
            <w:vAlign w:val="center"/>
          </w:tcPr>
          <w:p w14:paraId="6C38BA3B" w14:textId="77777777" w:rsidR="00355008" w:rsidRDefault="00000000">
            <w:pPr>
              <w:spacing w:after="0"/>
            </w:pPr>
            <w:r>
              <w:rPr>
                <w:sz w:val="17"/>
              </w:rPr>
              <w:t>11, Petit-Anse, Kraze-Zo / Bethel 2, Cap-Haïtien</w:t>
            </w:r>
          </w:p>
        </w:tc>
        <w:tc>
          <w:tcPr>
            <w:tcW w:w="2016" w:type="dxa"/>
            <w:vAlign w:val="center"/>
          </w:tcPr>
          <w:p w14:paraId="574D4991" w14:textId="77777777" w:rsidR="00355008" w:rsidRDefault="00000000">
            <w:pPr>
              <w:spacing w:after="0"/>
            </w:pPr>
            <w:r>
              <w:rPr>
                <w:sz w:val="17"/>
              </w:rPr>
              <w:t>Haïtienne</w:t>
            </w:r>
          </w:p>
        </w:tc>
        <w:tc>
          <w:tcPr>
            <w:tcW w:w="2016" w:type="dxa"/>
            <w:vAlign w:val="center"/>
          </w:tcPr>
          <w:p w14:paraId="4B0C1B50" w14:textId="77777777" w:rsidR="00355008" w:rsidRDefault="00355008">
            <w:pPr>
              <w:spacing w:after="0"/>
            </w:pPr>
          </w:p>
        </w:tc>
      </w:tr>
      <w:tr w:rsidR="00485B75" w14:paraId="2D463764" w14:textId="77777777" w:rsidTr="00875001">
        <w:trPr>
          <w:cantSplit/>
          <w:jc w:val="center"/>
        </w:trPr>
        <w:tc>
          <w:tcPr>
            <w:tcW w:w="2016" w:type="dxa"/>
            <w:vAlign w:val="center"/>
          </w:tcPr>
          <w:p w14:paraId="2540F6E4" w14:textId="77777777" w:rsidR="00355008" w:rsidRDefault="00000000">
            <w:pPr>
              <w:spacing w:after="0"/>
            </w:pPr>
            <w:r>
              <w:rPr>
                <w:sz w:val="17"/>
              </w:rPr>
              <w:t>Renel</w:t>
            </w:r>
          </w:p>
        </w:tc>
        <w:tc>
          <w:tcPr>
            <w:tcW w:w="2016" w:type="dxa"/>
            <w:vAlign w:val="center"/>
          </w:tcPr>
          <w:p w14:paraId="484C600B" w14:textId="77777777" w:rsidR="00355008" w:rsidRDefault="00000000">
            <w:pPr>
              <w:spacing w:after="0"/>
            </w:pPr>
            <w:r>
              <w:rPr>
                <w:sz w:val="17"/>
              </w:rPr>
              <w:t>ROSENE</w:t>
            </w:r>
          </w:p>
        </w:tc>
        <w:tc>
          <w:tcPr>
            <w:tcW w:w="2016" w:type="dxa"/>
            <w:vAlign w:val="center"/>
          </w:tcPr>
          <w:p w14:paraId="350D7052" w14:textId="77777777" w:rsidR="00355008" w:rsidRDefault="00000000">
            <w:pPr>
              <w:spacing w:after="0"/>
            </w:pPr>
            <w:r>
              <w:rPr>
                <w:sz w:val="17"/>
              </w:rPr>
              <w:t>4, allée du Grand Tulipier, Sèvres – Ville-d’Avray, France</w:t>
            </w:r>
          </w:p>
        </w:tc>
        <w:tc>
          <w:tcPr>
            <w:tcW w:w="2016" w:type="dxa"/>
            <w:vAlign w:val="center"/>
          </w:tcPr>
          <w:p w14:paraId="5F9AC9F6" w14:textId="77777777" w:rsidR="00355008" w:rsidRDefault="00000000">
            <w:pPr>
              <w:spacing w:after="0"/>
            </w:pPr>
            <w:r>
              <w:rPr>
                <w:sz w:val="17"/>
              </w:rPr>
              <w:t>Haïtienne</w:t>
            </w:r>
          </w:p>
        </w:tc>
        <w:tc>
          <w:tcPr>
            <w:tcW w:w="2016" w:type="dxa"/>
            <w:vAlign w:val="center"/>
          </w:tcPr>
          <w:p w14:paraId="5042C9D8" w14:textId="77777777" w:rsidR="00355008" w:rsidRDefault="00355008">
            <w:pPr>
              <w:spacing w:after="0"/>
            </w:pPr>
          </w:p>
        </w:tc>
      </w:tr>
      <w:tr w:rsidR="00485B75" w14:paraId="7101F30D" w14:textId="77777777" w:rsidTr="00875001">
        <w:trPr>
          <w:cantSplit/>
          <w:jc w:val="center"/>
        </w:trPr>
        <w:tc>
          <w:tcPr>
            <w:tcW w:w="2016" w:type="dxa"/>
            <w:vAlign w:val="center"/>
          </w:tcPr>
          <w:p w14:paraId="79C7BB96" w14:textId="77777777" w:rsidR="00355008" w:rsidRDefault="00000000">
            <w:pPr>
              <w:spacing w:after="0"/>
            </w:pPr>
            <w:r>
              <w:rPr>
                <w:sz w:val="17"/>
              </w:rPr>
              <w:t>[À COMPLÉTER]</w:t>
            </w:r>
          </w:p>
        </w:tc>
        <w:tc>
          <w:tcPr>
            <w:tcW w:w="2016" w:type="dxa"/>
            <w:vAlign w:val="center"/>
          </w:tcPr>
          <w:p w14:paraId="7E745589" w14:textId="77777777" w:rsidR="00355008" w:rsidRDefault="00000000">
            <w:pPr>
              <w:spacing w:after="0"/>
            </w:pPr>
            <w:r>
              <w:rPr>
                <w:sz w:val="17"/>
              </w:rPr>
              <w:t>[À COMPLÉTER]</w:t>
            </w:r>
          </w:p>
        </w:tc>
        <w:tc>
          <w:tcPr>
            <w:tcW w:w="2016" w:type="dxa"/>
            <w:vAlign w:val="center"/>
          </w:tcPr>
          <w:p w14:paraId="50026646" w14:textId="77777777" w:rsidR="00355008" w:rsidRDefault="00000000">
            <w:pPr>
              <w:spacing w:after="0"/>
            </w:pPr>
            <w:r>
              <w:rPr>
                <w:sz w:val="17"/>
              </w:rPr>
              <w:t>[À COMPLÉTER]</w:t>
            </w:r>
          </w:p>
        </w:tc>
        <w:tc>
          <w:tcPr>
            <w:tcW w:w="2016" w:type="dxa"/>
            <w:vAlign w:val="center"/>
          </w:tcPr>
          <w:p w14:paraId="071A6EDD" w14:textId="77777777" w:rsidR="00355008" w:rsidRDefault="00000000">
            <w:pPr>
              <w:spacing w:after="0"/>
            </w:pPr>
            <w:r>
              <w:rPr>
                <w:sz w:val="17"/>
              </w:rPr>
              <w:t>[À COMPLÉTER]</w:t>
            </w:r>
          </w:p>
        </w:tc>
        <w:tc>
          <w:tcPr>
            <w:tcW w:w="2016" w:type="dxa"/>
            <w:vAlign w:val="center"/>
          </w:tcPr>
          <w:p w14:paraId="1C1BC930" w14:textId="77777777" w:rsidR="00355008" w:rsidRDefault="00000000">
            <w:pPr>
              <w:spacing w:after="0"/>
            </w:pPr>
            <w:r>
              <w:rPr>
                <w:sz w:val="17"/>
              </w:rPr>
              <w:t>[À COMPLÉTER]</w:t>
            </w:r>
          </w:p>
        </w:tc>
      </w:tr>
      <w:tr w:rsidR="00485B75" w14:paraId="6CD2E337" w14:textId="77777777" w:rsidTr="00875001">
        <w:trPr>
          <w:cantSplit/>
          <w:jc w:val="center"/>
        </w:trPr>
        <w:tc>
          <w:tcPr>
            <w:tcW w:w="2016" w:type="dxa"/>
            <w:vAlign w:val="center"/>
          </w:tcPr>
          <w:p w14:paraId="72D637E6" w14:textId="77777777" w:rsidR="00355008" w:rsidRDefault="00000000">
            <w:pPr>
              <w:spacing w:after="0"/>
            </w:pPr>
            <w:r>
              <w:rPr>
                <w:sz w:val="17"/>
              </w:rPr>
              <w:t>[À COMPLÉTER]</w:t>
            </w:r>
          </w:p>
        </w:tc>
        <w:tc>
          <w:tcPr>
            <w:tcW w:w="2016" w:type="dxa"/>
            <w:vAlign w:val="center"/>
          </w:tcPr>
          <w:p w14:paraId="1F2B6E43" w14:textId="77777777" w:rsidR="00355008" w:rsidRDefault="00000000">
            <w:pPr>
              <w:spacing w:after="0"/>
            </w:pPr>
            <w:r>
              <w:rPr>
                <w:sz w:val="17"/>
              </w:rPr>
              <w:t>[À COMPLÉTER]</w:t>
            </w:r>
          </w:p>
        </w:tc>
        <w:tc>
          <w:tcPr>
            <w:tcW w:w="2016" w:type="dxa"/>
            <w:vAlign w:val="center"/>
          </w:tcPr>
          <w:p w14:paraId="6031D5FB" w14:textId="77777777" w:rsidR="00355008" w:rsidRDefault="00000000">
            <w:pPr>
              <w:spacing w:after="0"/>
            </w:pPr>
            <w:r>
              <w:rPr>
                <w:sz w:val="17"/>
              </w:rPr>
              <w:t>[À COMPLÉTER]</w:t>
            </w:r>
          </w:p>
        </w:tc>
        <w:tc>
          <w:tcPr>
            <w:tcW w:w="2016" w:type="dxa"/>
            <w:vAlign w:val="center"/>
          </w:tcPr>
          <w:p w14:paraId="72EAEF9F" w14:textId="77777777" w:rsidR="00355008" w:rsidRDefault="00000000">
            <w:pPr>
              <w:spacing w:after="0"/>
            </w:pPr>
            <w:r>
              <w:rPr>
                <w:sz w:val="17"/>
              </w:rPr>
              <w:t>[À COMPLÉTER]</w:t>
            </w:r>
          </w:p>
        </w:tc>
        <w:tc>
          <w:tcPr>
            <w:tcW w:w="2016" w:type="dxa"/>
            <w:vAlign w:val="center"/>
          </w:tcPr>
          <w:p w14:paraId="39F7A71D" w14:textId="77777777" w:rsidR="00355008" w:rsidRDefault="00000000">
            <w:pPr>
              <w:spacing w:after="0"/>
            </w:pPr>
            <w:r>
              <w:rPr>
                <w:sz w:val="17"/>
              </w:rPr>
              <w:t>[À COMPLÉTER]</w:t>
            </w:r>
          </w:p>
        </w:tc>
      </w:tr>
      <w:tr w:rsidR="00485B75" w14:paraId="26C782DF" w14:textId="77777777" w:rsidTr="00875001">
        <w:trPr>
          <w:cantSplit/>
          <w:jc w:val="center"/>
        </w:trPr>
        <w:tc>
          <w:tcPr>
            <w:tcW w:w="2016" w:type="dxa"/>
            <w:vAlign w:val="center"/>
          </w:tcPr>
          <w:p w14:paraId="7163B375" w14:textId="77777777" w:rsidR="00355008" w:rsidRDefault="00000000">
            <w:pPr>
              <w:spacing w:after="0"/>
            </w:pPr>
            <w:r>
              <w:rPr>
                <w:sz w:val="17"/>
              </w:rPr>
              <w:t>[À COMPLÉTER]</w:t>
            </w:r>
          </w:p>
        </w:tc>
        <w:tc>
          <w:tcPr>
            <w:tcW w:w="2016" w:type="dxa"/>
            <w:vAlign w:val="center"/>
          </w:tcPr>
          <w:p w14:paraId="18E880B9" w14:textId="77777777" w:rsidR="00355008" w:rsidRDefault="00000000">
            <w:pPr>
              <w:spacing w:after="0"/>
            </w:pPr>
            <w:r>
              <w:rPr>
                <w:sz w:val="17"/>
              </w:rPr>
              <w:t>[À COMPLÉTER]</w:t>
            </w:r>
          </w:p>
        </w:tc>
        <w:tc>
          <w:tcPr>
            <w:tcW w:w="2016" w:type="dxa"/>
            <w:vAlign w:val="center"/>
          </w:tcPr>
          <w:p w14:paraId="2A9EFE5E" w14:textId="77777777" w:rsidR="00355008" w:rsidRDefault="00000000">
            <w:pPr>
              <w:spacing w:after="0"/>
            </w:pPr>
            <w:r>
              <w:rPr>
                <w:sz w:val="17"/>
              </w:rPr>
              <w:t>[À COMPLÉTER]</w:t>
            </w:r>
          </w:p>
        </w:tc>
        <w:tc>
          <w:tcPr>
            <w:tcW w:w="2016" w:type="dxa"/>
            <w:vAlign w:val="center"/>
          </w:tcPr>
          <w:p w14:paraId="309128BA" w14:textId="77777777" w:rsidR="00355008" w:rsidRDefault="00000000">
            <w:pPr>
              <w:spacing w:after="0"/>
            </w:pPr>
            <w:r>
              <w:rPr>
                <w:sz w:val="17"/>
              </w:rPr>
              <w:t>[À COMPLÉTER]</w:t>
            </w:r>
          </w:p>
        </w:tc>
        <w:tc>
          <w:tcPr>
            <w:tcW w:w="2016" w:type="dxa"/>
            <w:vAlign w:val="center"/>
          </w:tcPr>
          <w:p w14:paraId="4BD43379" w14:textId="77777777" w:rsidR="00355008" w:rsidRDefault="00000000">
            <w:pPr>
              <w:spacing w:after="0"/>
            </w:pPr>
            <w:r>
              <w:rPr>
                <w:sz w:val="17"/>
              </w:rPr>
              <w:t>[À COMPLÉTER]</w:t>
            </w:r>
          </w:p>
        </w:tc>
      </w:tr>
      <w:tr w:rsidR="00485B75" w14:paraId="0EA54E66" w14:textId="77777777" w:rsidTr="00875001">
        <w:trPr>
          <w:cantSplit/>
          <w:jc w:val="center"/>
        </w:trPr>
        <w:tc>
          <w:tcPr>
            <w:tcW w:w="2016" w:type="dxa"/>
            <w:vAlign w:val="center"/>
          </w:tcPr>
          <w:p w14:paraId="4EF47DA7" w14:textId="77777777" w:rsidR="00355008" w:rsidRDefault="00000000">
            <w:pPr>
              <w:spacing w:after="0"/>
            </w:pPr>
            <w:r>
              <w:rPr>
                <w:sz w:val="17"/>
              </w:rPr>
              <w:t>[À COMPLÉTER]</w:t>
            </w:r>
          </w:p>
        </w:tc>
        <w:tc>
          <w:tcPr>
            <w:tcW w:w="2016" w:type="dxa"/>
            <w:vAlign w:val="center"/>
          </w:tcPr>
          <w:p w14:paraId="148544F0" w14:textId="77777777" w:rsidR="00355008" w:rsidRDefault="00000000">
            <w:pPr>
              <w:spacing w:after="0"/>
            </w:pPr>
            <w:r>
              <w:rPr>
                <w:sz w:val="17"/>
              </w:rPr>
              <w:t>[À COMPLÉTER]</w:t>
            </w:r>
          </w:p>
        </w:tc>
        <w:tc>
          <w:tcPr>
            <w:tcW w:w="2016" w:type="dxa"/>
            <w:vAlign w:val="center"/>
          </w:tcPr>
          <w:p w14:paraId="57B279C9" w14:textId="77777777" w:rsidR="00355008" w:rsidRDefault="00000000">
            <w:pPr>
              <w:spacing w:after="0"/>
            </w:pPr>
            <w:r>
              <w:rPr>
                <w:sz w:val="17"/>
              </w:rPr>
              <w:t>[À COMPLÉTER]</w:t>
            </w:r>
          </w:p>
        </w:tc>
        <w:tc>
          <w:tcPr>
            <w:tcW w:w="2016" w:type="dxa"/>
            <w:vAlign w:val="center"/>
          </w:tcPr>
          <w:p w14:paraId="74F7029C" w14:textId="77777777" w:rsidR="00355008" w:rsidRDefault="00000000">
            <w:pPr>
              <w:spacing w:after="0"/>
            </w:pPr>
            <w:r>
              <w:rPr>
                <w:sz w:val="17"/>
              </w:rPr>
              <w:t>[À COMPLÉTER]</w:t>
            </w:r>
          </w:p>
        </w:tc>
        <w:tc>
          <w:tcPr>
            <w:tcW w:w="2016" w:type="dxa"/>
            <w:vAlign w:val="center"/>
          </w:tcPr>
          <w:p w14:paraId="432C1EC5" w14:textId="77777777" w:rsidR="00355008" w:rsidRDefault="00000000">
            <w:pPr>
              <w:spacing w:after="0"/>
            </w:pPr>
            <w:r>
              <w:rPr>
                <w:sz w:val="17"/>
              </w:rPr>
              <w:t>[À COMPLÉTER]</w:t>
            </w:r>
          </w:p>
        </w:tc>
      </w:tr>
    </w:tbl>
    <w:p w14:paraId="76BD68EE" w14:textId="77777777" w:rsidR="00485B75" w:rsidRPr="003D55B3" w:rsidRDefault="00485B75" w:rsidP="00AF7A6D">
      <w:pPr>
        <w:jc w:val="both"/>
        <w:rPr>
          <w:rFonts w:ascii="Times New Roman" w:hAnsi="Times New Roman" w:cs="Times New Roman"/>
          <w:color w:val="000000" w:themeColor="text1"/>
          <w:sz w:val="24"/>
          <w:szCs w:val="24"/>
        </w:rPr>
      </w:pPr>
    </w:p>
    <w:p w14:paraId="5B6F7669" w14:textId="77777777" w:rsidR="00912E41" w:rsidRDefault="00000000" w:rsidP="00912E41">
      <w:pPr>
        <w:ind w:left="142" w:firstLine="142"/>
        <w:rPr>
          <w:rFonts w:ascii="Times New Roman" w:hAnsi="Times New Roman" w:cs="Times New Roman"/>
          <w:color w:val="000000" w:themeColor="text1"/>
          <w:sz w:val="24"/>
          <w:szCs w:val="24"/>
        </w:rPr>
      </w:pPr>
      <w:proofErr w:type="spellStart"/>
      <w:proofErr w:type="gramStart"/>
      <w:r w:rsidRPr="003D55B3">
        <w:rPr>
          <w:rFonts w:ascii="Times New Roman" w:hAnsi="Times New Roman" w:cs="Times New Roman"/>
          <w:color w:val="000000" w:themeColor="text1"/>
          <w:sz w:val="24"/>
          <w:szCs w:val="24"/>
        </w:rPr>
        <w:t>Nationalité</w:t>
      </w:r>
      <w:proofErr w:type="spellEnd"/>
      <w:r w:rsidRPr="003D55B3">
        <w:rPr>
          <w:rFonts w:ascii="Times New Roman" w:hAnsi="Times New Roman" w:cs="Times New Roman"/>
          <w:color w:val="000000" w:themeColor="text1"/>
          <w:sz w:val="24"/>
          <w:szCs w:val="24"/>
        </w:rPr>
        <w:t xml:space="preserve"> :</w:t>
      </w:r>
      <w:proofErr w:type="gramEnd"/>
      <w:r w:rsidRPr="003D55B3">
        <w:rPr>
          <w:rFonts w:ascii="Times New Roman" w:hAnsi="Times New Roman" w:cs="Times New Roman"/>
          <w:color w:val="000000" w:themeColor="text1"/>
          <w:sz w:val="24"/>
          <w:szCs w:val="24"/>
        </w:rPr>
        <w:t xml:space="preserve"> </w:t>
      </w:r>
      <w:proofErr w:type="spellStart"/>
      <w:r w:rsidR="00912E41" w:rsidRPr="00912E41">
        <w:rPr>
          <w:rFonts w:ascii="Times New Roman" w:hAnsi="Times New Roman" w:cs="Times New Roman"/>
          <w:color w:val="000000" w:themeColor="text1"/>
          <w:sz w:val="24"/>
          <w:szCs w:val="24"/>
        </w:rPr>
        <w:t>Haïtienne</w:t>
      </w:r>
      <w:proofErr w:type="spellEnd"/>
      <w:r w:rsidR="00912E41" w:rsidRPr="00912E41">
        <w:rPr>
          <w:rFonts w:ascii="Times New Roman" w:hAnsi="Times New Roman" w:cs="Times New Roman"/>
          <w:color w:val="000000" w:themeColor="text1"/>
          <w:sz w:val="24"/>
          <w:szCs w:val="24"/>
        </w:rPr>
        <w:t xml:space="preserve"> </w:t>
      </w:r>
    </w:p>
    <w:p w14:paraId="5E1E6F09" w14:textId="77777777" w:rsidR="00912E41" w:rsidRPr="003D55B3" w:rsidRDefault="00912E41" w:rsidP="00912E41">
      <w:pPr>
        <w:ind w:left="142" w:firstLine="142"/>
        <w:rPr>
          <w:rFonts w:ascii="Times New Roman" w:hAnsi="Times New Roman" w:cs="Times New Roman"/>
          <w:color w:val="000000" w:themeColor="text1"/>
          <w:sz w:val="24"/>
          <w:szCs w:val="24"/>
        </w:rPr>
      </w:pPr>
    </w:p>
    <w:p w14:paraId="5096A4C1" w14:textId="77777777" w:rsidR="00912E41" w:rsidRPr="003D55B3" w:rsidRDefault="00912E41" w:rsidP="00AF7A6D">
      <w:pPr>
        <w:rPr>
          <w:rFonts w:ascii="Times New Roman" w:hAnsi="Times New Roman" w:cs="Times New Roman"/>
          <w:color w:val="000000" w:themeColor="text1"/>
          <w:sz w:val="24"/>
          <w:szCs w:val="24"/>
        </w:rPr>
      </w:pPr>
    </w:p>
    <w:p w14:paraId="3E3B5CF3" w14:textId="77777777" w:rsidR="00E3077C" w:rsidRPr="003D55B3" w:rsidRDefault="00000000" w:rsidP="00AF7A6D">
      <w:p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D’autres membres fondateurs peuvent être ajoutés au présent article avant authentification des statuts.</w:t>
      </w:r>
    </w:p>
    <w:p w14:paraId="0669B225"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7 – COMPOSITION</w:t>
      </w:r>
    </w:p>
    <w:p w14:paraId="1FE3DD15" w14:textId="77777777" w:rsidR="00E3077C" w:rsidRPr="003D55B3" w:rsidRDefault="00000000" w:rsidP="00AF7A6D">
      <w:p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comprendre :</w:t>
      </w:r>
    </w:p>
    <w:p w14:paraId="03A5257B" w14:textId="77777777" w:rsidR="003D55B3" w:rsidRPr="003D55B3" w:rsidRDefault="00000000" w:rsidP="00485B75">
      <w:pPr>
        <w:pStyle w:val="Paragraphedeliste"/>
        <w:numPr>
          <w:ilvl w:val="0"/>
          <w:numId w:val="35"/>
        </w:numPr>
        <w:tabs>
          <w:tab w:val="left" w:pos="3686"/>
        </w:tabs>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fondateurs</w:t>
      </w:r>
      <w:proofErr w:type="spellEnd"/>
      <w:r w:rsidRPr="003D55B3">
        <w:rPr>
          <w:rFonts w:ascii="Times New Roman" w:hAnsi="Times New Roman" w:cs="Times New Roman"/>
          <w:color w:val="000000" w:themeColor="text1"/>
          <w:sz w:val="24"/>
          <w:szCs w:val="24"/>
        </w:rPr>
        <w:t xml:space="preserve"> ;</w:t>
      </w:r>
      <w:proofErr w:type="gramEnd"/>
    </w:p>
    <w:p w14:paraId="719B91A8" w14:textId="77777777" w:rsidR="003D55B3" w:rsidRPr="003D55B3" w:rsidRDefault="00000000" w:rsidP="003D55B3">
      <w:pPr>
        <w:pStyle w:val="Paragraphedeliste"/>
        <w:numPr>
          <w:ilvl w:val="0"/>
          <w:numId w:val="35"/>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actifs</w:t>
      </w:r>
      <w:proofErr w:type="spellEnd"/>
      <w:r w:rsidRPr="003D55B3">
        <w:rPr>
          <w:rFonts w:ascii="Times New Roman" w:hAnsi="Times New Roman" w:cs="Times New Roman"/>
          <w:color w:val="000000" w:themeColor="text1"/>
          <w:sz w:val="24"/>
          <w:szCs w:val="24"/>
        </w:rPr>
        <w:t xml:space="preserve"> ;</w:t>
      </w:r>
      <w:proofErr w:type="gramEnd"/>
    </w:p>
    <w:p w14:paraId="782FE026" w14:textId="77777777" w:rsidR="003D55B3" w:rsidRPr="003D55B3" w:rsidRDefault="00000000" w:rsidP="003D55B3">
      <w:pPr>
        <w:pStyle w:val="Paragraphedeliste"/>
        <w:numPr>
          <w:ilvl w:val="0"/>
          <w:numId w:val="35"/>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bienfaiteurs</w:t>
      </w:r>
      <w:proofErr w:type="spellEnd"/>
      <w:r w:rsidRPr="003D55B3">
        <w:rPr>
          <w:rFonts w:ascii="Times New Roman" w:hAnsi="Times New Roman" w:cs="Times New Roman"/>
          <w:color w:val="000000" w:themeColor="text1"/>
          <w:sz w:val="24"/>
          <w:szCs w:val="24"/>
        </w:rPr>
        <w:t xml:space="preserve"> ;</w:t>
      </w:r>
      <w:proofErr w:type="gramEnd"/>
    </w:p>
    <w:p w14:paraId="5FB71766" w14:textId="77777777" w:rsidR="003D55B3" w:rsidRPr="003D55B3" w:rsidRDefault="00000000" w:rsidP="003D55B3">
      <w:pPr>
        <w:pStyle w:val="Paragraphedeliste"/>
        <w:numPr>
          <w:ilvl w:val="0"/>
          <w:numId w:val="35"/>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d’honneur</w:t>
      </w:r>
      <w:proofErr w:type="spellEnd"/>
      <w:r w:rsidRPr="003D55B3">
        <w:rPr>
          <w:rFonts w:ascii="Times New Roman" w:hAnsi="Times New Roman" w:cs="Times New Roman"/>
          <w:color w:val="000000" w:themeColor="text1"/>
          <w:sz w:val="24"/>
          <w:szCs w:val="24"/>
        </w:rPr>
        <w:t xml:space="preserve"> ;</w:t>
      </w:r>
      <w:proofErr w:type="gramEnd"/>
    </w:p>
    <w:p w14:paraId="0E099F2A" w14:textId="77777777" w:rsidR="00E3077C" w:rsidRPr="003D55B3" w:rsidRDefault="00000000" w:rsidP="003D55B3">
      <w:pPr>
        <w:pStyle w:val="Paragraphedeliste"/>
        <w:numPr>
          <w:ilvl w:val="0"/>
          <w:numId w:val="35"/>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des </w:t>
      </w:r>
      <w:proofErr w:type="spellStart"/>
      <w:r w:rsidRPr="003D55B3">
        <w:rPr>
          <w:rFonts w:ascii="Times New Roman" w:hAnsi="Times New Roman" w:cs="Times New Roman"/>
          <w:color w:val="000000" w:themeColor="text1"/>
          <w:sz w:val="24"/>
          <w:szCs w:val="24"/>
        </w:rPr>
        <w:t>personnes</w:t>
      </w:r>
      <w:proofErr w:type="spellEnd"/>
      <w:r w:rsidRPr="003D55B3">
        <w:rPr>
          <w:rFonts w:ascii="Times New Roman" w:hAnsi="Times New Roman" w:cs="Times New Roman"/>
          <w:color w:val="000000" w:themeColor="text1"/>
          <w:sz w:val="24"/>
          <w:szCs w:val="24"/>
        </w:rPr>
        <w:t xml:space="preserve"> morales </w:t>
      </w:r>
      <w:proofErr w:type="spellStart"/>
      <w:r w:rsidRPr="003D55B3">
        <w:rPr>
          <w:rFonts w:ascii="Times New Roman" w:hAnsi="Times New Roman" w:cs="Times New Roman"/>
          <w:color w:val="000000" w:themeColor="text1"/>
          <w:sz w:val="24"/>
          <w:szCs w:val="24"/>
        </w:rPr>
        <w:t>partenaires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admises</w:t>
      </w:r>
      <w:proofErr w:type="spellEnd"/>
      <w:r w:rsidRPr="003D55B3">
        <w:rPr>
          <w:rFonts w:ascii="Times New Roman" w:hAnsi="Times New Roman" w:cs="Times New Roman"/>
          <w:color w:val="000000" w:themeColor="text1"/>
          <w:sz w:val="24"/>
          <w:szCs w:val="24"/>
        </w:rPr>
        <w:t xml:space="preserve"> comme membres selon les conditions fixées par le règlement intérieur.</w:t>
      </w:r>
    </w:p>
    <w:p w14:paraId="222BD272" w14:textId="77777777" w:rsidR="00E3077C" w:rsidRPr="003D55B3" w:rsidRDefault="00000000" w:rsidP="00AF7A6D">
      <w:p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Les personnes morales sont représentées par une personne physique dûment mandatée.</w:t>
      </w:r>
    </w:p>
    <w:p w14:paraId="06351E22"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8 – ADMISSION</w:t>
      </w:r>
    </w:p>
    <w:p w14:paraId="3ED1B31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personne physique ou morale qui adhère aux buts, principes et valeurs de PAAD peut présenter une demande d’adhésion.</w:t>
      </w:r>
    </w:p>
    <w:p w14:paraId="0DD0C17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L’admission est prononcée par le Conseil de direction ou par l’organe auquel il aura délégué cette compétence.</w:t>
      </w:r>
    </w:p>
    <w:p w14:paraId="1C9BB87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Aucune admission ne peut créer un droit personnel sur le patrimoine, les ressources ou les actifs de l’organisation.</w:t>
      </w:r>
    </w:p>
    <w:p w14:paraId="1D00A831"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9 – PERTE DE LA QUALITÉ DE MEMBRE</w:t>
      </w:r>
    </w:p>
    <w:p w14:paraId="3D41160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qualité de membre se perd </w:t>
      </w:r>
      <w:proofErr w:type="gramStart"/>
      <w:r w:rsidRPr="003D55B3">
        <w:rPr>
          <w:rFonts w:ascii="Times New Roman" w:hAnsi="Times New Roman" w:cs="Times New Roman"/>
          <w:color w:val="000000" w:themeColor="text1"/>
          <w:sz w:val="24"/>
          <w:szCs w:val="24"/>
        </w:rPr>
        <w:t>par :</w:t>
      </w:r>
      <w:proofErr w:type="gramEnd"/>
    </w:p>
    <w:p w14:paraId="04F7B7AF" w14:textId="77777777" w:rsidR="003D55B3" w:rsidRPr="003D55B3" w:rsidRDefault="00000000" w:rsidP="003D55B3">
      <w:pPr>
        <w:pStyle w:val="Paragraphedeliste"/>
        <w:numPr>
          <w:ilvl w:val="0"/>
          <w:numId w:val="38"/>
        </w:numPr>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démission</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écrite</w:t>
      </w:r>
      <w:proofErr w:type="spellEnd"/>
      <w:r w:rsidRPr="003D55B3">
        <w:rPr>
          <w:rFonts w:ascii="Times New Roman" w:hAnsi="Times New Roman" w:cs="Times New Roman"/>
          <w:color w:val="000000" w:themeColor="text1"/>
          <w:sz w:val="24"/>
          <w:szCs w:val="24"/>
        </w:rPr>
        <w:t xml:space="preserve"> ;</w:t>
      </w:r>
      <w:proofErr w:type="gramEnd"/>
    </w:p>
    <w:p w14:paraId="2E4E6893" w14:textId="77777777" w:rsidR="003D55B3" w:rsidRPr="003D55B3" w:rsidRDefault="00000000" w:rsidP="003D55B3">
      <w:pPr>
        <w:pStyle w:val="Paragraphedeliste"/>
        <w:numPr>
          <w:ilvl w:val="0"/>
          <w:numId w:val="38"/>
        </w:numPr>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décès</w:t>
      </w:r>
      <w:proofErr w:type="spellEnd"/>
      <w:r w:rsidRPr="003D55B3">
        <w:rPr>
          <w:rFonts w:ascii="Times New Roman" w:hAnsi="Times New Roman" w:cs="Times New Roman"/>
          <w:color w:val="000000" w:themeColor="text1"/>
          <w:sz w:val="24"/>
          <w:szCs w:val="24"/>
        </w:rPr>
        <w:t xml:space="preserve"> de la </w:t>
      </w:r>
      <w:proofErr w:type="spellStart"/>
      <w:r w:rsidRPr="003D55B3">
        <w:rPr>
          <w:rFonts w:ascii="Times New Roman" w:hAnsi="Times New Roman" w:cs="Times New Roman"/>
          <w:color w:val="000000" w:themeColor="text1"/>
          <w:sz w:val="24"/>
          <w:szCs w:val="24"/>
        </w:rPr>
        <w:t>personne</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physique ;</w:t>
      </w:r>
      <w:proofErr w:type="gramEnd"/>
    </w:p>
    <w:p w14:paraId="110EAB7E" w14:textId="77777777" w:rsidR="003D55B3" w:rsidRPr="003D55B3" w:rsidRDefault="00000000" w:rsidP="003D55B3">
      <w:pPr>
        <w:pStyle w:val="Paragraphedeliste"/>
        <w:numPr>
          <w:ilvl w:val="0"/>
          <w:numId w:val="38"/>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dissolution de la </w:t>
      </w:r>
      <w:proofErr w:type="spellStart"/>
      <w:r w:rsidRPr="003D55B3">
        <w:rPr>
          <w:rFonts w:ascii="Times New Roman" w:hAnsi="Times New Roman" w:cs="Times New Roman"/>
          <w:color w:val="000000" w:themeColor="text1"/>
          <w:sz w:val="24"/>
          <w:szCs w:val="24"/>
        </w:rPr>
        <w:t>personne</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morale ;</w:t>
      </w:r>
      <w:proofErr w:type="gramEnd"/>
    </w:p>
    <w:p w14:paraId="7AD5BD50" w14:textId="77777777" w:rsidR="003D55B3" w:rsidRPr="003D55B3" w:rsidRDefault="00000000" w:rsidP="003D55B3">
      <w:pPr>
        <w:pStyle w:val="Paragraphedeliste"/>
        <w:numPr>
          <w:ilvl w:val="0"/>
          <w:numId w:val="38"/>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non-respect grave des </w:t>
      </w:r>
      <w:proofErr w:type="spellStart"/>
      <w:r w:rsidRPr="003D55B3">
        <w:rPr>
          <w:rFonts w:ascii="Times New Roman" w:hAnsi="Times New Roman" w:cs="Times New Roman"/>
          <w:color w:val="000000" w:themeColor="text1"/>
          <w:sz w:val="24"/>
          <w:szCs w:val="24"/>
        </w:rPr>
        <w:t>statuts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règlements</w:t>
      </w:r>
      <w:proofErr w:type="spellEnd"/>
      <w:r w:rsidRPr="003D55B3">
        <w:rPr>
          <w:rFonts w:ascii="Times New Roman" w:hAnsi="Times New Roman" w:cs="Times New Roman"/>
          <w:color w:val="000000" w:themeColor="text1"/>
          <w:sz w:val="24"/>
          <w:szCs w:val="24"/>
        </w:rPr>
        <w:t xml:space="preserve">, politiques internes ou valeurs de </w:t>
      </w:r>
      <w:proofErr w:type="gramStart"/>
      <w:r w:rsidRPr="003D55B3">
        <w:rPr>
          <w:rFonts w:ascii="Times New Roman" w:hAnsi="Times New Roman" w:cs="Times New Roman"/>
          <w:color w:val="000000" w:themeColor="text1"/>
          <w:sz w:val="24"/>
          <w:szCs w:val="24"/>
        </w:rPr>
        <w:t>PAAD ;</w:t>
      </w:r>
      <w:proofErr w:type="gramEnd"/>
    </w:p>
    <w:p w14:paraId="74CC9D45" w14:textId="77777777" w:rsidR="00E3077C" w:rsidRPr="003D55B3" w:rsidRDefault="00000000" w:rsidP="003D55B3">
      <w:pPr>
        <w:pStyle w:val="Paragraphedeliste"/>
        <w:numPr>
          <w:ilvl w:val="0"/>
          <w:numId w:val="38"/>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radiation pour faute grave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comportement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portant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atteinte</w:t>
      </w:r>
      <w:proofErr w:type="spellEnd"/>
      <w:r w:rsidRPr="003D55B3">
        <w:rPr>
          <w:rFonts w:ascii="Times New Roman" w:hAnsi="Times New Roman" w:cs="Times New Roman"/>
          <w:color w:val="000000" w:themeColor="text1"/>
          <w:sz w:val="24"/>
          <w:szCs w:val="24"/>
        </w:rPr>
        <w:t xml:space="preserve"> à l’organisation, à ses bénéficiaires ou à sa réputation.</w:t>
      </w:r>
    </w:p>
    <w:p w14:paraId="68BA5FF8"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Avant toute radiation pour faute grave, le membre concerné est invité à présenter ses observations selon une procédure contradictoire fixée par le règlement intérieur.</w:t>
      </w:r>
    </w:p>
    <w:p w14:paraId="51008954"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10 – ORGANES DE GOUVERNANCE</w:t>
      </w:r>
    </w:p>
    <w:p w14:paraId="1CA14C5C" w14:textId="77777777" w:rsidR="00E3077C" w:rsidRPr="003D55B3" w:rsidRDefault="00000000" w:rsidP="00AF7A6D">
      <w:p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organes de PAAD </w:t>
      </w:r>
      <w:proofErr w:type="gramStart"/>
      <w:r w:rsidRPr="003D55B3">
        <w:rPr>
          <w:rFonts w:ascii="Times New Roman" w:hAnsi="Times New Roman" w:cs="Times New Roman"/>
          <w:color w:val="000000" w:themeColor="text1"/>
          <w:sz w:val="24"/>
          <w:szCs w:val="24"/>
        </w:rPr>
        <w:t>sont :</w:t>
      </w:r>
      <w:proofErr w:type="gramEnd"/>
    </w:p>
    <w:p w14:paraId="72FB2E06" w14:textId="77777777" w:rsidR="003D55B3" w:rsidRPr="003D55B3" w:rsidRDefault="00000000" w:rsidP="003D55B3">
      <w:pPr>
        <w:pStyle w:val="Paragraphedeliste"/>
        <w:numPr>
          <w:ilvl w:val="0"/>
          <w:numId w:val="41"/>
        </w:numPr>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l’Assemblée</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générale</w:t>
      </w:r>
      <w:proofErr w:type="spellEnd"/>
      <w:r w:rsidRPr="003D55B3">
        <w:rPr>
          <w:rFonts w:ascii="Times New Roman" w:hAnsi="Times New Roman" w:cs="Times New Roman"/>
          <w:color w:val="000000" w:themeColor="text1"/>
          <w:sz w:val="24"/>
          <w:szCs w:val="24"/>
        </w:rPr>
        <w:t xml:space="preserve"> ;</w:t>
      </w:r>
      <w:proofErr w:type="gramEnd"/>
    </w:p>
    <w:p w14:paraId="29219CC2" w14:textId="77777777" w:rsidR="003D55B3" w:rsidRPr="003D55B3" w:rsidRDefault="00000000" w:rsidP="003D55B3">
      <w:pPr>
        <w:pStyle w:val="Paragraphedeliste"/>
        <w:numPr>
          <w:ilvl w:val="0"/>
          <w:numId w:val="41"/>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le Conseil de </w:t>
      </w:r>
      <w:proofErr w:type="gramStart"/>
      <w:r w:rsidRPr="003D55B3">
        <w:rPr>
          <w:rFonts w:ascii="Times New Roman" w:hAnsi="Times New Roman" w:cs="Times New Roman"/>
          <w:color w:val="000000" w:themeColor="text1"/>
          <w:sz w:val="24"/>
          <w:szCs w:val="24"/>
        </w:rPr>
        <w:t>direction ;</w:t>
      </w:r>
      <w:proofErr w:type="gramEnd"/>
    </w:p>
    <w:p w14:paraId="09878CA1" w14:textId="77777777" w:rsidR="003D55B3" w:rsidRPr="003D55B3" w:rsidRDefault="00000000" w:rsidP="003D55B3">
      <w:pPr>
        <w:pStyle w:val="Paragraphedeliste"/>
        <w:numPr>
          <w:ilvl w:val="0"/>
          <w:numId w:val="41"/>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Bureau </w:t>
      </w:r>
      <w:proofErr w:type="spellStart"/>
      <w:proofErr w:type="gramStart"/>
      <w:r w:rsidRPr="003D55B3">
        <w:rPr>
          <w:rFonts w:ascii="Times New Roman" w:hAnsi="Times New Roman" w:cs="Times New Roman"/>
          <w:color w:val="000000" w:themeColor="text1"/>
          <w:sz w:val="24"/>
          <w:szCs w:val="24"/>
        </w:rPr>
        <w:t>exécutif</w:t>
      </w:r>
      <w:proofErr w:type="spellEnd"/>
      <w:r w:rsidRPr="003D55B3">
        <w:rPr>
          <w:rFonts w:ascii="Times New Roman" w:hAnsi="Times New Roman" w:cs="Times New Roman"/>
          <w:color w:val="000000" w:themeColor="text1"/>
          <w:sz w:val="24"/>
          <w:szCs w:val="24"/>
        </w:rPr>
        <w:t xml:space="preserve"> ;</w:t>
      </w:r>
      <w:proofErr w:type="gramEnd"/>
    </w:p>
    <w:p w14:paraId="302AC146" w14:textId="77777777" w:rsidR="00E3077C" w:rsidRPr="003D55B3" w:rsidRDefault="00000000" w:rsidP="003D55B3">
      <w:pPr>
        <w:pStyle w:val="Paragraphedeliste"/>
        <w:numPr>
          <w:ilvl w:val="0"/>
          <w:numId w:val="41"/>
        </w:num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toute commission, comité ou structure créée conformément aux présents statuts.</w:t>
      </w:r>
    </w:p>
    <w:p w14:paraId="73456A86" w14:textId="77777777" w:rsidR="00E3077C" w:rsidRPr="003D55B3" w:rsidRDefault="00000000" w:rsidP="00AF7A6D">
      <w:pPr>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organes de gouvernance exercent leurs fonctions dans le respect du caractère non lucratif, apolitique et indépendant de PAAD.</w:t>
      </w:r>
    </w:p>
    <w:p w14:paraId="49149D8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11 – ASSEMBLÉE GÉNÉRALE</w:t>
      </w:r>
    </w:p>
    <w:p w14:paraId="36ED0244"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L’Assemblée générale constitue l’organe souverain de PAAD.</w:t>
      </w:r>
    </w:p>
    <w:p w14:paraId="3D7CAE97"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Elle est notamment compétente </w:t>
      </w:r>
      <w:proofErr w:type="gramStart"/>
      <w:r w:rsidRPr="003D55B3">
        <w:rPr>
          <w:rFonts w:ascii="Times New Roman" w:hAnsi="Times New Roman" w:cs="Times New Roman"/>
          <w:color w:val="000000" w:themeColor="text1"/>
          <w:sz w:val="24"/>
          <w:szCs w:val="24"/>
        </w:rPr>
        <w:t>pour :</w:t>
      </w:r>
      <w:proofErr w:type="gramEnd"/>
    </w:p>
    <w:p w14:paraId="7342A00F"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grandes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orientations ;</w:t>
      </w:r>
      <w:proofErr w:type="gramEnd"/>
    </w:p>
    <w:p w14:paraId="5E034B0B"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adopter et modifier les </w:t>
      </w:r>
      <w:proofErr w:type="gramStart"/>
      <w:r w:rsidRPr="003D55B3">
        <w:rPr>
          <w:rFonts w:ascii="Times New Roman" w:hAnsi="Times New Roman" w:cs="Times New Roman"/>
          <w:color w:val="000000" w:themeColor="text1"/>
          <w:sz w:val="24"/>
          <w:szCs w:val="24"/>
        </w:rPr>
        <w:t>statuts ;</w:t>
      </w:r>
      <w:proofErr w:type="gramEnd"/>
    </w:p>
    <w:p w14:paraId="3F62DEE8"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élire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révoquer</w:t>
      </w:r>
      <w:proofErr w:type="spellEnd"/>
      <w:r w:rsidRPr="003D55B3">
        <w:rPr>
          <w:rFonts w:ascii="Times New Roman" w:hAnsi="Times New Roman" w:cs="Times New Roman"/>
          <w:color w:val="000000" w:themeColor="text1"/>
          <w:sz w:val="24"/>
          <w:szCs w:val="24"/>
        </w:rPr>
        <w:t xml:space="preserve"> les membres du Conseil de </w:t>
      </w:r>
      <w:proofErr w:type="gramStart"/>
      <w:r w:rsidRPr="003D55B3">
        <w:rPr>
          <w:rFonts w:ascii="Times New Roman" w:hAnsi="Times New Roman" w:cs="Times New Roman"/>
          <w:color w:val="000000" w:themeColor="text1"/>
          <w:sz w:val="24"/>
          <w:szCs w:val="24"/>
        </w:rPr>
        <w:t>direction ;</w:t>
      </w:r>
      <w:proofErr w:type="gramEnd"/>
    </w:p>
    <w:p w14:paraId="4F0E3210"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examiner et </w:t>
      </w: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rapports </w:t>
      </w:r>
      <w:proofErr w:type="spellStart"/>
      <w:r w:rsidRPr="003D55B3">
        <w:rPr>
          <w:rFonts w:ascii="Times New Roman" w:hAnsi="Times New Roman" w:cs="Times New Roman"/>
          <w:color w:val="000000" w:themeColor="text1"/>
          <w:sz w:val="24"/>
          <w:szCs w:val="24"/>
        </w:rPr>
        <w:t>d’activités</w:t>
      </w:r>
      <w:proofErr w:type="spellEnd"/>
      <w:r w:rsidRPr="003D55B3">
        <w:rPr>
          <w:rFonts w:ascii="Times New Roman" w:hAnsi="Times New Roman" w:cs="Times New Roman"/>
          <w:color w:val="000000" w:themeColor="text1"/>
          <w:sz w:val="24"/>
          <w:szCs w:val="24"/>
        </w:rPr>
        <w:t xml:space="preserve"> et rapports </w:t>
      </w:r>
      <w:proofErr w:type="gramStart"/>
      <w:r w:rsidRPr="003D55B3">
        <w:rPr>
          <w:rFonts w:ascii="Times New Roman" w:hAnsi="Times New Roman" w:cs="Times New Roman"/>
          <w:color w:val="000000" w:themeColor="text1"/>
          <w:sz w:val="24"/>
          <w:szCs w:val="24"/>
        </w:rPr>
        <w:t>financiers ;</w:t>
      </w:r>
      <w:proofErr w:type="gramEnd"/>
    </w:p>
    <w:p w14:paraId="6EA36A19"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comptes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annuels</w:t>
      </w:r>
      <w:proofErr w:type="spellEnd"/>
      <w:r w:rsidRPr="003D55B3">
        <w:rPr>
          <w:rFonts w:ascii="Times New Roman" w:hAnsi="Times New Roman" w:cs="Times New Roman"/>
          <w:color w:val="000000" w:themeColor="text1"/>
          <w:sz w:val="24"/>
          <w:szCs w:val="24"/>
        </w:rPr>
        <w:t xml:space="preserve"> ;</w:t>
      </w:r>
      <w:proofErr w:type="gramEnd"/>
    </w:p>
    <w:p w14:paraId="0E2A3C91"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statuer</w:t>
      </w:r>
      <w:proofErr w:type="spellEnd"/>
      <w:r w:rsidRPr="003D55B3">
        <w:rPr>
          <w:rFonts w:ascii="Times New Roman" w:hAnsi="Times New Roman" w:cs="Times New Roman"/>
          <w:color w:val="000000" w:themeColor="text1"/>
          <w:sz w:val="24"/>
          <w:szCs w:val="24"/>
        </w:rPr>
        <w:t xml:space="preserve"> sur la </w:t>
      </w:r>
      <w:proofErr w:type="gramStart"/>
      <w:r w:rsidRPr="003D55B3">
        <w:rPr>
          <w:rFonts w:ascii="Times New Roman" w:hAnsi="Times New Roman" w:cs="Times New Roman"/>
          <w:color w:val="000000" w:themeColor="text1"/>
          <w:sz w:val="24"/>
          <w:szCs w:val="24"/>
        </w:rPr>
        <w:t>dissolution ;</w:t>
      </w:r>
      <w:proofErr w:type="gramEnd"/>
    </w:p>
    <w:p w14:paraId="05624758"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décider</w:t>
      </w:r>
      <w:proofErr w:type="spellEnd"/>
      <w:r w:rsidRPr="003D55B3">
        <w:rPr>
          <w:rFonts w:ascii="Times New Roman" w:hAnsi="Times New Roman" w:cs="Times New Roman"/>
          <w:color w:val="000000" w:themeColor="text1"/>
          <w:sz w:val="24"/>
          <w:szCs w:val="24"/>
        </w:rPr>
        <w:t xml:space="preserve"> de toute question majeure qui lui est soumise.</w:t>
      </w:r>
    </w:p>
    <w:p w14:paraId="2657A515" w14:textId="77777777" w:rsidR="00912E41" w:rsidRDefault="00912E41" w:rsidP="00AF7A6D">
      <w:pPr>
        <w:jc w:val="both"/>
        <w:rPr>
          <w:rFonts w:ascii="Times New Roman" w:hAnsi="Times New Roman" w:cs="Times New Roman"/>
          <w:color w:val="000000" w:themeColor="text1"/>
          <w:sz w:val="24"/>
          <w:szCs w:val="24"/>
        </w:rPr>
      </w:pPr>
    </w:p>
    <w:p w14:paraId="0B64CD41" w14:textId="77777777" w:rsidR="00E3077C" w:rsidRPr="003D55B3" w:rsidRDefault="00000000" w:rsidP="00AF7A6D">
      <w:pPr>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L’Assemblée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générale</w:t>
      </w:r>
      <w:proofErr w:type="spellEnd"/>
      <w:r w:rsidRPr="003D55B3">
        <w:rPr>
          <w:rFonts w:ascii="Times New Roman" w:hAnsi="Times New Roman" w:cs="Times New Roman"/>
          <w:color w:val="000000" w:themeColor="text1"/>
          <w:sz w:val="24"/>
          <w:szCs w:val="24"/>
        </w:rPr>
        <w:t xml:space="preserve"> ordinaire se </w:t>
      </w:r>
      <w:proofErr w:type="spellStart"/>
      <w:r w:rsidRPr="003D55B3">
        <w:rPr>
          <w:rFonts w:ascii="Times New Roman" w:hAnsi="Times New Roman" w:cs="Times New Roman"/>
          <w:color w:val="000000" w:themeColor="text1"/>
          <w:sz w:val="24"/>
          <w:szCs w:val="24"/>
        </w:rPr>
        <w:t>réunit</w:t>
      </w:r>
      <w:proofErr w:type="spellEnd"/>
      <w:r w:rsidRPr="003D55B3">
        <w:rPr>
          <w:rFonts w:ascii="Times New Roman" w:hAnsi="Times New Roman" w:cs="Times New Roman"/>
          <w:color w:val="000000" w:themeColor="text1"/>
          <w:sz w:val="24"/>
          <w:szCs w:val="24"/>
        </w:rPr>
        <w:t xml:space="preserve"> au </w:t>
      </w:r>
      <w:proofErr w:type="spellStart"/>
      <w:r w:rsidRPr="003D55B3">
        <w:rPr>
          <w:rFonts w:ascii="Times New Roman" w:hAnsi="Times New Roman" w:cs="Times New Roman"/>
          <w:color w:val="000000" w:themeColor="text1"/>
          <w:sz w:val="24"/>
          <w:szCs w:val="24"/>
        </w:rPr>
        <w:t>moins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fois par année.</w:t>
      </w:r>
    </w:p>
    <w:p w14:paraId="3522FA0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Les membres sont convoqués au moins quinze jours avant la réunion, sauf urgence dûment justifiée.</w:t>
      </w:r>
    </w:p>
    <w:p w14:paraId="19DF8A7C"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décisions ordinaires sont prises à la majorité simple des suffrages exprimés des membres présents ou représentés, sauf disposition contraire des présents statuts.</w:t>
      </w:r>
    </w:p>
    <w:p w14:paraId="2FD06EA5" w14:textId="77777777" w:rsidR="00AF7A6D" w:rsidRPr="003D55B3" w:rsidRDefault="00000000" w:rsidP="00B1331C">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réunions peuvent se tenir en présentiel ou, lorsque cela est </w:t>
      </w:r>
      <w:proofErr w:type="spellStart"/>
      <w:r w:rsidRPr="003D55B3">
        <w:rPr>
          <w:rFonts w:ascii="Times New Roman" w:hAnsi="Times New Roman" w:cs="Times New Roman"/>
          <w:color w:val="000000" w:themeColor="text1"/>
          <w:sz w:val="24"/>
          <w:szCs w:val="24"/>
        </w:rPr>
        <w:t>juridiquement</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techniquement</w:t>
      </w:r>
      <w:proofErr w:type="spellEnd"/>
      <w:r w:rsidRPr="003D55B3">
        <w:rPr>
          <w:rFonts w:ascii="Times New Roman" w:hAnsi="Times New Roman" w:cs="Times New Roman"/>
          <w:color w:val="000000" w:themeColor="text1"/>
          <w:sz w:val="24"/>
          <w:szCs w:val="24"/>
        </w:rPr>
        <w:t xml:space="preserve"> possible, à distance</w:t>
      </w:r>
      <w:r w:rsidR="00B1331C" w:rsidRPr="003D55B3">
        <w:rPr>
          <w:rFonts w:ascii="Times New Roman" w:hAnsi="Times New Roman" w:cs="Times New Roman"/>
          <w:color w:val="000000" w:themeColor="text1"/>
          <w:sz w:val="24"/>
          <w:szCs w:val="24"/>
        </w:rPr>
        <w:t>.</w:t>
      </w:r>
    </w:p>
    <w:p w14:paraId="6A31813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12 – ASSEMBLÉE GÉNÉRALE EXTRAORDINAIRE</w:t>
      </w:r>
    </w:p>
    <w:p w14:paraId="0837DE13"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L’Assemblée générale extraordinaire est compétente notamment </w:t>
      </w:r>
      <w:proofErr w:type="gramStart"/>
      <w:r w:rsidRPr="003D55B3">
        <w:rPr>
          <w:rFonts w:ascii="Times New Roman" w:hAnsi="Times New Roman" w:cs="Times New Roman"/>
          <w:color w:val="000000" w:themeColor="text1"/>
          <w:sz w:val="24"/>
          <w:szCs w:val="24"/>
        </w:rPr>
        <w:t>pour :</w:t>
      </w:r>
      <w:proofErr w:type="gramEnd"/>
    </w:p>
    <w:p w14:paraId="624F3B5E"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toute modification </w:t>
      </w:r>
      <w:proofErr w:type="spellStart"/>
      <w:r w:rsidRPr="003D55B3">
        <w:rPr>
          <w:rFonts w:ascii="Times New Roman" w:hAnsi="Times New Roman" w:cs="Times New Roman"/>
          <w:color w:val="000000" w:themeColor="text1"/>
          <w:sz w:val="24"/>
          <w:szCs w:val="24"/>
        </w:rPr>
        <w:t>substantielle</w:t>
      </w:r>
      <w:proofErr w:type="spellEnd"/>
      <w:r w:rsidRPr="003D55B3">
        <w:rPr>
          <w:rFonts w:ascii="Times New Roman" w:hAnsi="Times New Roman" w:cs="Times New Roman"/>
          <w:color w:val="000000" w:themeColor="text1"/>
          <w:sz w:val="24"/>
          <w:szCs w:val="24"/>
        </w:rPr>
        <w:t xml:space="preserve"> des </w:t>
      </w:r>
      <w:proofErr w:type="spellStart"/>
      <w:proofErr w:type="gramStart"/>
      <w:r w:rsidRPr="003D55B3">
        <w:rPr>
          <w:rFonts w:ascii="Times New Roman" w:hAnsi="Times New Roman" w:cs="Times New Roman"/>
          <w:color w:val="000000" w:themeColor="text1"/>
          <w:sz w:val="24"/>
          <w:szCs w:val="24"/>
        </w:rPr>
        <w:t>statuts</w:t>
      </w:r>
      <w:proofErr w:type="spellEnd"/>
      <w:r w:rsidRPr="003D55B3">
        <w:rPr>
          <w:rFonts w:ascii="Times New Roman" w:hAnsi="Times New Roman" w:cs="Times New Roman"/>
          <w:color w:val="000000" w:themeColor="text1"/>
          <w:sz w:val="24"/>
          <w:szCs w:val="24"/>
        </w:rPr>
        <w:t xml:space="preserve"> ;</w:t>
      </w:r>
      <w:proofErr w:type="gramEnd"/>
    </w:p>
    <w:p w14:paraId="14A57565"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fusion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transformation de </w:t>
      </w:r>
      <w:proofErr w:type="gramStart"/>
      <w:r w:rsidRPr="003D55B3">
        <w:rPr>
          <w:rFonts w:ascii="Times New Roman" w:hAnsi="Times New Roman" w:cs="Times New Roman"/>
          <w:color w:val="000000" w:themeColor="text1"/>
          <w:sz w:val="24"/>
          <w:szCs w:val="24"/>
        </w:rPr>
        <w:t>PAAD ;</w:t>
      </w:r>
      <w:proofErr w:type="gramEnd"/>
    </w:p>
    <w:p w14:paraId="2A955AEA"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dissolution ;</w:t>
      </w:r>
      <w:proofErr w:type="gramEnd"/>
    </w:p>
    <w:p w14:paraId="3ECD97D4" w14:textId="77777777" w:rsidR="00E3077C" w:rsidRPr="003D55B3" w:rsidRDefault="00000000" w:rsidP="003D55B3">
      <w:pPr>
        <w:pStyle w:val="Paragraphedeliste"/>
        <w:numPr>
          <w:ilvl w:val="0"/>
          <w:numId w:val="29"/>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toute </w:t>
      </w:r>
      <w:proofErr w:type="spellStart"/>
      <w:r w:rsidRPr="003D55B3">
        <w:rPr>
          <w:rFonts w:ascii="Times New Roman" w:hAnsi="Times New Roman" w:cs="Times New Roman"/>
          <w:color w:val="000000" w:themeColor="text1"/>
          <w:sz w:val="24"/>
          <w:szCs w:val="24"/>
        </w:rPr>
        <w:t>décision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affectant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profondément</w:t>
      </w:r>
      <w:proofErr w:type="spellEnd"/>
      <w:r w:rsidRPr="003D55B3">
        <w:rPr>
          <w:rFonts w:ascii="Times New Roman" w:hAnsi="Times New Roman" w:cs="Times New Roman"/>
          <w:color w:val="000000" w:themeColor="text1"/>
          <w:sz w:val="24"/>
          <w:szCs w:val="24"/>
        </w:rPr>
        <w:t xml:space="preserve"> la nature ou la mission de l’organisation.</w:t>
      </w:r>
    </w:p>
    <w:p w14:paraId="70466B2B"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décisions sont prises à la majorité des deux tiers des suffrages exprimés des membres présents ou représentés.</w:t>
      </w:r>
    </w:p>
    <w:p w14:paraId="588A3194"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modalités complémentaires de quorum et de représentation sont fixées par le règlement intérieur.</w:t>
      </w:r>
    </w:p>
    <w:p w14:paraId="489CD667"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13 – CONSEIL DE DIRECTION</w:t>
      </w:r>
    </w:p>
    <w:p w14:paraId="43DA0CE0"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est administrée par </w:t>
      </w:r>
      <w:proofErr w:type="gramStart"/>
      <w:r w:rsidRPr="003D55B3">
        <w:rPr>
          <w:rFonts w:ascii="Times New Roman" w:hAnsi="Times New Roman" w:cs="Times New Roman"/>
          <w:color w:val="000000" w:themeColor="text1"/>
          <w:sz w:val="24"/>
          <w:szCs w:val="24"/>
        </w:rPr>
        <w:t>un Conseil</w:t>
      </w:r>
      <w:proofErr w:type="gramEnd"/>
      <w:r w:rsidRPr="003D55B3">
        <w:rPr>
          <w:rFonts w:ascii="Times New Roman" w:hAnsi="Times New Roman" w:cs="Times New Roman"/>
          <w:color w:val="000000" w:themeColor="text1"/>
          <w:sz w:val="24"/>
          <w:szCs w:val="24"/>
        </w:rPr>
        <w:t xml:space="preserve"> de direction dont le nombre de membres et la durée du mandat sont arrêtés par l’Assemblée générale constitutive et consignés dans le procès-verbal d’élection, conformément aux présents statuts.</w:t>
      </w:r>
    </w:p>
    <w:p w14:paraId="1F2CD6F4"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membres du Conseil sont rééligibles.</w:t>
      </w:r>
    </w:p>
    <w:p w14:paraId="163EFF7F"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Conseil de direction </w:t>
      </w:r>
      <w:proofErr w:type="gramStart"/>
      <w:r w:rsidRPr="003D55B3">
        <w:rPr>
          <w:rFonts w:ascii="Times New Roman" w:hAnsi="Times New Roman" w:cs="Times New Roman"/>
          <w:color w:val="000000" w:themeColor="text1"/>
          <w:sz w:val="24"/>
          <w:szCs w:val="24"/>
        </w:rPr>
        <w:t>dispose</w:t>
      </w:r>
      <w:proofErr w:type="gramEnd"/>
      <w:r w:rsidRPr="003D55B3">
        <w:rPr>
          <w:rFonts w:ascii="Times New Roman" w:hAnsi="Times New Roman" w:cs="Times New Roman"/>
          <w:color w:val="000000" w:themeColor="text1"/>
          <w:sz w:val="24"/>
          <w:szCs w:val="24"/>
        </w:rPr>
        <w:t xml:space="preserve"> des pouvoirs nécessaires à l’administration et à la réalisation de la mission de PAAD, sous réserve des pouvoirs expressément attribués à l’Assemblée générale.</w:t>
      </w:r>
    </w:p>
    <w:p w14:paraId="09DC6F1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est notamment chargé </w:t>
      </w:r>
      <w:proofErr w:type="gramStart"/>
      <w:r w:rsidRPr="003D55B3">
        <w:rPr>
          <w:rFonts w:ascii="Times New Roman" w:hAnsi="Times New Roman" w:cs="Times New Roman"/>
          <w:color w:val="000000" w:themeColor="text1"/>
          <w:sz w:val="24"/>
          <w:szCs w:val="24"/>
        </w:rPr>
        <w:t>de :</w:t>
      </w:r>
      <w:proofErr w:type="gramEnd"/>
    </w:p>
    <w:p w14:paraId="689EE241"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définir</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superviser</w:t>
      </w:r>
      <w:proofErr w:type="spellEnd"/>
      <w:r w:rsidRPr="003D55B3">
        <w:rPr>
          <w:rFonts w:ascii="Times New Roman" w:hAnsi="Times New Roman" w:cs="Times New Roman"/>
          <w:color w:val="000000" w:themeColor="text1"/>
          <w:sz w:val="24"/>
          <w:szCs w:val="24"/>
        </w:rPr>
        <w:t xml:space="preserve"> la </w:t>
      </w:r>
      <w:proofErr w:type="gramStart"/>
      <w:r w:rsidRPr="003D55B3">
        <w:rPr>
          <w:rFonts w:ascii="Times New Roman" w:hAnsi="Times New Roman" w:cs="Times New Roman"/>
          <w:color w:val="000000" w:themeColor="text1"/>
          <w:sz w:val="24"/>
          <w:szCs w:val="24"/>
        </w:rPr>
        <w:t>stratégie ;</w:t>
      </w:r>
      <w:proofErr w:type="gramEnd"/>
    </w:p>
    <w:p w14:paraId="325ABF17"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w:t>
      </w: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et </w:t>
      </w:r>
      <w:proofErr w:type="gramStart"/>
      <w:r w:rsidRPr="003D55B3">
        <w:rPr>
          <w:rFonts w:ascii="Times New Roman" w:hAnsi="Times New Roman" w:cs="Times New Roman"/>
          <w:color w:val="000000" w:themeColor="text1"/>
          <w:sz w:val="24"/>
          <w:szCs w:val="24"/>
        </w:rPr>
        <w:t>projets ;</w:t>
      </w:r>
      <w:proofErr w:type="gramEnd"/>
    </w:p>
    <w:p w14:paraId="5E61A946"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approuver</w:t>
      </w:r>
      <w:proofErr w:type="spellEnd"/>
      <w:r w:rsidRPr="003D55B3">
        <w:rPr>
          <w:rFonts w:ascii="Times New Roman" w:hAnsi="Times New Roman" w:cs="Times New Roman"/>
          <w:color w:val="000000" w:themeColor="text1"/>
          <w:sz w:val="24"/>
          <w:szCs w:val="24"/>
        </w:rPr>
        <w:t xml:space="preserve"> les budgets et plans de </w:t>
      </w:r>
      <w:proofErr w:type="gramStart"/>
      <w:r w:rsidRPr="003D55B3">
        <w:rPr>
          <w:rFonts w:ascii="Times New Roman" w:hAnsi="Times New Roman" w:cs="Times New Roman"/>
          <w:color w:val="000000" w:themeColor="text1"/>
          <w:sz w:val="24"/>
          <w:szCs w:val="24"/>
        </w:rPr>
        <w:t>financement ;</w:t>
      </w:r>
      <w:proofErr w:type="gramEnd"/>
    </w:p>
    <w:p w14:paraId="63A7CD0D"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contrôler</w:t>
      </w:r>
      <w:proofErr w:type="spellEnd"/>
      <w:r w:rsidRPr="003D55B3">
        <w:rPr>
          <w:rFonts w:ascii="Times New Roman" w:hAnsi="Times New Roman" w:cs="Times New Roman"/>
          <w:color w:val="000000" w:themeColor="text1"/>
          <w:sz w:val="24"/>
          <w:szCs w:val="24"/>
        </w:rPr>
        <w:t xml:space="preserve"> la gestion administrative et </w:t>
      </w:r>
      <w:proofErr w:type="gramStart"/>
      <w:r w:rsidRPr="003D55B3">
        <w:rPr>
          <w:rFonts w:ascii="Times New Roman" w:hAnsi="Times New Roman" w:cs="Times New Roman"/>
          <w:color w:val="000000" w:themeColor="text1"/>
          <w:sz w:val="24"/>
          <w:szCs w:val="24"/>
        </w:rPr>
        <w:t>financière ;</w:t>
      </w:r>
      <w:proofErr w:type="gramEnd"/>
    </w:p>
    <w:p w14:paraId="377257C5"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autoriser</w:t>
      </w:r>
      <w:proofErr w:type="spellEnd"/>
      <w:r w:rsidRPr="003D55B3">
        <w:rPr>
          <w:rFonts w:ascii="Times New Roman" w:hAnsi="Times New Roman" w:cs="Times New Roman"/>
          <w:color w:val="000000" w:themeColor="text1"/>
          <w:sz w:val="24"/>
          <w:szCs w:val="24"/>
        </w:rPr>
        <w:t xml:space="preserve"> les conventions et partenariats </w:t>
      </w:r>
      <w:proofErr w:type="gramStart"/>
      <w:r w:rsidRPr="003D55B3">
        <w:rPr>
          <w:rFonts w:ascii="Times New Roman" w:hAnsi="Times New Roman" w:cs="Times New Roman"/>
          <w:color w:val="000000" w:themeColor="text1"/>
          <w:sz w:val="24"/>
          <w:szCs w:val="24"/>
        </w:rPr>
        <w:t>importants ;</w:t>
      </w:r>
      <w:proofErr w:type="gramEnd"/>
    </w:p>
    <w:p w14:paraId="389DF78F"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assurer la </w:t>
      </w:r>
      <w:proofErr w:type="spellStart"/>
      <w:r w:rsidRPr="003D55B3">
        <w:rPr>
          <w:rFonts w:ascii="Times New Roman" w:hAnsi="Times New Roman" w:cs="Times New Roman"/>
          <w:color w:val="000000" w:themeColor="text1"/>
          <w:sz w:val="24"/>
          <w:szCs w:val="24"/>
        </w:rPr>
        <w:t>conformité</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l’organisation</w:t>
      </w:r>
      <w:proofErr w:type="spellEnd"/>
      <w:r w:rsidRPr="003D55B3">
        <w:rPr>
          <w:rFonts w:ascii="Times New Roman" w:hAnsi="Times New Roman" w:cs="Times New Roman"/>
          <w:color w:val="000000" w:themeColor="text1"/>
          <w:sz w:val="24"/>
          <w:szCs w:val="24"/>
        </w:rPr>
        <w:t xml:space="preserve"> à la législation </w:t>
      </w:r>
      <w:proofErr w:type="gramStart"/>
      <w:r w:rsidRPr="003D55B3">
        <w:rPr>
          <w:rFonts w:ascii="Times New Roman" w:hAnsi="Times New Roman" w:cs="Times New Roman"/>
          <w:color w:val="000000" w:themeColor="text1"/>
          <w:sz w:val="24"/>
          <w:szCs w:val="24"/>
        </w:rPr>
        <w:t>haïtienne ;</w:t>
      </w:r>
      <w:proofErr w:type="gramEnd"/>
    </w:p>
    <w:p w14:paraId="1F2EFE5F"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autoriser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l’ouverture</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comptes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bancaires ;</w:t>
      </w:r>
      <w:proofErr w:type="gramEnd"/>
    </w:p>
    <w:p w14:paraId="68E138AF"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nommer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si</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nécessaire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une</w:t>
      </w:r>
      <w:proofErr w:type="spellEnd"/>
      <w:r w:rsidRPr="003D55B3">
        <w:rPr>
          <w:rFonts w:ascii="Times New Roman" w:hAnsi="Times New Roman" w:cs="Times New Roman"/>
          <w:color w:val="000000" w:themeColor="text1"/>
          <w:sz w:val="24"/>
          <w:szCs w:val="24"/>
        </w:rPr>
        <w:t xml:space="preserve"> direction </w:t>
      </w:r>
      <w:proofErr w:type="gramStart"/>
      <w:r w:rsidRPr="003D55B3">
        <w:rPr>
          <w:rFonts w:ascii="Times New Roman" w:hAnsi="Times New Roman" w:cs="Times New Roman"/>
          <w:color w:val="000000" w:themeColor="text1"/>
          <w:sz w:val="24"/>
          <w:szCs w:val="24"/>
        </w:rPr>
        <w:t>exécutive ;</w:t>
      </w:r>
      <w:proofErr w:type="gramEnd"/>
    </w:p>
    <w:p w14:paraId="234877EE"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adopter les politiques </w:t>
      </w:r>
      <w:proofErr w:type="gramStart"/>
      <w:r w:rsidRPr="003D55B3">
        <w:rPr>
          <w:rFonts w:ascii="Times New Roman" w:hAnsi="Times New Roman" w:cs="Times New Roman"/>
          <w:color w:val="000000" w:themeColor="text1"/>
          <w:sz w:val="24"/>
          <w:szCs w:val="24"/>
        </w:rPr>
        <w:t>internes ;</w:t>
      </w:r>
      <w:proofErr w:type="gramEnd"/>
    </w:p>
    <w:p w14:paraId="2E2D9D95"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assurer le </w:t>
      </w:r>
      <w:proofErr w:type="spellStart"/>
      <w:r w:rsidRPr="003D55B3">
        <w:rPr>
          <w:rFonts w:ascii="Times New Roman" w:hAnsi="Times New Roman" w:cs="Times New Roman"/>
          <w:color w:val="000000" w:themeColor="text1"/>
          <w:sz w:val="24"/>
          <w:szCs w:val="24"/>
        </w:rPr>
        <w:t>suivi</w:t>
      </w:r>
      <w:proofErr w:type="spellEnd"/>
      <w:r w:rsidRPr="003D55B3">
        <w:rPr>
          <w:rFonts w:ascii="Times New Roman" w:hAnsi="Times New Roman" w:cs="Times New Roman"/>
          <w:color w:val="000000" w:themeColor="text1"/>
          <w:sz w:val="24"/>
          <w:szCs w:val="24"/>
        </w:rPr>
        <w:t xml:space="preserve"> de la transparence, de la prévention des conflits d’intérêts et de la protection des bénéficiaires.</w:t>
      </w:r>
    </w:p>
    <w:p w14:paraId="270338D8"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Conseil se réunit au moins deux fois par an et chaque fois que les intérêts de PAAD l’exigent.</w:t>
      </w:r>
    </w:p>
    <w:p w14:paraId="41A87688"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cas de partage égal des voix, la voix du président est prépondérante.</w:t>
      </w:r>
    </w:p>
    <w:p w14:paraId="76D824DB"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 membre du Conseil ayant un intérêt personnel direct ou indirect dans une décision doit le déclarer et s’abstenir de participer au vote concerné.</w:t>
      </w:r>
    </w:p>
    <w:p w14:paraId="5D0AE38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14 – BUREAU EXÉCUTIF</w:t>
      </w:r>
    </w:p>
    <w:p w14:paraId="05C6FF78"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Conseil de direction élit en son sein </w:t>
      </w:r>
      <w:proofErr w:type="gramStart"/>
      <w:r w:rsidRPr="003D55B3">
        <w:rPr>
          <w:rFonts w:ascii="Times New Roman" w:hAnsi="Times New Roman" w:cs="Times New Roman"/>
          <w:color w:val="000000" w:themeColor="text1"/>
          <w:sz w:val="24"/>
          <w:szCs w:val="24"/>
        </w:rPr>
        <w:t>un Bureau</w:t>
      </w:r>
      <w:proofErr w:type="gramEnd"/>
      <w:r w:rsidRPr="003D55B3">
        <w:rPr>
          <w:rFonts w:ascii="Times New Roman" w:hAnsi="Times New Roman" w:cs="Times New Roman"/>
          <w:color w:val="000000" w:themeColor="text1"/>
          <w:sz w:val="24"/>
          <w:szCs w:val="24"/>
        </w:rPr>
        <w:t xml:space="preserve"> exécutif comprenant au </w:t>
      </w:r>
      <w:proofErr w:type="gramStart"/>
      <w:r w:rsidRPr="003D55B3">
        <w:rPr>
          <w:rFonts w:ascii="Times New Roman" w:hAnsi="Times New Roman" w:cs="Times New Roman"/>
          <w:color w:val="000000" w:themeColor="text1"/>
          <w:sz w:val="24"/>
          <w:szCs w:val="24"/>
        </w:rPr>
        <w:t>minimum :</w:t>
      </w:r>
      <w:proofErr w:type="gramEnd"/>
    </w:p>
    <w:p w14:paraId="3E436121"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 xml:space="preserve">un </w:t>
      </w:r>
      <w:proofErr w:type="spellStart"/>
      <w:proofErr w:type="gramStart"/>
      <w:r w:rsidRPr="003D55B3">
        <w:rPr>
          <w:rFonts w:ascii="Times New Roman" w:hAnsi="Times New Roman" w:cs="Times New Roman"/>
          <w:color w:val="000000" w:themeColor="text1"/>
          <w:sz w:val="24"/>
          <w:szCs w:val="24"/>
        </w:rPr>
        <w:t>président</w:t>
      </w:r>
      <w:proofErr w:type="spellEnd"/>
      <w:r w:rsidRPr="003D55B3">
        <w:rPr>
          <w:rFonts w:ascii="Times New Roman" w:hAnsi="Times New Roman" w:cs="Times New Roman"/>
          <w:color w:val="000000" w:themeColor="text1"/>
          <w:sz w:val="24"/>
          <w:szCs w:val="24"/>
        </w:rPr>
        <w:t xml:space="preserve"> ;</w:t>
      </w:r>
      <w:proofErr w:type="gramEnd"/>
    </w:p>
    <w:p w14:paraId="39F21438"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un vice-</w:t>
      </w:r>
      <w:proofErr w:type="spellStart"/>
      <w:r w:rsidRPr="003D55B3">
        <w:rPr>
          <w:rFonts w:ascii="Times New Roman" w:hAnsi="Times New Roman" w:cs="Times New Roman"/>
          <w:color w:val="000000" w:themeColor="text1"/>
          <w:sz w:val="24"/>
          <w:szCs w:val="24"/>
        </w:rPr>
        <w:t>président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si</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nécessaire</w:t>
      </w:r>
      <w:proofErr w:type="spellEnd"/>
      <w:r w:rsidRPr="003D55B3">
        <w:rPr>
          <w:rFonts w:ascii="Times New Roman" w:hAnsi="Times New Roman" w:cs="Times New Roman"/>
          <w:color w:val="000000" w:themeColor="text1"/>
          <w:sz w:val="24"/>
          <w:szCs w:val="24"/>
        </w:rPr>
        <w:t xml:space="preserve"> ;</w:t>
      </w:r>
      <w:proofErr w:type="gramEnd"/>
    </w:p>
    <w:p w14:paraId="16FE6B08"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un </w:t>
      </w:r>
      <w:proofErr w:type="spellStart"/>
      <w:proofErr w:type="gramStart"/>
      <w:r w:rsidRPr="003D55B3">
        <w:rPr>
          <w:rFonts w:ascii="Times New Roman" w:hAnsi="Times New Roman" w:cs="Times New Roman"/>
          <w:color w:val="000000" w:themeColor="text1"/>
          <w:sz w:val="24"/>
          <w:szCs w:val="24"/>
        </w:rPr>
        <w:t>secrétaire</w:t>
      </w:r>
      <w:proofErr w:type="spellEnd"/>
      <w:r w:rsidRPr="003D55B3">
        <w:rPr>
          <w:rFonts w:ascii="Times New Roman" w:hAnsi="Times New Roman" w:cs="Times New Roman"/>
          <w:color w:val="000000" w:themeColor="text1"/>
          <w:sz w:val="24"/>
          <w:szCs w:val="24"/>
        </w:rPr>
        <w:t xml:space="preserve"> ;</w:t>
      </w:r>
      <w:proofErr w:type="gramEnd"/>
    </w:p>
    <w:p w14:paraId="395CDEB5" w14:textId="77777777" w:rsidR="00E3077C" w:rsidRPr="003D55B3" w:rsidRDefault="00000000" w:rsidP="00B1331C">
      <w:pPr>
        <w:pStyle w:val="Paragraphedeliste"/>
        <w:numPr>
          <w:ilvl w:val="0"/>
          <w:numId w:val="12"/>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un </w:t>
      </w:r>
      <w:proofErr w:type="spellStart"/>
      <w:r w:rsidRPr="003D55B3">
        <w:rPr>
          <w:rFonts w:ascii="Times New Roman" w:hAnsi="Times New Roman" w:cs="Times New Roman"/>
          <w:color w:val="000000" w:themeColor="text1"/>
          <w:sz w:val="24"/>
          <w:szCs w:val="24"/>
        </w:rPr>
        <w:t>trésorier</w:t>
      </w:r>
      <w:proofErr w:type="spellEnd"/>
      <w:r w:rsidRPr="003D55B3">
        <w:rPr>
          <w:rFonts w:ascii="Times New Roman" w:hAnsi="Times New Roman" w:cs="Times New Roman"/>
          <w:color w:val="000000" w:themeColor="text1"/>
          <w:sz w:val="24"/>
          <w:szCs w:val="24"/>
        </w:rPr>
        <w:t>.</w:t>
      </w:r>
    </w:p>
    <w:p w14:paraId="3AD8A690"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président représente PAAD dans les actes de la vie civile et auprès des autorités, partenaires et tiers. Il veille à l’exécution des décisions des organes de gouvernance.</w:t>
      </w:r>
    </w:p>
    <w:p w14:paraId="247AAFD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secrétaire assure la gestion administrative, les convocations, procès-verbaux, registres et archives.</w:t>
      </w:r>
    </w:p>
    <w:p w14:paraId="11B98B0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 trésorier assure la supervision de la gestion financière et comptable, prépare les rapports financiers et veille à la traçabilité des opérations.</w:t>
      </w:r>
    </w:p>
    <w:p w14:paraId="16183C6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fonctions, pouvoirs de signature, délégations et limites d’engagement sont précisés dans le règlement intérieur ou par résolution du Conseil de direction.</w:t>
      </w:r>
    </w:p>
    <w:p w14:paraId="3AD2FF1C"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15 – RESSOURCES</w:t>
      </w:r>
    </w:p>
    <w:p w14:paraId="4B91A306"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ressources de PAAD peuvent </w:t>
      </w:r>
      <w:proofErr w:type="gramStart"/>
      <w:r w:rsidRPr="003D55B3">
        <w:rPr>
          <w:rFonts w:ascii="Times New Roman" w:hAnsi="Times New Roman" w:cs="Times New Roman"/>
          <w:color w:val="000000" w:themeColor="text1"/>
          <w:sz w:val="24"/>
          <w:szCs w:val="24"/>
        </w:rPr>
        <w:t>comprendre :</w:t>
      </w:r>
      <w:proofErr w:type="gramEnd"/>
    </w:p>
    <w:p w14:paraId="2D27EC75"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cotisations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éventuelles</w:t>
      </w:r>
      <w:proofErr w:type="spellEnd"/>
      <w:r w:rsidRPr="003D55B3">
        <w:rPr>
          <w:rFonts w:ascii="Times New Roman" w:hAnsi="Times New Roman" w:cs="Times New Roman"/>
          <w:color w:val="000000" w:themeColor="text1"/>
          <w:sz w:val="24"/>
          <w:szCs w:val="24"/>
        </w:rPr>
        <w:t xml:space="preserve"> ;</w:t>
      </w:r>
      <w:proofErr w:type="gramEnd"/>
    </w:p>
    <w:p w14:paraId="6FA6FEB8"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dons et contributions </w:t>
      </w:r>
      <w:proofErr w:type="spellStart"/>
      <w:proofErr w:type="gramStart"/>
      <w:r w:rsidRPr="003D55B3">
        <w:rPr>
          <w:rFonts w:ascii="Times New Roman" w:hAnsi="Times New Roman" w:cs="Times New Roman"/>
          <w:color w:val="000000" w:themeColor="text1"/>
          <w:sz w:val="24"/>
          <w:szCs w:val="24"/>
        </w:rPr>
        <w:t>volontaires</w:t>
      </w:r>
      <w:proofErr w:type="spellEnd"/>
      <w:r w:rsidRPr="003D55B3">
        <w:rPr>
          <w:rFonts w:ascii="Times New Roman" w:hAnsi="Times New Roman" w:cs="Times New Roman"/>
          <w:color w:val="000000" w:themeColor="text1"/>
          <w:sz w:val="24"/>
          <w:szCs w:val="24"/>
        </w:rPr>
        <w:t xml:space="preserve"> ;</w:t>
      </w:r>
      <w:proofErr w:type="gramEnd"/>
    </w:p>
    <w:p w14:paraId="7486DE37"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subventions </w:t>
      </w:r>
      <w:proofErr w:type="spellStart"/>
      <w:r w:rsidRPr="003D55B3">
        <w:rPr>
          <w:rFonts w:ascii="Times New Roman" w:hAnsi="Times New Roman" w:cs="Times New Roman"/>
          <w:color w:val="000000" w:themeColor="text1"/>
          <w:sz w:val="24"/>
          <w:szCs w:val="24"/>
        </w:rPr>
        <w:t>publiques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privées</w:t>
      </w:r>
      <w:proofErr w:type="spellEnd"/>
      <w:r w:rsidRPr="003D55B3">
        <w:rPr>
          <w:rFonts w:ascii="Times New Roman" w:hAnsi="Times New Roman" w:cs="Times New Roman"/>
          <w:color w:val="000000" w:themeColor="text1"/>
          <w:sz w:val="24"/>
          <w:szCs w:val="24"/>
        </w:rPr>
        <w:t xml:space="preserve"> ;</w:t>
      </w:r>
      <w:proofErr w:type="gramEnd"/>
    </w:p>
    <w:p w14:paraId="7507CA1B"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financements</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bailleurs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nationaux</w:t>
      </w:r>
      <w:proofErr w:type="spellEnd"/>
      <w:r w:rsidRPr="003D55B3">
        <w:rPr>
          <w:rFonts w:ascii="Times New Roman" w:hAnsi="Times New Roman" w:cs="Times New Roman"/>
          <w:color w:val="000000" w:themeColor="text1"/>
          <w:sz w:val="24"/>
          <w:szCs w:val="24"/>
        </w:rPr>
        <w:t xml:space="preserve"> ou </w:t>
      </w:r>
      <w:proofErr w:type="gramStart"/>
      <w:r w:rsidRPr="003D55B3">
        <w:rPr>
          <w:rFonts w:ascii="Times New Roman" w:hAnsi="Times New Roman" w:cs="Times New Roman"/>
          <w:color w:val="000000" w:themeColor="text1"/>
          <w:sz w:val="24"/>
          <w:szCs w:val="24"/>
        </w:rPr>
        <w:t>internationaux ;</w:t>
      </w:r>
      <w:proofErr w:type="gramEnd"/>
    </w:p>
    <w:p w14:paraId="46E15DD4"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mécénat</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partenariats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d’entreprise</w:t>
      </w:r>
      <w:proofErr w:type="spellEnd"/>
      <w:r w:rsidRPr="003D55B3">
        <w:rPr>
          <w:rFonts w:ascii="Times New Roman" w:hAnsi="Times New Roman" w:cs="Times New Roman"/>
          <w:color w:val="000000" w:themeColor="text1"/>
          <w:sz w:val="24"/>
          <w:szCs w:val="24"/>
        </w:rPr>
        <w:t xml:space="preserve"> ;</w:t>
      </w:r>
      <w:proofErr w:type="gramEnd"/>
    </w:p>
    <w:p w14:paraId="4ED956C5"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contributions de la </w:t>
      </w:r>
      <w:proofErr w:type="gramStart"/>
      <w:r w:rsidRPr="003D55B3">
        <w:rPr>
          <w:rFonts w:ascii="Times New Roman" w:hAnsi="Times New Roman" w:cs="Times New Roman"/>
          <w:color w:val="000000" w:themeColor="text1"/>
          <w:sz w:val="24"/>
          <w:szCs w:val="24"/>
        </w:rPr>
        <w:t>diaspora ;</w:t>
      </w:r>
      <w:proofErr w:type="gramEnd"/>
    </w:p>
    <w:p w14:paraId="02E2ABB9"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financement</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participatif</w:t>
      </w:r>
      <w:proofErr w:type="spellEnd"/>
      <w:r w:rsidRPr="003D55B3">
        <w:rPr>
          <w:rFonts w:ascii="Times New Roman" w:hAnsi="Times New Roman" w:cs="Times New Roman"/>
          <w:color w:val="000000" w:themeColor="text1"/>
          <w:sz w:val="24"/>
          <w:szCs w:val="24"/>
        </w:rPr>
        <w:t xml:space="preserve"> ;</w:t>
      </w:r>
      <w:proofErr w:type="gramEnd"/>
    </w:p>
    <w:p w14:paraId="4CE277C0"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contributions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nature ;</w:t>
      </w:r>
      <w:proofErr w:type="gramEnd"/>
    </w:p>
    <w:p w14:paraId="2718ECA7"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revenus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provenant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d’activités</w:t>
      </w:r>
      <w:proofErr w:type="spellEnd"/>
      <w:r w:rsidRPr="003D55B3">
        <w:rPr>
          <w:rFonts w:ascii="Times New Roman" w:hAnsi="Times New Roman" w:cs="Times New Roman"/>
          <w:color w:val="000000" w:themeColor="text1"/>
          <w:sz w:val="24"/>
          <w:szCs w:val="24"/>
        </w:rPr>
        <w:t xml:space="preserve"> compatibles avec l’objet non lucratif de </w:t>
      </w:r>
      <w:proofErr w:type="gramStart"/>
      <w:r w:rsidRPr="003D55B3">
        <w:rPr>
          <w:rFonts w:ascii="Times New Roman" w:hAnsi="Times New Roman" w:cs="Times New Roman"/>
          <w:color w:val="000000" w:themeColor="text1"/>
          <w:sz w:val="24"/>
          <w:szCs w:val="24"/>
        </w:rPr>
        <w:t>l’organisation ;</w:t>
      </w:r>
      <w:proofErr w:type="gramEnd"/>
    </w:p>
    <w:p w14:paraId="023B7C5E"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toutes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autres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autorisées</w:t>
      </w:r>
      <w:proofErr w:type="spellEnd"/>
      <w:r w:rsidRPr="003D55B3">
        <w:rPr>
          <w:rFonts w:ascii="Times New Roman" w:hAnsi="Times New Roman" w:cs="Times New Roman"/>
          <w:color w:val="000000" w:themeColor="text1"/>
          <w:sz w:val="24"/>
          <w:szCs w:val="24"/>
        </w:rPr>
        <w:t xml:space="preserve"> par la législation haïtienne.</w:t>
      </w:r>
    </w:p>
    <w:p w14:paraId="3F1ED06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fonds et biens de PAAD sont exclusivement utilisés pour la réalisation de ses objectifs.</w:t>
      </w:r>
    </w:p>
    <w:p w14:paraId="1C2CF5DB"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Aucun surplus, revenu ou élément d’actif ne peut être distribué directement ou indirectement aux membres, sous réserve du remboursement régulier de dépenses engagées pour l’organisation.</w:t>
      </w:r>
    </w:p>
    <w:p w14:paraId="03E08A29"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16 – GESTION FINANCIÈRE, COMPTABILITÉ ET CONTRÔLE</w:t>
      </w:r>
    </w:p>
    <w:p w14:paraId="5820F1D4"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tient une comptabilité régulière, sincère et suffisamment détaillée pour permettre la traçabilité des fonds et l’identification des ressources affectées à chaque programme ou projet.</w:t>
      </w:r>
    </w:p>
    <w:p w14:paraId="02EA2EE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Elle respecte les obligations fiscales, déclaratives, sociales et comptables applicables aux organismes sans but lucratif en Haïti.</w:t>
      </w:r>
    </w:p>
    <w:p w14:paraId="6D171CE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pièces justificatives sont conservées conformément aux exigences légales et contractuelles.</w:t>
      </w:r>
    </w:p>
    <w:p w14:paraId="2ABDA058"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comptes peuvent être soumis à un audit indépendant lorsque la loi, une autorité, un bailleur, un partenaire ou le Conseil de direction l’exige.</w:t>
      </w:r>
    </w:p>
    <w:p w14:paraId="47BD1E45"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met en œuvre des procédures de prévention de la fraude, de la corruption, des conflits d’intérêts et des détournements de fonds.</w:t>
      </w:r>
    </w:p>
    <w:p w14:paraId="3D3F0FCA"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17 – PERSONNEL, BÉNÉVOLAT ET PRESTATAIRES</w:t>
      </w:r>
    </w:p>
    <w:p w14:paraId="374D803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peut engager des salariés, consultants, prestataires, experts, volontaires et bénévoles nécessaires à l’exécution de ses programmes.</w:t>
      </w:r>
    </w:p>
    <w:p w14:paraId="333D856B"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Toute relation de travail ou prestation est soumise aux lois et règlements haïtiens applicables.</w:t>
      </w:r>
    </w:p>
    <w:p w14:paraId="5A342AD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Les fonctions de gouvernance sont en principe exercées dans un esprit de service et sans distribution de bénéfices. Les frais engagés dans l’intérêt de PAAD peuvent être remboursés sur présentation de justificatifs selon les procédures internes.</w:t>
      </w:r>
    </w:p>
    <w:p w14:paraId="1E5D6E0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18 – PROTECTION DES ENFANTS ET DES BÉNÉFICIAIRES</w:t>
      </w:r>
    </w:p>
    <w:p w14:paraId="0153B5A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Compte tenu de ses activités éducatives et communautaires, PAAD adopte et applique une politique de protection de l’enfance et des personnes vulnérables.</w:t>
      </w:r>
    </w:p>
    <w:p w14:paraId="036D763B"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Elle veille notamment </w:t>
      </w:r>
      <w:proofErr w:type="gramStart"/>
      <w:r w:rsidRPr="003D55B3">
        <w:rPr>
          <w:rFonts w:ascii="Times New Roman" w:hAnsi="Times New Roman" w:cs="Times New Roman"/>
          <w:color w:val="000000" w:themeColor="text1"/>
          <w:sz w:val="24"/>
          <w:szCs w:val="24"/>
        </w:rPr>
        <w:t>à :</w:t>
      </w:r>
      <w:proofErr w:type="gramEnd"/>
    </w:p>
    <w:p w14:paraId="195D7ABF"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prévenir</w:t>
      </w:r>
      <w:proofErr w:type="spellEnd"/>
      <w:r w:rsidRPr="003D55B3">
        <w:rPr>
          <w:rFonts w:ascii="Times New Roman" w:hAnsi="Times New Roman" w:cs="Times New Roman"/>
          <w:color w:val="000000" w:themeColor="text1"/>
          <w:sz w:val="24"/>
          <w:szCs w:val="24"/>
        </w:rPr>
        <w:t xml:space="preserve"> les violences, </w:t>
      </w:r>
      <w:proofErr w:type="spellStart"/>
      <w:r w:rsidRPr="003D55B3">
        <w:rPr>
          <w:rFonts w:ascii="Times New Roman" w:hAnsi="Times New Roman" w:cs="Times New Roman"/>
          <w:color w:val="000000" w:themeColor="text1"/>
          <w:sz w:val="24"/>
          <w:szCs w:val="24"/>
        </w:rPr>
        <w:t>abus</w:t>
      </w:r>
      <w:proofErr w:type="spellEnd"/>
      <w:r w:rsidRPr="003D55B3">
        <w:rPr>
          <w:rFonts w:ascii="Times New Roman" w:hAnsi="Times New Roman" w:cs="Times New Roman"/>
          <w:color w:val="000000" w:themeColor="text1"/>
          <w:sz w:val="24"/>
          <w:szCs w:val="24"/>
        </w:rPr>
        <w:t xml:space="preserve">, exploitations et </w:t>
      </w:r>
      <w:proofErr w:type="gramStart"/>
      <w:r w:rsidRPr="003D55B3">
        <w:rPr>
          <w:rFonts w:ascii="Times New Roman" w:hAnsi="Times New Roman" w:cs="Times New Roman"/>
          <w:color w:val="000000" w:themeColor="text1"/>
          <w:sz w:val="24"/>
          <w:szCs w:val="24"/>
        </w:rPr>
        <w:t>discriminations ;</w:t>
      </w:r>
      <w:proofErr w:type="gramEnd"/>
    </w:p>
    <w:p w14:paraId="323AB109"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mettre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en</w:t>
      </w:r>
      <w:proofErr w:type="spellEnd"/>
      <w:r w:rsidRPr="003D55B3">
        <w:rPr>
          <w:rFonts w:ascii="Times New Roman" w:hAnsi="Times New Roman" w:cs="Times New Roman"/>
          <w:color w:val="000000" w:themeColor="text1"/>
          <w:sz w:val="24"/>
          <w:szCs w:val="24"/>
        </w:rPr>
        <w:t xml:space="preserve"> place un code de </w:t>
      </w:r>
      <w:proofErr w:type="gramStart"/>
      <w:r w:rsidRPr="003D55B3">
        <w:rPr>
          <w:rFonts w:ascii="Times New Roman" w:hAnsi="Times New Roman" w:cs="Times New Roman"/>
          <w:color w:val="000000" w:themeColor="text1"/>
          <w:sz w:val="24"/>
          <w:szCs w:val="24"/>
        </w:rPr>
        <w:t>conduite ;</w:t>
      </w:r>
      <w:proofErr w:type="gramEnd"/>
    </w:p>
    <w:p w14:paraId="10A670F5"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encadrer</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l’utilisation</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l’image</w:t>
      </w:r>
      <w:proofErr w:type="spellEnd"/>
      <w:r w:rsidRPr="003D55B3">
        <w:rPr>
          <w:rFonts w:ascii="Times New Roman" w:hAnsi="Times New Roman" w:cs="Times New Roman"/>
          <w:color w:val="000000" w:themeColor="text1"/>
          <w:sz w:val="24"/>
          <w:szCs w:val="24"/>
        </w:rPr>
        <w:t xml:space="preserve"> des enfants et </w:t>
      </w:r>
      <w:proofErr w:type="gramStart"/>
      <w:r w:rsidRPr="003D55B3">
        <w:rPr>
          <w:rFonts w:ascii="Times New Roman" w:hAnsi="Times New Roman" w:cs="Times New Roman"/>
          <w:color w:val="000000" w:themeColor="text1"/>
          <w:sz w:val="24"/>
          <w:szCs w:val="24"/>
        </w:rPr>
        <w:t>bénéficiaires ;</w:t>
      </w:r>
      <w:proofErr w:type="gramEnd"/>
    </w:p>
    <w:p w14:paraId="5C482604"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établir</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procédures</w:t>
      </w:r>
      <w:proofErr w:type="spellEnd"/>
      <w:r w:rsidRPr="003D55B3">
        <w:rPr>
          <w:rFonts w:ascii="Times New Roman" w:hAnsi="Times New Roman" w:cs="Times New Roman"/>
          <w:color w:val="000000" w:themeColor="text1"/>
          <w:sz w:val="24"/>
          <w:szCs w:val="24"/>
        </w:rPr>
        <w:t xml:space="preserve"> de signalement et de traitement des </w:t>
      </w:r>
      <w:proofErr w:type="gramStart"/>
      <w:r w:rsidRPr="003D55B3">
        <w:rPr>
          <w:rFonts w:ascii="Times New Roman" w:hAnsi="Times New Roman" w:cs="Times New Roman"/>
          <w:color w:val="000000" w:themeColor="text1"/>
          <w:sz w:val="24"/>
          <w:szCs w:val="24"/>
        </w:rPr>
        <w:t>incidents ;</w:t>
      </w:r>
      <w:proofErr w:type="gramEnd"/>
    </w:p>
    <w:p w14:paraId="56E75E70"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assurer la </w:t>
      </w:r>
      <w:proofErr w:type="spellStart"/>
      <w:r w:rsidRPr="003D55B3">
        <w:rPr>
          <w:rFonts w:ascii="Times New Roman" w:hAnsi="Times New Roman" w:cs="Times New Roman"/>
          <w:color w:val="000000" w:themeColor="text1"/>
          <w:sz w:val="24"/>
          <w:szCs w:val="24"/>
        </w:rPr>
        <w:t>confidentialité</w:t>
      </w:r>
      <w:proofErr w:type="spellEnd"/>
      <w:r w:rsidRPr="003D55B3">
        <w:rPr>
          <w:rFonts w:ascii="Times New Roman" w:hAnsi="Times New Roman" w:cs="Times New Roman"/>
          <w:color w:val="000000" w:themeColor="text1"/>
          <w:sz w:val="24"/>
          <w:szCs w:val="24"/>
        </w:rPr>
        <w:t xml:space="preserve"> et la </w:t>
      </w:r>
      <w:proofErr w:type="spellStart"/>
      <w:r w:rsidRPr="003D55B3">
        <w:rPr>
          <w:rFonts w:ascii="Times New Roman" w:hAnsi="Times New Roman" w:cs="Times New Roman"/>
          <w:color w:val="000000" w:themeColor="text1"/>
          <w:sz w:val="24"/>
          <w:szCs w:val="24"/>
        </w:rPr>
        <w:t>dignité</w:t>
      </w:r>
      <w:proofErr w:type="spellEnd"/>
      <w:r w:rsidRPr="003D55B3">
        <w:rPr>
          <w:rFonts w:ascii="Times New Roman" w:hAnsi="Times New Roman" w:cs="Times New Roman"/>
          <w:color w:val="000000" w:themeColor="text1"/>
          <w:sz w:val="24"/>
          <w:szCs w:val="24"/>
        </w:rPr>
        <w:t xml:space="preserve"> des personnes accompagnées.</w:t>
      </w:r>
    </w:p>
    <w:p w14:paraId="051ED99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Ces obligations s’appliquent, selon leur situation, aux dirigeants, membres, salariés, bénévoles, consultants, prestataires et partenaires de PAAD.</w:t>
      </w:r>
    </w:p>
    <w:p w14:paraId="0B8F173B"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19 – PARTENARIATS ET COORDINATION AVEC LES AUTORITÉS</w:t>
      </w:r>
    </w:p>
    <w:p w14:paraId="0B7AF8F2"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exerce ses activités dans le respect des compétences des autorités haïtiennes et des procédures applicables aux ONG d’aide au développement.</w:t>
      </w:r>
    </w:p>
    <w:p w14:paraId="07AD0C7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Elle coopère notamment, selon les projets concernés, avec le Ministère de la Planification et de la Coopération Externe, les autorités territoriales, les ministères sectoriels compétents et les autres institutions publiques concernées.</w:t>
      </w:r>
    </w:p>
    <w:p w14:paraId="14C4260C"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s’engage à fournir aux autorités compétentes les rapports, documents et </w:t>
      </w:r>
      <w:proofErr w:type="gramStart"/>
      <w:r w:rsidRPr="003D55B3">
        <w:rPr>
          <w:rFonts w:ascii="Times New Roman" w:hAnsi="Times New Roman" w:cs="Times New Roman"/>
          <w:color w:val="000000" w:themeColor="text1"/>
          <w:sz w:val="24"/>
          <w:szCs w:val="24"/>
        </w:rPr>
        <w:t>informations</w:t>
      </w:r>
      <w:proofErr w:type="gramEnd"/>
      <w:r w:rsidRPr="003D55B3">
        <w:rPr>
          <w:rFonts w:ascii="Times New Roman" w:hAnsi="Times New Roman" w:cs="Times New Roman"/>
          <w:color w:val="000000" w:themeColor="text1"/>
          <w:sz w:val="24"/>
          <w:szCs w:val="24"/>
        </w:rPr>
        <w:t xml:space="preserve"> requis par la réglementation applicable et par son statut d’organisation reconnue.</w:t>
      </w:r>
    </w:p>
    <w:p w14:paraId="43F454A7"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20 – RÈGLEMENT INTÉRIEUR</w:t>
      </w:r>
    </w:p>
    <w:p w14:paraId="0F6070A6"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Un règlement intérieur est établi pour préciser les modalités d’application des présents statuts.</w:t>
      </w:r>
    </w:p>
    <w:p w14:paraId="01CE4BF4"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Il peut notamment </w:t>
      </w:r>
      <w:proofErr w:type="gramStart"/>
      <w:r w:rsidRPr="003D55B3">
        <w:rPr>
          <w:rFonts w:ascii="Times New Roman" w:hAnsi="Times New Roman" w:cs="Times New Roman"/>
          <w:color w:val="000000" w:themeColor="text1"/>
          <w:sz w:val="24"/>
          <w:szCs w:val="24"/>
        </w:rPr>
        <w:t>réglementer :</w:t>
      </w:r>
      <w:proofErr w:type="gramEnd"/>
    </w:p>
    <w:p w14:paraId="6244733B"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proofErr w:type="gramStart"/>
      <w:r w:rsidRPr="003D55B3">
        <w:rPr>
          <w:rFonts w:ascii="Times New Roman" w:hAnsi="Times New Roman" w:cs="Times New Roman"/>
          <w:color w:val="000000" w:themeColor="text1"/>
          <w:sz w:val="24"/>
          <w:szCs w:val="24"/>
        </w:rPr>
        <w:t>adhésions</w:t>
      </w:r>
      <w:proofErr w:type="spellEnd"/>
      <w:r w:rsidRPr="003D55B3">
        <w:rPr>
          <w:rFonts w:ascii="Times New Roman" w:hAnsi="Times New Roman" w:cs="Times New Roman"/>
          <w:color w:val="000000" w:themeColor="text1"/>
          <w:sz w:val="24"/>
          <w:szCs w:val="24"/>
        </w:rPr>
        <w:t xml:space="preserve"> ;</w:t>
      </w:r>
      <w:proofErr w:type="gramEnd"/>
    </w:p>
    <w:p w14:paraId="770582FD"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fonctionnement</w:t>
      </w:r>
      <w:proofErr w:type="spellEnd"/>
      <w:r w:rsidRPr="003D55B3">
        <w:rPr>
          <w:rFonts w:ascii="Times New Roman" w:hAnsi="Times New Roman" w:cs="Times New Roman"/>
          <w:color w:val="000000" w:themeColor="text1"/>
          <w:sz w:val="24"/>
          <w:szCs w:val="24"/>
        </w:rPr>
        <w:t xml:space="preserve"> des </w:t>
      </w:r>
      <w:proofErr w:type="spellStart"/>
      <w:proofErr w:type="gramStart"/>
      <w:r w:rsidRPr="003D55B3">
        <w:rPr>
          <w:rFonts w:ascii="Times New Roman" w:hAnsi="Times New Roman" w:cs="Times New Roman"/>
          <w:color w:val="000000" w:themeColor="text1"/>
          <w:sz w:val="24"/>
          <w:szCs w:val="24"/>
        </w:rPr>
        <w:t>organes</w:t>
      </w:r>
      <w:proofErr w:type="spellEnd"/>
      <w:r w:rsidRPr="003D55B3">
        <w:rPr>
          <w:rFonts w:ascii="Times New Roman" w:hAnsi="Times New Roman" w:cs="Times New Roman"/>
          <w:color w:val="000000" w:themeColor="text1"/>
          <w:sz w:val="24"/>
          <w:szCs w:val="24"/>
        </w:rPr>
        <w:t xml:space="preserve"> ;</w:t>
      </w:r>
      <w:proofErr w:type="gramEnd"/>
    </w:p>
    <w:p w14:paraId="297F0B9D"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procédures</w:t>
      </w:r>
      <w:proofErr w:type="spellEnd"/>
      <w:r w:rsidRPr="003D55B3">
        <w:rPr>
          <w:rFonts w:ascii="Times New Roman" w:hAnsi="Times New Roman" w:cs="Times New Roman"/>
          <w:color w:val="000000" w:themeColor="text1"/>
          <w:sz w:val="24"/>
          <w:szCs w:val="24"/>
        </w:rPr>
        <w:t xml:space="preserve"> de </w:t>
      </w:r>
      <w:proofErr w:type="gramStart"/>
      <w:r w:rsidRPr="003D55B3">
        <w:rPr>
          <w:rFonts w:ascii="Times New Roman" w:hAnsi="Times New Roman" w:cs="Times New Roman"/>
          <w:color w:val="000000" w:themeColor="text1"/>
          <w:sz w:val="24"/>
          <w:szCs w:val="24"/>
        </w:rPr>
        <w:t>vote ;</w:t>
      </w:r>
      <w:proofErr w:type="gramEnd"/>
    </w:p>
    <w:p w14:paraId="09ED4880"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signatures et engagements </w:t>
      </w:r>
      <w:proofErr w:type="gramStart"/>
      <w:r w:rsidRPr="003D55B3">
        <w:rPr>
          <w:rFonts w:ascii="Times New Roman" w:hAnsi="Times New Roman" w:cs="Times New Roman"/>
          <w:color w:val="000000" w:themeColor="text1"/>
          <w:sz w:val="24"/>
          <w:szCs w:val="24"/>
        </w:rPr>
        <w:t>financiers ;</w:t>
      </w:r>
      <w:proofErr w:type="gramEnd"/>
    </w:p>
    <w:p w14:paraId="6F030E65"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achats</w:t>
      </w:r>
      <w:proofErr w:type="spellEnd"/>
      <w:r w:rsidRPr="003D55B3">
        <w:rPr>
          <w:rFonts w:ascii="Times New Roman" w:hAnsi="Times New Roman" w:cs="Times New Roman"/>
          <w:color w:val="000000" w:themeColor="text1"/>
          <w:sz w:val="24"/>
          <w:szCs w:val="24"/>
        </w:rPr>
        <w:t xml:space="preserve"> et </w:t>
      </w:r>
      <w:proofErr w:type="spellStart"/>
      <w:proofErr w:type="gramStart"/>
      <w:r w:rsidRPr="003D55B3">
        <w:rPr>
          <w:rFonts w:ascii="Times New Roman" w:hAnsi="Times New Roman" w:cs="Times New Roman"/>
          <w:color w:val="000000" w:themeColor="text1"/>
          <w:sz w:val="24"/>
          <w:szCs w:val="24"/>
        </w:rPr>
        <w:t>marchés</w:t>
      </w:r>
      <w:proofErr w:type="spellEnd"/>
      <w:r w:rsidRPr="003D55B3">
        <w:rPr>
          <w:rFonts w:ascii="Times New Roman" w:hAnsi="Times New Roman" w:cs="Times New Roman"/>
          <w:color w:val="000000" w:themeColor="text1"/>
          <w:sz w:val="24"/>
          <w:szCs w:val="24"/>
        </w:rPr>
        <w:t xml:space="preserve"> ;</w:t>
      </w:r>
      <w:proofErr w:type="gramEnd"/>
    </w:p>
    <w:p w14:paraId="634C25DC"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proofErr w:type="gramStart"/>
      <w:r w:rsidRPr="003D55B3">
        <w:rPr>
          <w:rFonts w:ascii="Times New Roman" w:hAnsi="Times New Roman" w:cs="Times New Roman"/>
          <w:color w:val="000000" w:themeColor="text1"/>
          <w:sz w:val="24"/>
          <w:szCs w:val="24"/>
        </w:rPr>
        <w:t>déplacements</w:t>
      </w:r>
      <w:proofErr w:type="spellEnd"/>
      <w:r w:rsidRPr="003D55B3">
        <w:rPr>
          <w:rFonts w:ascii="Times New Roman" w:hAnsi="Times New Roman" w:cs="Times New Roman"/>
          <w:color w:val="000000" w:themeColor="text1"/>
          <w:sz w:val="24"/>
          <w:szCs w:val="24"/>
        </w:rPr>
        <w:t xml:space="preserve"> ;</w:t>
      </w:r>
      <w:proofErr w:type="gramEnd"/>
    </w:p>
    <w:p w14:paraId="7B555BC9"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conflits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d’intérêts</w:t>
      </w:r>
      <w:proofErr w:type="spellEnd"/>
      <w:r w:rsidRPr="003D55B3">
        <w:rPr>
          <w:rFonts w:ascii="Times New Roman" w:hAnsi="Times New Roman" w:cs="Times New Roman"/>
          <w:color w:val="000000" w:themeColor="text1"/>
          <w:sz w:val="24"/>
          <w:szCs w:val="24"/>
        </w:rPr>
        <w:t xml:space="preserve"> ;</w:t>
      </w:r>
      <w:proofErr w:type="gramEnd"/>
    </w:p>
    <w:p w14:paraId="14AF1952"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gestion des </w:t>
      </w:r>
      <w:proofErr w:type="spellStart"/>
      <w:r w:rsidRPr="003D55B3">
        <w:rPr>
          <w:rFonts w:ascii="Times New Roman" w:hAnsi="Times New Roman" w:cs="Times New Roman"/>
          <w:color w:val="000000" w:themeColor="text1"/>
          <w:sz w:val="24"/>
          <w:szCs w:val="24"/>
        </w:rPr>
        <w:t>ressources</w:t>
      </w:r>
      <w:proofErr w:type="spellEnd"/>
      <w:r w:rsidRPr="003D55B3">
        <w:rPr>
          <w:rFonts w:ascii="Times New Roman" w:hAnsi="Times New Roman" w:cs="Times New Roman"/>
          <w:color w:val="000000" w:themeColor="text1"/>
          <w:sz w:val="24"/>
          <w:szCs w:val="24"/>
        </w:rPr>
        <w:t xml:space="preserve"> </w:t>
      </w:r>
      <w:proofErr w:type="spellStart"/>
      <w:proofErr w:type="gramStart"/>
      <w:r w:rsidRPr="003D55B3">
        <w:rPr>
          <w:rFonts w:ascii="Times New Roman" w:hAnsi="Times New Roman" w:cs="Times New Roman"/>
          <w:color w:val="000000" w:themeColor="text1"/>
          <w:sz w:val="24"/>
          <w:szCs w:val="24"/>
        </w:rPr>
        <w:t>humaines</w:t>
      </w:r>
      <w:proofErr w:type="spellEnd"/>
      <w:r w:rsidRPr="003D55B3">
        <w:rPr>
          <w:rFonts w:ascii="Times New Roman" w:hAnsi="Times New Roman" w:cs="Times New Roman"/>
          <w:color w:val="000000" w:themeColor="text1"/>
          <w:sz w:val="24"/>
          <w:szCs w:val="24"/>
        </w:rPr>
        <w:t xml:space="preserve"> ;</w:t>
      </w:r>
      <w:proofErr w:type="gramEnd"/>
    </w:p>
    <w:p w14:paraId="1C6B1677"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protection de </w:t>
      </w:r>
      <w:proofErr w:type="spellStart"/>
      <w:proofErr w:type="gramStart"/>
      <w:r w:rsidRPr="003D55B3">
        <w:rPr>
          <w:rFonts w:ascii="Times New Roman" w:hAnsi="Times New Roman" w:cs="Times New Roman"/>
          <w:color w:val="000000" w:themeColor="text1"/>
          <w:sz w:val="24"/>
          <w:szCs w:val="24"/>
        </w:rPr>
        <w:t>l’enfance</w:t>
      </w:r>
      <w:proofErr w:type="spellEnd"/>
      <w:r w:rsidRPr="003D55B3">
        <w:rPr>
          <w:rFonts w:ascii="Times New Roman" w:hAnsi="Times New Roman" w:cs="Times New Roman"/>
          <w:color w:val="000000" w:themeColor="text1"/>
          <w:sz w:val="24"/>
          <w:szCs w:val="24"/>
        </w:rPr>
        <w:t xml:space="preserve"> ;</w:t>
      </w:r>
      <w:proofErr w:type="gramEnd"/>
    </w:p>
    <w:p w14:paraId="53498522"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sécurité ;</w:t>
      </w:r>
      <w:proofErr w:type="gramEnd"/>
    </w:p>
    <w:p w14:paraId="46854224"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gestion des </w:t>
      </w:r>
      <w:proofErr w:type="gramStart"/>
      <w:r w:rsidRPr="003D55B3">
        <w:rPr>
          <w:rFonts w:ascii="Times New Roman" w:hAnsi="Times New Roman" w:cs="Times New Roman"/>
          <w:color w:val="000000" w:themeColor="text1"/>
          <w:sz w:val="24"/>
          <w:szCs w:val="24"/>
        </w:rPr>
        <w:t>données ;</w:t>
      </w:r>
      <w:proofErr w:type="gramEnd"/>
    </w:p>
    <w:p w14:paraId="0147424A"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gramStart"/>
      <w:r w:rsidRPr="003D55B3">
        <w:rPr>
          <w:rFonts w:ascii="Times New Roman" w:hAnsi="Times New Roman" w:cs="Times New Roman"/>
          <w:color w:val="000000" w:themeColor="text1"/>
          <w:sz w:val="24"/>
          <w:szCs w:val="24"/>
        </w:rPr>
        <w:t>communication ;</w:t>
      </w:r>
      <w:proofErr w:type="gramEnd"/>
    </w:p>
    <w:p w14:paraId="25C6B0E1"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w:t>
      </w:r>
      <w:proofErr w:type="spellStart"/>
      <w:r w:rsidRPr="003D55B3">
        <w:rPr>
          <w:rFonts w:ascii="Times New Roman" w:hAnsi="Times New Roman" w:cs="Times New Roman"/>
          <w:color w:val="000000" w:themeColor="text1"/>
          <w:sz w:val="24"/>
          <w:szCs w:val="24"/>
        </w:rPr>
        <w:t>suivi</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l’évaluation</w:t>
      </w:r>
      <w:proofErr w:type="spellEnd"/>
      <w:r w:rsidRPr="003D55B3">
        <w:rPr>
          <w:rFonts w:ascii="Times New Roman" w:hAnsi="Times New Roman" w:cs="Times New Roman"/>
          <w:color w:val="000000" w:themeColor="text1"/>
          <w:sz w:val="24"/>
          <w:szCs w:val="24"/>
        </w:rPr>
        <w:t>.</w:t>
      </w:r>
    </w:p>
    <w:p w14:paraId="527C70B8"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Le règlement intérieur est adopté par le Conseil de direction et, si nécessaire, ratifié par l’Assemblée générale.</w:t>
      </w:r>
    </w:p>
    <w:p w14:paraId="0AFD250A"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21 – MODIFICATION DES STATUTS</w:t>
      </w:r>
    </w:p>
    <w:p w14:paraId="2C82B8DD"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modification des présents statuts est décidée par l’Assemblée générale extraordinaire selon les conditions prévues aux présents statuts.</w:t>
      </w:r>
    </w:p>
    <w:p w14:paraId="2DFAD406"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modification devant être déclarée, approuvée, authentifiée ou publiée conformément à la législation haïtienne fait l’objet des formalités nécessaires auprès des autorités compétentes.</w:t>
      </w:r>
    </w:p>
    <w:p w14:paraId="0AA4A693"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22 – DISSOLUTION</w:t>
      </w:r>
    </w:p>
    <w:p w14:paraId="69971850"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PAAD peut être </w:t>
      </w:r>
      <w:proofErr w:type="gramStart"/>
      <w:r w:rsidRPr="003D55B3">
        <w:rPr>
          <w:rFonts w:ascii="Times New Roman" w:hAnsi="Times New Roman" w:cs="Times New Roman"/>
          <w:color w:val="000000" w:themeColor="text1"/>
          <w:sz w:val="24"/>
          <w:szCs w:val="24"/>
        </w:rPr>
        <w:t>dissoute :</w:t>
      </w:r>
      <w:proofErr w:type="gramEnd"/>
    </w:p>
    <w:p w14:paraId="648C96C4"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par </w:t>
      </w:r>
      <w:proofErr w:type="spellStart"/>
      <w:r w:rsidRPr="003D55B3">
        <w:rPr>
          <w:rFonts w:ascii="Times New Roman" w:hAnsi="Times New Roman" w:cs="Times New Roman"/>
          <w:color w:val="000000" w:themeColor="text1"/>
          <w:sz w:val="24"/>
          <w:szCs w:val="24"/>
        </w:rPr>
        <w:t>décision</w:t>
      </w:r>
      <w:proofErr w:type="spellEnd"/>
      <w:r w:rsidRPr="003D55B3">
        <w:rPr>
          <w:rFonts w:ascii="Times New Roman" w:hAnsi="Times New Roman" w:cs="Times New Roman"/>
          <w:color w:val="000000" w:themeColor="text1"/>
          <w:sz w:val="24"/>
          <w:szCs w:val="24"/>
        </w:rPr>
        <w:t xml:space="preserve"> de </w:t>
      </w:r>
      <w:proofErr w:type="spellStart"/>
      <w:r w:rsidRPr="003D55B3">
        <w:rPr>
          <w:rFonts w:ascii="Times New Roman" w:hAnsi="Times New Roman" w:cs="Times New Roman"/>
          <w:color w:val="000000" w:themeColor="text1"/>
          <w:sz w:val="24"/>
          <w:szCs w:val="24"/>
        </w:rPr>
        <w:t>l’Assemblée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générale</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extraordinaire ;</w:t>
      </w:r>
      <w:proofErr w:type="gramEnd"/>
    </w:p>
    <w:p w14:paraId="0080D804"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pour les causes </w:t>
      </w:r>
      <w:proofErr w:type="spellStart"/>
      <w:r w:rsidRPr="003D55B3">
        <w:rPr>
          <w:rFonts w:ascii="Times New Roman" w:hAnsi="Times New Roman" w:cs="Times New Roman"/>
          <w:color w:val="000000" w:themeColor="text1"/>
          <w:sz w:val="24"/>
          <w:szCs w:val="24"/>
        </w:rPr>
        <w:t>prévues</w:t>
      </w:r>
      <w:proofErr w:type="spellEnd"/>
      <w:r w:rsidRPr="003D55B3">
        <w:rPr>
          <w:rFonts w:ascii="Times New Roman" w:hAnsi="Times New Roman" w:cs="Times New Roman"/>
          <w:color w:val="000000" w:themeColor="text1"/>
          <w:sz w:val="24"/>
          <w:szCs w:val="24"/>
        </w:rPr>
        <w:t xml:space="preserve"> par la </w:t>
      </w:r>
      <w:proofErr w:type="spellStart"/>
      <w:r w:rsidRPr="003D55B3">
        <w:rPr>
          <w:rFonts w:ascii="Times New Roman" w:hAnsi="Times New Roman" w:cs="Times New Roman"/>
          <w:color w:val="000000" w:themeColor="text1"/>
          <w:sz w:val="24"/>
          <w:szCs w:val="24"/>
        </w:rPr>
        <w:t>législation</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haïtienne ;</w:t>
      </w:r>
      <w:proofErr w:type="gramEnd"/>
    </w:p>
    <w:p w14:paraId="69EBB9C3"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dans tout </w:t>
      </w:r>
      <w:proofErr w:type="spellStart"/>
      <w:r w:rsidRPr="003D55B3">
        <w:rPr>
          <w:rFonts w:ascii="Times New Roman" w:hAnsi="Times New Roman" w:cs="Times New Roman"/>
          <w:color w:val="000000" w:themeColor="text1"/>
          <w:sz w:val="24"/>
          <w:szCs w:val="24"/>
        </w:rPr>
        <w:t>autre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cas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entraînant</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légalement</w:t>
      </w:r>
      <w:proofErr w:type="spellEnd"/>
      <w:r w:rsidRPr="003D55B3">
        <w:rPr>
          <w:rFonts w:ascii="Times New Roman" w:hAnsi="Times New Roman" w:cs="Times New Roman"/>
          <w:color w:val="000000" w:themeColor="text1"/>
          <w:sz w:val="24"/>
          <w:szCs w:val="24"/>
        </w:rPr>
        <w:t xml:space="preserve"> la cessation de son existence.</w:t>
      </w:r>
    </w:p>
    <w:p w14:paraId="13426368"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cas de dissolution, un ou plusieurs liquidateurs sont désignés.</w:t>
      </w:r>
    </w:p>
    <w:p w14:paraId="74EC4B7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Après règlement du passif, l’actif net subsistant est dévolu, conformément à la législation applicable et à la décision de l’Assemblée générale, à une organisation sans but lucratif poursuivant des objectifs similaires ou à une personne morale de droit public.</w:t>
      </w:r>
    </w:p>
    <w:p w14:paraId="28192240"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En aucun cas les membres de PAAD ne peuvent se partager l’actif net de l’organisation.</w:t>
      </w:r>
    </w:p>
    <w:p w14:paraId="6743C64B"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23 – RECONNAISSANCE OFFICIELLE ET FORMALITÉS</w:t>
      </w:r>
    </w:p>
    <w:p w14:paraId="2E1B0B4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accomplira les formalités prévues par la législation haïtienne en vue de sa reconnaissance comme Organisation Non Gouvernementale d’Aide au Développement.</w:t>
      </w:r>
    </w:p>
    <w:p w14:paraId="5E8D83EE"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 dossier de reconnaissance sera constitué conformément aux exigences de l’autorité compétente et pourra notamment </w:t>
      </w:r>
      <w:proofErr w:type="gramStart"/>
      <w:r w:rsidRPr="003D55B3">
        <w:rPr>
          <w:rFonts w:ascii="Times New Roman" w:hAnsi="Times New Roman" w:cs="Times New Roman"/>
          <w:color w:val="000000" w:themeColor="text1"/>
          <w:sz w:val="24"/>
          <w:szCs w:val="24"/>
        </w:rPr>
        <w:t>comprendre :</w:t>
      </w:r>
      <w:proofErr w:type="gramEnd"/>
    </w:p>
    <w:p w14:paraId="760B1E12"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la </w:t>
      </w:r>
      <w:proofErr w:type="spellStart"/>
      <w:r w:rsidRPr="003D55B3">
        <w:rPr>
          <w:rFonts w:ascii="Times New Roman" w:hAnsi="Times New Roman" w:cs="Times New Roman"/>
          <w:color w:val="000000" w:themeColor="text1"/>
          <w:sz w:val="24"/>
          <w:szCs w:val="24"/>
        </w:rPr>
        <w:t>demande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écrite</w:t>
      </w:r>
      <w:proofErr w:type="spellEnd"/>
      <w:r w:rsidRPr="003D55B3">
        <w:rPr>
          <w:rFonts w:ascii="Times New Roman" w:hAnsi="Times New Roman" w:cs="Times New Roman"/>
          <w:color w:val="000000" w:themeColor="text1"/>
          <w:sz w:val="24"/>
          <w:szCs w:val="24"/>
        </w:rPr>
        <w:t xml:space="preserve"> de </w:t>
      </w:r>
      <w:proofErr w:type="gramStart"/>
      <w:r w:rsidRPr="003D55B3">
        <w:rPr>
          <w:rFonts w:ascii="Times New Roman" w:hAnsi="Times New Roman" w:cs="Times New Roman"/>
          <w:color w:val="000000" w:themeColor="text1"/>
          <w:sz w:val="24"/>
          <w:szCs w:val="24"/>
        </w:rPr>
        <w:t>reconnaissance ;</w:t>
      </w:r>
      <w:proofErr w:type="gramEnd"/>
    </w:p>
    <w:p w14:paraId="238D85DD"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exemplaires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requis</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statuts</w:t>
      </w:r>
      <w:proofErr w:type="spellEnd"/>
      <w:r w:rsidRPr="003D55B3">
        <w:rPr>
          <w:rFonts w:ascii="Times New Roman" w:hAnsi="Times New Roman" w:cs="Times New Roman"/>
          <w:color w:val="000000" w:themeColor="text1"/>
          <w:sz w:val="24"/>
          <w:szCs w:val="24"/>
        </w:rPr>
        <w:t xml:space="preserve"> sous forme d’acte authentique notarié, en français ou en </w:t>
      </w:r>
      <w:proofErr w:type="gramStart"/>
      <w:r w:rsidRPr="003D55B3">
        <w:rPr>
          <w:rFonts w:ascii="Times New Roman" w:hAnsi="Times New Roman" w:cs="Times New Roman"/>
          <w:color w:val="000000" w:themeColor="text1"/>
          <w:sz w:val="24"/>
          <w:szCs w:val="24"/>
        </w:rPr>
        <w:t>créole ;</w:t>
      </w:r>
      <w:proofErr w:type="gramEnd"/>
    </w:p>
    <w:p w14:paraId="0755235D"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proofErr w:type="spellStart"/>
      <w:r w:rsidRPr="003D55B3">
        <w:rPr>
          <w:rFonts w:ascii="Times New Roman" w:hAnsi="Times New Roman" w:cs="Times New Roman"/>
          <w:color w:val="000000" w:themeColor="text1"/>
          <w:sz w:val="24"/>
          <w:szCs w:val="24"/>
        </w:rPr>
        <w:t>l’identification</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complète</w:t>
      </w:r>
      <w:proofErr w:type="spellEnd"/>
      <w:r w:rsidRPr="003D55B3">
        <w:rPr>
          <w:rFonts w:ascii="Times New Roman" w:hAnsi="Times New Roman" w:cs="Times New Roman"/>
          <w:color w:val="000000" w:themeColor="text1"/>
          <w:sz w:val="24"/>
          <w:szCs w:val="24"/>
        </w:rPr>
        <w:t xml:space="preserve"> des </w:t>
      </w:r>
      <w:proofErr w:type="spellStart"/>
      <w:r w:rsidRPr="003D55B3">
        <w:rPr>
          <w:rFonts w:ascii="Times New Roman" w:hAnsi="Times New Roman" w:cs="Times New Roman"/>
          <w:color w:val="000000" w:themeColor="text1"/>
          <w:sz w:val="24"/>
          <w:szCs w:val="24"/>
        </w:rPr>
        <w:t>membres</w:t>
      </w:r>
      <w:proofErr w:type="spellEnd"/>
      <w:r w:rsidRPr="003D55B3">
        <w:rPr>
          <w:rFonts w:ascii="Times New Roman" w:hAnsi="Times New Roman" w:cs="Times New Roman"/>
          <w:color w:val="000000" w:themeColor="text1"/>
          <w:sz w:val="24"/>
          <w:szCs w:val="24"/>
        </w:rPr>
        <w:t xml:space="preserve"> du Conseil de direction et de leurs </w:t>
      </w:r>
      <w:proofErr w:type="gramStart"/>
      <w:r w:rsidRPr="003D55B3">
        <w:rPr>
          <w:rFonts w:ascii="Times New Roman" w:hAnsi="Times New Roman" w:cs="Times New Roman"/>
          <w:color w:val="000000" w:themeColor="text1"/>
          <w:sz w:val="24"/>
          <w:szCs w:val="24"/>
        </w:rPr>
        <w:t>fonctions ;</w:t>
      </w:r>
      <w:proofErr w:type="gramEnd"/>
    </w:p>
    <w:p w14:paraId="683A637A"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programmes</w:t>
      </w:r>
      <w:proofErr w:type="spellEnd"/>
      <w:r w:rsidRPr="003D55B3">
        <w:rPr>
          <w:rFonts w:ascii="Times New Roman" w:hAnsi="Times New Roman" w:cs="Times New Roman"/>
          <w:color w:val="000000" w:themeColor="text1"/>
          <w:sz w:val="24"/>
          <w:szCs w:val="24"/>
        </w:rPr>
        <w:t xml:space="preserve"> et </w:t>
      </w:r>
      <w:proofErr w:type="spellStart"/>
      <w:r w:rsidRPr="003D55B3">
        <w:rPr>
          <w:rFonts w:ascii="Times New Roman" w:hAnsi="Times New Roman" w:cs="Times New Roman"/>
          <w:color w:val="000000" w:themeColor="text1"/>
          <w:sz w:val="24"/>
          <w:szCs w:val="24"/>
        </w:rPr>
        <w:t>projets</w:t>
      </w:r>
      <w:proofErr w:type="spellEnd"/>
      <w:r w:rsidRPr="003D55B3">
        <w:rPr>
          <w:rFonts w:ascii="Times New Roman" w:hAnsi="Times New Roman" w:cs="Times New Roman"/>
          <w:color w:val="000000" w:themeColor="text1"/>
          <w:sz w:val="24"/>
          <w:szCs w:val="24"/>
        </w:rPr>
        <w:t xml:space="preserve"> à </w:t>
      </w:r>
      <w:proofErr w:type="gramStart"/>
      <w:r w:rsidRPr="003D55B3">
        <w:rPr>
          <w:rFonts w:ascii="Times New Roman" w:hAnsi="Times New Roman" w:cs="Times New Roman"/>
          <w:color w:val="000000" w:themeColor="text1"/>
          <w:sz w:val="24"/>
          <w:szCs w:val="24"/>
        </w:rPr>
        <w:t>exécuter ;</w:t>
      </w:r>
      <w:proofErr w:type="gramEnd"/>
    </w:p>
    <w:p w14:paraId="23071E1B"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w:t>
      </w:r>
      <w:proofErr w:type="spellStart"/>
      <w:r w:rsidRPr="003D55B3">
        <w:rPr>
          <w:rFonts w:ascii="Times New Roman" w:hAnsi="Times New Roman" w:cs="Times New Roman"/>
          <w:color w:val="000000" w:themeColor="text1"/>
          <w:sz w:val="24"/>
          <w:szCs w:val="24"/>
        </w:rPr>
        <w:t>pièces</w:t>
      </w:r>
      <w:proofErr w:type="spellEnd"/>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relatives</w:t>
      </w:r>
      <w:proofErr w:type="gramEnd"/>
      <w:r w:rsidRPr="003D55B3">
        <w:rPr>
          <w:rFonts w:ascii="Times New Roman" w:hAnsi="Times New Roman" w:cs="Times New Roman"/>
          <w:color w:val="000000" w:themeColor="text1"/>
          <w:sz w:val="24"/>
          <w:szCs w:val="24"/>
        </w:rPr>
        <w:t xml:space="preserve"> au </w:t>
      </w:r>
      <w:proofErr w:type="spellStart"/>
      <w:r w:rsidRPr="003D55B3">
        <w:rPr>
          <w:rFonts w:ascii="Times New Roman" w:hAnsi="Times New Roman" w:cs="Times New Roman"/>
          <w:color w:val="000000" w:themeColor="text1"/>
          <w:sz w:val="24"/>
          <w:szCs w:val="24"/>
        </w:rPr>
        <w:t>siège</w:t>
      </w:r>
      <w:proofErr w:type="spellEnd"/>
      <w:r w:rsidRPr="003D55B3">
        <w:rPr>
          <w:rFonts w:ascii="Times New Roman" w:hAnsi="Times New Roman" w:cs="Times New Roman"/>
          <w:color w:val="000000" w:themeColor="text1"/>
          <w:sz w:val="24"/>
          <w:szCs w:val="24"/>
        </w:rPr>
        <w:t xml:space="preserve"> et aux zones </w:t>
      </w:r>
      <w:proofErr w:type="gramStart"/>
      <w:r w:rsidRPr="003D55B3">
        <w:rPr>
          <w:rFonts w:ascii="Times New Roman" w:hAnsi="Times New Roman" w:cs="Times New Roman"/>
          <w:color w:val="000000" w:themeColor="text1"/>
          <w:sz w:val="24"/>
          <w:szCs w:val="24"/>
        </w:rPr>
        <w:t>d’intervention ;</w:t>
      </w:r>
      <w:proofErr w:type="gramEnd"/>
    </w:p>
    <w:p w14:paraId="631AC307"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documents de </w:t>
      </w:r>
      <w:proofErr w:type="spellStart"/>
      <w:r w:rsidRPr="003D55B3">
        <w:rPr>
          <w:rFonts w:ascii="Times New Roman" w:hAnsi="Times New Roman" w:cs="Times New Roman"/>
          <w:color w:val="000000" w:themeColor="text1"/>
          <w:sz w:val="24"/>
          <w:szCs w:val="24"/>
        </w:rPr>
        <w:t>garantie</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autorisations</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ou</w:t>
      </w:r>
      <w:proofErr w:type="spellEnd"/>
      <w:r w:rsidRPr="003D55B3">
        <w:rPr>
          <w:rFonts w:ascii="Times New Roman" w:hAnsi="Times New Roman" w:cs="Times New Roman"/>
          <w:color w:val="000000" w:themeColor="text1"/>
          <w:sz w:val="24"/>
          <w:szCs w:val="24"/>
        </w:rPr>
        <w:t xml:space="preserve"> </w:t>
      </w:r>
      <w:proofErr w:type="spellStart"/>
      <w:r w:rsidRPr="003D55B3">
        <w:rPr>
          <w:rFonts w:ascii="Times New Roman" w:hAnsi="Times New Roman" w:cs="Times New Roman"/>
          <w:color w:val="000000" w:themeColor="text1"/>
          <w:sz w:val="24"/>
          <w:szCs w:val="24"/>
        </w:rPr>
        <w:t>références</w:t>
      </w:r>
      <w:proofErr w:type="spellEnd"/>
      <w:r w:rsidRPr="003D55B3">
        <w:rPr>
          <w:rFonts w:ascii="Times New Roman" w:hAnsi="Times New Roman" w:cs="Times New Roman"/>
          <w:color w:val="000000" w:themeColor="text1"/>
          <w:sz w:val="24"/>
          <w:szCs w:val="24"/>
        </w:rPr>
        <w:t xml:space="preserve"> exigés par la </w:t>
      </w:r>
      <w:proofErr w:type="gramStart"/>
      <w:r w:rsidRPr="003D55B3">
        <w:rPr>
          <w:rFonts w:ascii="Times New Roman" w:hAnsi="Times New Roman" w:cs="Times New Roman"/>
          <w:color w:val="000000" w:themeColor="text1"/>
          <w:sz w:val="24"/>
          <w:szCs w:val="24"/>
        </w:rPr>
        <w:t>réglementation ;</w:t>
      </w:r>
      <w:proofErr w:type="gramEnd"/>
    </w:p>
    <w:p w14:paraId="14B8DFDA" w14:textId="77777777" w:rsidR="00E3077C" w:rsidRPr="003D55B3" w:rsidRDefault="00000000" w:rsidP="00B1331C">
      <w:pPr>
        <w:pStyle w:val="Paragraphedeliste"/>
        <w:numPr>
          <w:ilvl w:val="0"/>
          <w:numId w:val="15"/>
        </w:numPr>
        <w:spacing w:after="40"/>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tout </w:t>
      </w:r>
      <w:proofErr w:type="spellStart"/>
      <w:r w:rsidRPr="003D55B3">
        <w:rPr>
          <w:rFonts w:ascii="Times New Roman" w:hAnsi="Times New Roman" w:cs="Times New Roman"/>
          <w:color w:val="000000" w:themeColor="text1"/>
          <w:sz w:val="24"/>
          <w:szCs w:val="24"/>
        </w:rPr>
        <w:t>autre</w:t>
      </w:r>
      <w:proofErr w:type="spellEnd"/>
      <w:r w:rsidRPr="003D55B3">
        <w:rPr>
          <w:rFonts w:ascii="Times New Roman" w:hAnsi="Times New Roman" w:cs="Times New Roman"/>
          <w:color w:val="000000" w:themeColor="text1"/>
          <w:sz w:val="24"/>
          <w:szCs w:val="24"/>
        </w:rPr>
        <w:t xml:space="preserve"> document </w:t>
      </w:r>
      <w:proofErr w:type="spellStart"/>
      <w:r w:rsidRPr="003D55B3">
        <w:rPr>
          <w:rFonts w:ascii="Times New Roman" w:hAnsi="Times New Roman" w:cs="Times New Roman"/>
          <w:color w:val="000000" w:themeColor="text1"/>
          <w:sz w:val="24"/>
          <w:szCs w:val="24"/>
        </w:rPr>
        <w:t>demandé</w:t>
      </w:r>
      <w:proofErr w:type="spellEnd"/>
      <w:r w:rsidRPr="003D55B3">
        <w:rPr>
          <w:rFonts w:ascii="Times New Roman" w:hAnsi="Times New Roman" w:cs="Times New Roman"/>
          <w:color w:val="000000" w:themeColor="text1"/>
          <w:sz w:val="24"/>
          <w:szCs w:val="24"/>
        </w:rPr>
        <w:t xml:space="preserve"> par les autorités compétentes.</w:t>
      </w:r>
    </w:p>
    <w:p w14:paraId="13706EC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PAAD s’engage à maintenir à jour sa situation administrative et juridique auprès des autorités haïtiennes.</w:t>
      </w:r>
    </w:p>
    <w:p w14:paraId="5B56DE86"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ARTICLE 24 – DISPOSITIONS FINALES</w:t>
      </w:r>
    </w:p>
    <w:p w14:paraId="2EA39BCA"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Les présents statuts entrent en vigueur à compter de leur adoption </w:t>
      </w:r>
      <w:proofErr w:type="gramStart"/>
      <w:r w:rsidRPr="003D55B3">
        <w:rPr>
          <w:rFonts w:ascii="Times New Roman" w:hAnsi="Times New Roman" w:cs="Times New Roman"/>
          <w:color w:val="000000" w:themeColor="text1"/>
          <w:sz w:val="24"/>
          <w:szCs w:val="24"/>
        </w:rPr>
        <w:t>par</w:t>
      </w:r>
      <w:proofErr w:type="gramEnd"/>
      <w:r w:rsidRPr="003D55B3">
        <w:rPr>
          <w:rFonts w:ascii="Times New Roman" w:hAnsi="Times New Roman" w:cs="Times New Roman"/>
          <w:color w:val="000000" w:themeColor="text1"/>
          <w:sz w:val="24"/>
          <w:szCs w:val="24"/>
        </w:rPr>
        <w:t xml:space="preserve"> les membres fondateurs, sous réserve des formalités d’authentification et de reconnaissance requises par la législation haïtienne.</w:t>
      </w:r>
    </w:p>
    <w:p w14:paraId="559C577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Ils sont rédigés en français. Une version en créole haïtien peut être établie et authentifiée conformément au droit applicable.</w:t>
      </w:r>
    </w:p>
    <w:p w14:paraId="69D379B1"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Toute question non expressément prévue par les présents statuts est réglée conformément aux lois et règlements en vigueur en République d’Haïti.</w:t>
      </w:r>
    </w:p>
    <w:p w14:paraId="70F06DDD" w14:textId="77777777" w:rsidR="00E3077C" w:rsidRPr="003D55B3" w:rsidRDefault="00000000" w:rsidP="00AF7A6D">
      <w:pPr>
        <w:pStyle w:val="Titre1"/>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lastRenderedPageBreak/>
        <w:t>ADOPTION ET SIGNATURES</w:t>
      </w:r>
    </w:p>
    <w:p w14:paraId="52B3AD12" w14:textId="77777777" w:rsidR="001D1ACF" w:rsidRPr="00FC1A6C" w:rsidRDefault="00000000" w:rsidP="001D1ACF">
      <w:pPr>
        <w:jc w:val="both"/>
        <w:rPr>
          <w:rFonts w:ascii="Times New Roman" w:hAnsi="Times New Roman" w:cs="Times New Roman"/>
          <w:i/>
          <w:sz w:val="24"/>
          <w:szCs w:val="24"/>
        </w:rPr>
      </w:pPr>
      <w:r w:rsidRPr="003D55B3">
        <w:rPr>
          <w:rFonts w:ascii="Times New Roman" w:hAnsi="Times New Roman" w:cs="Times New Roman"/>
          <w:color w:val="000000" w:themeColor="text1"/>
          <w:sz w:val="24"/>
          <w:szCs w:val="24"/>
        </w:rPr>
        <w:t xml:space="preserve">Adoptés </w:t>
      </w:r>
      <w:proofErr w:type="gramStart"/>
      <w:r w:rsidRPr="003D55B3">
        <w:rPr>
          <w:rFonts w:ascii="Times New Roman" w:hAnsi="Times New Roman" w:cs="Times New Roman"/>
          <w:color w:val="000000" w:themeColor="text1"/>
          <w:sz w:val="24"/>
          <w:szCs w:val="24"/>
        </w:rPr>
        <w:t>à :</w:t>
      </w:r>
      <w:proofErr w:type="gramEnd"/>
    </w:p>
    <w:p w14:paraId="52037A0F" w14:textId="77777777" w:rsidR="001D1ACF" w:rsidRPr="00FC1A6C" w:rsidRDefault="001D1ACF" w:rsidP="001D1ACF">
      <w:pPr>
        <w:jc w:val="right"/>
        <w:rPr>
          <w:rFonts w:ascii="Times New Roman" w:hAnsi="Times New Roman" w:cs="Times New Roman"/>
          <w:i/>
          <w:sz w:val="24"/>
          <w:szCs w:val="24"/>
        </w:rPr>
      </w:pPr>
      <w:r w:rsidRPr="00FC1A6C">
        <w:rPr>
          <w:rFonts w:ascii="Times New Roman" w:hAnsi="Times New Roman" w:cs="Times New Roman"/>
          <w:i/>
          <w:sz w:val="24"/>
          <w:szCs w:val="24"/>
        </w:rPr>
        <w:t xml:space="preserve">Cap-Haïtien, le 26 </w:t>
      </w:r>
      <w:proofErr w:type="spellStart"/>
      <w:r w:rsidRPr="00FC1A6C">
        <w:rPr>
          <w:rFonts w:ascii="Times New Roman" w:hAnsi="Times New Roman" w:cs="Times New Roman"/>
          <w:i/>
          <w:sz w:val="24"/>
          <w:szCs w:val="24"/>
        </w:rPr>
        <w:t>septembre</w:t>
      </w:r>
      <w:proofErr w:type="spellEnd"/>
      <w:r w:rsidRPr="00FC1A6C">
        <w:rPr>
          <w:rFonts w:ascii="Times New Roman" w:hAnsi="Times New Roman" w:cs="Times New Roman"/>
          <w:i/>
          <w:sz w:val="24"/>
          <w:szCs w:val="24"/>
        </w:rPr>
        <w:t xml:space="preserve"> 2020.</w:t>
      </w:r>
    </w:p>
    <w:p w14:paraId="6A6E6837" w14:textId="77777777" w:rsidR="00E3077C" w:rsidRPr="003D55B3" w:rsidRDefault="00E3077C" w:rsidP="00AF7A6D">
      <w:pPr>
        <w:jc w:val="both"/>
        <w:rPr>
          <w:rFonts w:ascii="Times New Roman" w:hAnsi="Times New Roman" w:cs="Times New Roman"/>
          <w:color w:val="000000" w:themeColor="text1"/>
          <w:sz w:val="24"/>
          <w:szCs w:val="24"/>
        </w:rPr>
      </w:pPr>
    </w:p>
    <w:p w14:paraId="28A0ECDC"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Membres fondateurs / </w:t>
      </w:r>
      <w:proofErr w:type="gramStart"/>
      <w:r w:rsidRPr="003D55B3">
        <w:rPr>
          <w:rFonts w:ascii="Times New Roman" w:hAnsi="Times New Roman" w:cs="Times New Roman"/>
          <w:color w:val="000000" w:themeColor="text1"/>
          <w:sz w:val="24"/>
          <w:szCs w:val="24"/>
        </w:rPr>
        <w:t>représentants :</w:t>
      </w:r>
      <w:proofErr w:type="gramEnd"/>
    </w:p>
    <w:p w14:paraId="40AB7675"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1.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0CEC4BBC"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60222DFB"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1A4AE95A" w14:textId="77777777" w:rsidR="00E3077C" w:rsidRPr="003D55B3" w:rsidRDefault="00E3077C" w:rsidP="00AF7A6D">
      <w:pPr>
        <w:jc w:val="both"/>
        <w:rPr>
          <w:rFonts w:ascii="Times New Roman" w:hAnsi="Times New Roman" w:cs="Times New Roman"/>
          <w:color w:val="000000" w:themeColor="text1"/>
          <w:sz w:val="24"/>
          <w:szCs w:val="24"/>
        </w:rPr>
      </w:pPr>
    </w:p>
    <w:p w14:paraId="46E6DC24"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2.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21981EA2"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63DBE040"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0536E852" w14:textId="77777777" w:rsidR="00E3077C" w:rsidRPr="003D55B3" w:rsidRDefault="00E3077C" w:rsidP="00AF7A6D">
      <w:pPr>
        <w:jc w:val="both"/>
        <w:rPr>
          <w:rFonts w:ascii="Times New Roman" w:hAnsi="Times New Roman" w:cs="Times New Roman"/>
          <w:color w:val="000000" w:themeColor="text1"/>
          <w:sz w:val="24"/>
          <w:szCs w:val="24"/>
        </w:rPr>
      </w:pPr>
    </w:p>
    <w:p w14:paraId="267B48F0"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3. Nom et </w:t>
      </w:r>
      <w:proofErr w:type="gramStart"/>
      <w:r w:rsidRPr="003D55B3">
        <w:rPr>
          <w:rFonts w:ascii="Times New Roman" w:hAnsi="Times New Roman" w:cs="Times New Roman"/>
          <w:color w:val="000000" w:themeColor="text1"/>
          <w:sz w:val="24"/>
          <w:szCs w:val="24"/>
        </w:rPr>
        <w:t>prénom :</w:t>
      </w:r>
      <w:proofErr w:type="gramEnd"/>
      <w:r w:rsidRPr="003D55B3">
        <w:rPr>
          <w:rFonts w:ascii="Times New Roman" w:hAnsi="Times New Roman" w:cs="Times New Roman"/>
          <w:color w:val="000000" w:themeColor="text1"/>
          <w:sz w:val="24"/>
          <w:szCs w:val="24"/>
        </w:rPr>
        <w:t xml:space="preserve"> __________________________________________</w:t>
      </w:r>
    </w:p>
    <w:p w14:paraId="62A9ED0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Fonction :</w:t>
      </w:r>
      <w:proofErr w:type="gramEnd"/>
      <w:r w:rsidRPr="003D55B3">
        <w:rPr>
          <w:rFonts w:ascii="Times New Roman" w:hAnsi="Times New Roman" w:cs="Times New Roman"/>
          <w:color w:val="000000" w:themeColor="text1"/>
          <w:sz w:val="24"/>
          <w:szCs w:val="24"/>
        </w:rPr>
        <w:t xml:space="preserve"> ______________________________________________</w:t>
      </w:r>
    </w:p>
    <w:p w14:paraId="2BF767E9" w14:textId="77777777" w:rsidR="00E3077C" w:rsidRPr="003D55B3" w:rsidRDefault="00000000" w:rsidP="00AF7A6D">
      <w:pPr>
        <w:jc w:val="both"/>
        <w:rPr>
          <w:rFonts w:ascii="Times New Roman" w:hAnsi="Times New Roman" w:cs="Times New Roman"/>
          <w:color w:val="000000" w:themeColor="text1"/>
          <w:sz w:val="24"/>
          <w:szCs w:val="24"/>
        </w:rPr>
      </w:pPr>
      <w:r w:rsidRPr="003D55B3">
        <w:rPr>
          <w:rFonts w:ascii="Times New Roman" w:hAnsi="Times New Roman" w:cs="Times New Roman"/>
          <w:color w:val="000000" w:themeColor="text1"/>
          <w:sz w:val="24"/>
          <w:szCs w:val="24"/>
        </w:rPr>
        <w:t xml:space="preserve">   </w:t>
      </w:r>
      <w:proofErr w:type="gramStart"/>
      <w:r w:rsidRPr="003D55B3">
        <w:rPr>
          <w:rFonts w:ascii="Times New Roman" w:hAnsi="Times New Roman" w:cs="Times New Roman"/>
          <w:color w:val="000000" w:themeColor="text1"/>
          <w:sz w:val="24"/>
          <w:szCs w:val="24"/>
        </w:rPr>
        <w:t>Signature :</w:t>
      </w:r>
      <w:proofErr w:type="gramEnd"/>
      <w:r w:rsidRPr="003D55B3">
        <w:rPr>
          <w:rFonts w:ascii="Times New Roman" w:hAnsi="Times New Roman" w:cs="Times New Roman"/>
          <w:color w:val="000000" w:themeColor="text1"/>
          <w:sz w:val="24"/>
          <w:szCs w:val="24"/>
        </w:rPr>
        <w:t xml:space="preserve"> _____________________________________________</w:t>
      </w:r>
    </w:p>
    <w:p w14:paraId="4D5A0FDD" w14:textId="77777777" w:rsidR="00E3077C" w:rsidRPr="003D55B3" w:rsidRDefault="00E3077C" w:rsidP="00AF7A6D">
      <w:pPr>
        <w:jc w:val="both"/>
        <w:rPr>
          <w:rFonts w:ascii="Times New Roman" w:hAnsi="Times New Roman" w:cs="Times New Roman"/>
          <w:color w:val="000000" w:themeColor="text1"/>
          <w:sz w:val="24"/>
          <w:szCs w:val="24"/>
        </w:rPr>
      </w:pPr>
    </w:p>
    <w:p w14:paraId="131F704C" w14:textId="77777777" w:rsidR="00E3077C" w:rsidRDefault="00E3077C" w:rsidP="00AF7A6D">
      <w:pPr>
        <w:jc w:val="both"/>
        <w:rPr>
          <w:rFonts w:ascii="Times New Roman" w:hAnsi="Times New Roman" w:cs="Times New Roman"/>
          <w:color w:val="000000" w:themeColor="text1"/>
          <w:sz w:val="24"/>
          <w:szCs w:val="24"/>
        </w:rPr>
      </w:pPr>
    </w:p>
    <w:p w14:paraId="3823D360" w14:textId="77777777" w:rsidR="00485B75" w:rsidRPr="00DC76C4" w:rsidRDefault="00485B75" w:rsidP="00485B75">
      <w:pPr>
        <w:pageBreakBefore/>
        <w:jc w:val="center"/>
        <w:rPr>
          <w:rFonts w:ascii="Times New Roman" w:hAnsi="Times New Roman" w:cs="Times New Roman"/>
          <w:sz w:val="28"/>
          <w:szCs w:val="28"/>
        </w:rPr>
      </w:pPr>
      <w:r w:rsidRPr="00DC76C4">
        <w:rPr>
          <w:rFonts w:ascii="Times New Roman" w:hAnsi="Times New Roman" w:cs="Times New Roman"/>
          <w:b/>
          <w:sz w:val="28"/>
          <w:szCs w:val="28"/>
        </w:rPr>
        <w:lastRenderedPageBreak/>
        <w:t>ACTE CONSTITUTIF</w:t>
      </w:r>
    </w:p>
    <w:p w14:paraId="5170D374" w14:textId="77777777" w:rsidR="00485B75" w:rsidRPr="00DC76C4" w:rsidRDefault="00485B75" w:rsidP="00485B75">
      <w:pPr>
        <w:jc w:val="center"/>
        <w:rPr>
          <w:rFonts w:ascii="Times New Roman" w:hAnsi="Times New Roman" w:cs="Times New Roman"/>
          <w:sz w:val="28"/>
          <w:szCs w:val="28"/>
        </w:rPr>
      </w:pPr>
      <w:r w:rsidRPr="00DC76C4">
        <w:rPr>
          <w:rFonts w:ascii="Times New Roman" w:hAnsi="Times New Roman" w:cs="Times New Roman"/>
          <w:b/>
          <w:sz w:val="28"/>
          <w:szCs w:val="28"/>
        </w:rPr>
        <w:t>PAAD – PROGRAMME D’ACTIONS ET D’AIDE POUR LE DÉVELOPPEMENT</w:t>
      </w:r>
    </w:p>
    <w:p w14:paraId="706CF137" w14:textId="77777777" w:rsidR="00485B75" w:rsidRPr="00DC76C4" w:rsidRDefault="00485B75" w:rsidP="00485B75">
      <w:pPr>
        <w:rPr>
          <w:rFonts w:ascii="Times New Roman" w:hAnsi="Times New Roman" w:cs="Times New Roman"/>
          <w:sz w:val="24"/>
          <w:szCs w:val="24"/>
        </w:rPr>
      </w:pPr>
    </w:p>
    <w:p w14:paraId="1E6EB049"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Nous, membres fondateurs, réunis au Cap-Haïtien, département du Nord, République d’Haïti, le 26 septembre 2020, avons décidé de constituer une organisation à but non lucratif, apolitique et indépendante dénommée « PAAD – Passerelle d’Actions pour l’Autonomie et le Développement », dont le sigle est « PAAD ».</w:t>
      </w:r>
    </w:p>
    <w:p w14:paraId="176DAA2D"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PAAD a pour vocation de </w:t>
      </w:r>
      <w:proofErr w:type="spellStart"/>
      <w:r w:rsidRPr="00DC76C4">
        <w:rPr>
          <w:rFonts w:ascii="Times New Roman" w:hAnsi="Times New Roman" w:cs="Times New Roman"/>
          <w:sz w:val="24"/>
          <w:szCs w:val="24"/>
        </w:rPr>
        <w:t>contribuer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durablement</w:t>
      </w:r>
      <w:proofErr w:type="spellEnd"/>
      <w:r w:rsidRPr="00DC76C4">
        <w:rPr>
          <w:rFonts w:ascii="Times New Roman" w:hAnsi="Times New Roman" w:cs="Times New Roman"/>
          <w:sz w:val="24"/>
          <w:szCs w:val="24"/>
        </w:rPr>
        <w:t xml:space="preserve"> au </w:t>
      </w:r>
      <w:proofErr w:type="spellStart"/>
      <w:r w:rsidRPr="00DC76C4">
        <w:rPr>
          <w:rFonts w:ascii="Times New Roman" w:hAnsi="Times New Roman" w:cs="Times New Roman"/>
          <w:sz w:val="24"/>
          <w:szCs w:val="24"/>
        </w:rPr>
        <w:t>développement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humain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éducatif</w:t>
      </w:r>
      <w:proofErr w:type="spellEnd"/>
      <w:r w:rsidRPr="00DC76C4">
        <w:rPr>
          <w:rFonts w:ascii="Times New Roman" w:hAnsi="Times New Roman" w:cs="Times New Roman"/>
          <w:sz w:val="24"/>
          <w:szCs w:val="24"/>
        </w:rPr>
        <w:t xml:space="preserve">, social et économique des </w:t>
      </w:r>
      <w:proofErr w:type="spellStart"/>
      <w:r w:rsidRPr="00DC76C4">
        <w:rPr>
          <w:rFonts w:ascii="Times New Roman" w:hAnsi="Times New Roman" w:cs="Times New Roman"/>
          <w:sz w:val="24"/>
          <w:szCs w:val="24"/>
        </w:rPr>
        <w:t>communautés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en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créant</w:t>
      </w:r>
      <w:proofErr w:type="spellEnd"/>
      <w:r w:rsidRPr="00DC76C4">
        <w:rPr>
          <w:rFonts w:ascii="Times New Roman" w:hAnsi="Times New Roman" w:cs="Times New Roman"/>
          <w:sz w:val="24"/>
          <w:szCs w:val="24"/>
        </w:rPr>
        <w:t xml:space="preserve"> les conditions </w:t>
      </w:r>
      <w:proofErr w:type="spellStart"/>
      <w:r w:rsidRPr="00DC76C4">
        <w:rPr>
          <w:rFonts w:ascii="Times New Roman" w:hAnsi="Times New Roman" w:cs="Times New Roman"/>
          <w:sz w:val="24"/>
          <w:szCs w:val="24"/>
        </w:rPr>
        <w:t>permettant</w:t>
      </w:r>
      <w:proofErr w:type="spellEnd"/>
      <w:r w:rsidRPr="00DC76C4">
        <w:rPr>
          <w:rFonts w:ascii="Times New Roman" w:hAnsi="Times New Roman" w:cs="Times New Roman"/>
          <w:sz w:val="24"/>
          <w:szCs w:val="24"/>
        </w:rPr>
        <w:t xml:space="preserve"> aux </w:t>
      </w:r>
      <w:proofErr w:type="spellStart"/>
      <w:r w:rsidRPr="00DC76C4">
        <w:rPr>
          <w:rFonts w:ascii="Times New Roman" w:hAnsi="Times New Roman" w:cs="Times New Roman"/>
          <w:sz w:val="24"/>
          <w:szCs w:val="24"/>
        </w:rPr>
        <w:t>personnes</w:t>
      </w:r>
      <w:proofErr w:type="spellEnd"/>
      <w:r w:rsidRPr="00DC76C4">
        <w:rPr>
          <w:rFonts w:ascii="Times New Roman" w:hAnsi="Times New Roman" w:cs="Times New Roman"/>
          <w:sz w:val="24"/>
          <w:szCs w:val="24"/>
        </w:rPr>
        <w:t xml:space="preserve"> de se former, de </w:t>
      </w:r>
      <w:proofErr w:type="spellStart"/>
      <w:r w:rsidRPr="00DC76C4">
        <w:rPr>
          <w:rFonts w:ascii="Times New Roman" w:hAnsi="Times New Roman" w:cs="Times New Roman"/>
          <w:sz w:val="24"/>
          <w:szCs w:val="24"/>
        </w:rPr>
        <w:t>développer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leurs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compétences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d’accéder</w:t>
      </w:r>
      <w:proofErr w:type="spellEnd"/>
      <w:r w:rsidRPr="00DC76C4">
        <w:rPr>
          <w:rFonts w:ascii="Times New Roman" w:hAnsi="Times New Roman" w:cs="Times New Roman"/>
          <w:sz w:val="24"/>
          <w:szCs w:val="24"/>
        </w:rPr>
        <w:t xml:space="preserve"> à des </w:t>
      </w:r>
      <w:proofErr w:type="spellStart"/>
      <w:r w:rsidRPr="00DC76C4">
        <w:rPr>
          <w:rFonts w:ascii="Times New Roman" w:hAnsi="Times New Roman" w:cs="Times New Roman"/>
          <w:sz w:val="24"/>
          <w:szCs w:val="24"/>
        </w:rPr>
        <w:t>opportunités</w:t>
      </w:r>
      <w:proofErr w:type="spellEnd"/>
      <w:r w:rsidRPr="00DC76C4">
        <w:rPr>
          <w:rFonts w:ascii="Times New Roman" w:hAnsi="Times New Roman" w:cs="Times New Roman"/>
          <w:sz w:val="24"/>
          <w:szCs w:val="24"/>
        </w:rPr>
        <w:t xml:space="preserve"> et de </w:t>
      </w:r>
      <w:proofErr w:type="spellStart"/>
      <w:r w:rsidRPr="00DC76C4">
        <w:rPr>
          <w:rFonts w:ascii="Times New Roman" w:hAnsi="Times New Roman" w:cs="Times New Roman"/>
          <w:sz w:val="24"/>
          <w:szCs w:val="24"/>
        </w:rPr>
        <w:t>renforcer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leur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autonomie</w:t>
      </w:r>
      <w:proofErr w:type="spellEnd"/>
      <w:r w:rsidRPr="00DC76C4">
        <w:rPr>
          <w:rFonts w:ascii="Times New Roman" w:hAnsi="Times New Roman" w:cs="Times New Roman"/>
          <w:sz w:val="24"/>
          <w:szCs w:val="24"/>
        </w:rPr>
        <w:t>.</w:t>
      </w:r>
    </w:p>
    <w:p w14:paraId="65264907"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À </w:t>
      </w:r>
      <w:proofErr w:type="spellStart"/>
      <w:r w:rsidRPr="00DC76C4">
        <w:rPr>
          <w:rFonts w:ascii="Times New Roman" w:hAnsi="Times New Roman" w:cs="Times New Roman"/>
          <w:sz w:val="24"/>
          <w:szCs w:val="24"/>
        </w:rPr>
        <w:t>ce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titre</w:t>
      </w:r>
      <w:proofErr w:type="spellEnd"/>
      <w:r w:rsidRPr="00DC76C4">
        <w:rPr>
          <w:rFonts w:ascii="Times New Roman" w:hAnsi="Times New Roman" w:cs="Times New Roman"/>
          <w:sz w:val="24"/>
          <w:szCs w:val="24"/>
        </w:rPr>
        <w:t xml:space="preserve">, PAAD se </w:t>
      </w:r>
      <w:proofErr w:type="spellStart"/>
      <w:r w:rsidRPr="00DC76C4">
        <w:rPr>
          <w:rFonts w:ascii="Times New Roman" w:hAnsi="Times New Roman" w:cs="Times New Roman"/>
          <w:sz w:val="24"/>
          <w:szCs w:val="24"/>
        </w:rPr>
        <w:t>donne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notamment</w:t>
      </w:r>
      <w:proofErr w:type="spellEnd"/>
      <w:r w:rsidRPr="00DC76C4">
        <w:rPr>
          <w:rFonts w:ascii="Times New Roman" w:hAnsi="Times New Roman" w:cs="Times New Roman"/>
          <w:sz w:val="24"/>
          <w:szCs w:val="24"/>
        </w:rPr>
        <w:t xml:space="preserve"> pour </w:t>
      </w:r>
      <w:proofErr w:type="spellStart"/>
      <w:r w:rsidRPr="00DC76C4">
        <w:rPr>
          <w:rFonts w:ascii="Times New Roman" w:hAnsi="Times New Roman" w:cs="Times New Roman"/>
          <w:sz w:val="24"/>
          <w:szCs w:val="24"/>
        </w:rPr>
        <w:t>objectifs</w:t>
      </w:r>
      <w:proofErr w:type="spellEnd"/>
      <w:r w:rsidRPr="00DC76C4">
        <w:rPr>
          <w:rFonts w:ascii="Times New Roman" w:hAnsi="Times New Roman" w:cs="Times New Roman"/>
          <w:sz w:val="24"/>
          <w:szCs w:val="24"/>
        </w:rPr>
        <w:t xml:space="preserve"> </w:t>
      </w:r>
      <w:proofErr w:type="gramStart"/>
      <w:r w:rsidRPr="00DC76C4">
        <w:rPr>
          <w:rFonts w:ascii="Times New Roman" w:hAnsi="Times New Roman" w:cs="Times New Roman"/>
          <w:sz w:val="24"/>
          <w:szCs w:val="24"/>
        </w:rPr>
        <w:t>de :</w:t>
      </w:r>
      <w:proofErr w:type="gramEnd"/>
    </w:p>
    <w:p w14:paraId="08CC72BB"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Améliorer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l’accès</w:t>
      </w:r>
      <w:proofErr w:type="spellEnd"/>
      <w:r w:rsidRPr="00FC1A6C">
        <w:rPr>
          <w:rFonts w:ascii="Times New Roman" w:hAnsi="Times New Roman" w:cs="Times New Roman"/>
          <w:sz w:val="24"/>
          <w:szCs w:val="24"/>
        </w:rPr>
        <w:t xml:space="preserve"> des enfants et des jeunes à </w:t>
      </w:r>
      <w:proofErr w:type="spellStart"/>
      <w:r w:rsidRPr="00FC1A6C">
        <w:rPr>
          <w:rFonts w:ascii="Times New Roman" w:hAnsi="Times New Roman" w:cs="Times New Roman"/>
          <w:sz w:val="24"/>
          <w:szCs w:val="24"/>
        </w:rPr>
        <w:t>une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éducation</w:t>
      </w:r>
      <w:proofErr w:type="spellEnd"/>
      <w:r w:rsidRPr="00FC1A6C">
        <w:rPr>
          <w:rFonts w:ascii="Times New Roman" w:hAnsi="Times New Roman" w:cs="Times New Roman"/>
          <w:sz w:val="24"/>
          <w:szCs w:val="24"/>
        </w:rPr>
        <w:t xml:space="preserve"> inclusive, </w:t>
      </w:r>
      <w:proofErr w:type="spellStart"/>
      <w:r w:rsidRPr="00FC1A6C">
        <w:rPr>
          <w:rFonts w:ascii="Times New Roman" w:hAnsi="Times New Roman" w:cs="Times New Roman"/>
          <w:sz w:val="24"/>
          <w:szCs w:val="24"/>
        </w:rPr>
        <w:t>sûre</w:t>
      </w:r>
      <w:proofErr w:type="spellEnd"/>
      <w:r w:rsidRPr="00FC1A6C">
        <w:rPr>
          <w:rFonts w:ascii="Times New Roman" w:hAnsi="Times New Roman" w:cs="Times New Roman"/>
          <w:sz w:val="24"/>
          <w:szCs w:val="24"/>
        </w:rPr>
        <w:t xml:space="preserve"> et de </w:t>
      </w:r>
      <w:proofErr w:type="spellStart"/>
      <w:r w:rsidRPr="00FC1A6C">
        <w:rPr>
          <w:rFonts w:ascii="Times New Roman" w:hAnsi="Times New Roman" w:cs="Times New Roman"/>
          <w:sz w:val="24"/>
          <w:szCs w:val="24"/>
        </w:rPr>
        <w:t>qualité</w:t>
      </w:r>
      <w:proofErr w:type="spellEnd"/>
      <w:r w:rsidRPr="00FC1A6C">
        <w:rPr>
          <w:rFonts w:ascii="Times New Roman" w:hAnsi="Times New Roman" w:cs="Times New Roman"/>
          <w:sz w:val="24"/>
          <w:szCs w:val="24"/>
        </w:rPr>
        <w:t>.</w:t>
      </w:r>
    </w:p>
    <w:p w14:paraId="265A139A"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Construire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réhabiliter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équiper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ou</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soutenir</w:t>
      </w:r>
      <w:proofErr w:type="spellEnd"/>
      <w:r w:rsidRPr="00FC1A6C">
        <w:rPr>
          <w:rFonts w:ascii="Times New Roman" w:hAnsi="Times New Roman" w:cs="Times New Roman"/>
          <w:sz w:val="24"/>
          <w:szCs w:val="24"/>
        </w:rPr>
        <w:t xml:space="preserve"> des écoles, bibliothèques, </w:t>
      </w:r>
      <w:proofErr w:type="spellStart"/>
      <w:r w:rsidRPr="00FC1A6C">
        <w:rPr>
          <w:rFonts w:ascii="Times New Roman" w:hAnsi="Times New Roman" w:cs="Times New Roman"/>
          <w:sz w:val="24"/>
          <w:szCs w:val="24"/>
        </w:rPr>
        <w:t>centres</w:t>
      </w:r>
      <w:proofErr w:type="spellEnd"/>
      <w:r w:rsidRPr="00FC1A6C">
        <w:rPr>
          <w:rFonts w:ascii="Times New Roman" w:hAnsi="Times New Roman" w:cs="Times New Roman"/>
          <w:sz w:val="24"/>
          <w:szCs w:val="24"/>
        </w:rPr>
        <w:t xml:space="preserve"> de formation et </w:t>
      </w:r>
      <w:proofErr w:type="spellStart"/>
      <w:r w:rsidRPr="00FC1A6C">
        <w:rPr>
          <w:rFonts w:ascii="Times New Roman" w:hAnsi="Times New Roman" w:cs="Times New Roman"/>
          <w:sz w:val="24"/>
          <w:szCs w:val="24"/>
        </w:rPr>
        <w:t>autres</w:t>
      </w:r>
      <w:proofErr w:type="spellEnd"/>
      <w:r w:rsidRPr="00FC1A6C">
        <w:rPr>
          <w:rFonts w:ascii="Times New Roman" w:hAnsi="Times New Roman" w:cs="Times New Roman"/>
          <w:sz w:val="24"/>
          <w:szCs w:val="24"/>
        </w:rPr>
        <w:t xml:space="preserve"> infrastructures </w:t>
      </w:r>
      <w:proofErr w:type="spellStart"/>
      <w:r w:rsidRPr="00FC1A6C">
        <w:rPr>
          <w:rFonts w:ascii="Times New Roman" w:hAnsi="Times New Roman" w:cs="Times New Roman"/>
          <w:sz w:val="24"/>
          <w:szCs w:val="24"/>
        </w:rPr>
        <w:t>éducatives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ou</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communautaires</w:t>
      </w:r>
      <w:proofErr w:type="spellEnd"/>
      <w:r w:rsidRPr="00FC1A6C">
        <w:rPr>
          <w:rFonts w:ascii="Times New Roman" w:hAnsi="Times New Roman" w:cs="Times New Roman"/>
          <w:sz w:val="24"/>
          <w:szCs w:val="24"/>
        </w:rPr>
        <w:t>.</w:t>
      </w:r>
    </w:p>
    <w:p w14:paraId="68AEC01A"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Développer</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programmes</w:t>
      </w:r>
      <w:proofErr w:type="spellEnd"/>
      <w:r w:rsidRPr="00FC1A6C">
        <w:rPr>
          <w:rFonts w:ascii="Times New Roman" w:hAnsi="Times New Roman" w:cs="Times New Roman"/>
          <w:sz w:val="24"/>
          <w:szCs w:val="24"/>
        </w:rPr>
        <w:t xml:space="preserve"> de formation </w:t>
      </w:r>
      <w:proofErr w:type="spellStart"/>
      <w:r w:rsidRPr="00FC1A6C">
        <w:rPr>
          <w:rFonts w:ascii="Times New Roman" w:hAnsi="Times New Roman" w:cs="Times New Roman"/>
          <w:sz w:val="24"/>
          <w:szCs w:val="24"/>
        </w:rPr>
        <w:t>professionnelle</w:t>
      </w:r>
      <w:proofErr w:type="spellEnd"/>
      <w:r w:rsidRPr="00FC1A6C">
        <w:rPr>
          <w:rFonts w:ascii="Times New Roman" w:hAnsi="Times New Roman" w:cs="Times New Roman"/>
          <w:sz w:val="24"/>
          <w:szCs w:val="24"/>
        </w:rPr>
        <w:t xml:space="preserve">, numérique, </w:t>
      </w:r>
      <w:proofErr w:type="spellStart"/>
      <w:r w:rsidRPr="00FC1A6C">
        <w:rPr>
          <w:rFonts w:ascii="Times New Roman" w:hAnsi="Times New Roman" w:cs="Times New Roman"/>
          <w:sz w:val="24"/>
          <w:szCs w:val="24"/>
        </w:rPr>
        <w:t>entrepreneuriale</w:t>
      </w:r>
      <w:proofErr w:type="spellEnd"/>
      <w:r w:rsidRPr="00FC1A6C">
        <w:rPr>
          <w:rFonts w:ascii="Times New Roman" w:hAnsi="Times New Roman" w:cs="Times New Roman"/>
          <w:sz w:val="24"/>
          <w:szCs w:val="24"/>
        </w:rPr>
        <w:t xml:space="preserve"> et de </w:t>
      </w:r>
      <w:proofErr w:type="spellStart"/>
      <w:r w:rsidRPr="00FC1A6C">
        <w:rPr>
          <w:rFonts w:ascii="Times New Roman" w:hAnsi="Times New Roman" w:cs="Times New Roman"/>
          <w:sz w:val="24"/>
          <w:szCs w:val="24"/>
        </w:rPr>
        <w:t>renforcement</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compétences</w:t>
      </w:r>
      <w:proofErr w:type="spellEnd"/>
      <w:r w:rsidRPr="00FC1A6C">
        <w:rPr>
          <w:rFonts w:ascii="Times New Roman" w:hAnsi="Times New Roman" w:cs="Times New Roman"/>
          <w:sz w:val="24"/>
          <w:szCs w:val="24"/>
        </w:rPr>
        <w:t>.</w:t>
      </w:r>
    </w:p>
    <w:p w14:paraId="130C9863"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Favoriser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l’insertion</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professionnelle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l’entrepreneuriat</w:t>
      </w:r>
      <w:proofErr w:type="spellEnd"/>
      <w:r w:rsidRPr="00FC1A6C">
        <w:rPr>
          <w:rFonts w:ascii="Times New Roman" w:hAnsi="Times New Roman" w:cs="Times New Roman"/>
          <w:sz w:val="24"/>
          <w:szCs w:val="24"/>
        </w:rPr>
        <w:t xml:space="preserve">, la </w:t>
      </w:r>
      <w:proofErr w:type="spellStart"/>
      <w:r w:rsidRPr="00FC1A6C">
        <w:rPr>
          <w:rFonts w:ascii="Times New Roman" w:hAnsi="Times New Roman" w:cs="Times New Roman"/>
          <w:sz w:val="24"/>
          <w:szCs w:val="24"/>
        </w:rPr>
        <w:t>création</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d’activités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génératrices</w:t>
      </w:r>
      <w:proofErr w:type="spellEnd"/>
      <w:r w:rsidRPr="00FC1A6C">
        <w:rPr>
          <w:rFonts w:ascii="Times New Roman" w:hAnsi="Times New Roman" w:cs="Times New Roman"/>
          <w:sz w:val="24"/>
          <w:szCs w:val="24"/>
        </w:rPr>
        <w:t xml:space="preserve"> de </w:t>
      </w:r>
      <w:proofErr w:type="spellStart"/>
      <w:r w:rsidRPr="00FC1A6C">
        <w:rPr>
          <w:rFonts w:ascii="Times New Roman" w:hAnsi="Times New Roman" w:cs="Times New Roman"/>
          <w:sz w:val="24"/>
          <w:szCs w:val="24"/>
        </w:rPr>
        <w:t>revenus</w:t>
      </w:r>
      <w:proofErr w:type="spellEnd"/>
      <w:r w:rsidRPr="00FC1A6C">
        <w:rPr>
          <w:rFonts w:ascii="Times New Roman" w:hAnsi="Times New Roman" w:cs="Times New Roman"/>
          <w:sz w:val="24"/>
          <w:szCs w:val="24"/>
        </w:rPr>
        <w:t xml:space="preserve"> et </w:t>
      </w:r>
      <w:proofErr w:type="spellStart"/>
      <w:r w:rsidRPr="00FC1A6C">
        <w:rPr>
          <w:rFonts w:ascii="Times New Roman" w:hAnsi="Times New Roman" w:cs="Times New Roman"/>
          <w:sz w:val="24"/>
          <w:szCs w:val="24"/>
        </w:rPr>
        <w:t>l’autonomie</w:t>
      </w:r>
      <w:proofErr w:type="spellEnd"/>
      <w:r w:rsidRPr="00FC1A6C">
        <w:rPr>
          <w:rFonts w:ascii="Times New Roman" w:hAnsi="Times New Roman" w:cs="Times New Roman"/>
          <w:sz w:val="24"/>
          <w:szCs w:val="24"/>
        </w:rPr>
        <w:t xml:space="preserve"> économique.</w:t>
      </w:r>
    </w:p>
    <w:p w14:paraId="653ED9DE"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Soutenir</w:t>
      </w:r>
      <w:proofErr w:type="spellEnd"/>
      <w:r w:rsidRPr="00FC1A6C">
        <w:rPr>
          <w:rFonts w:ascii="Times New Roman" w:hAnsi="Times New Roman" w:cs="Times New Roman"/>
          <w:sz w:val="24"/>
          <w:szCs w:val="24"/>
        </w:rPr>
        <w:t xml:space="preserve"> les </w:t>
      </w:r>
      <w:proofErr w:type="spellStart"/>
      <w:r w:rsidRPr="00FC1A6C">
        <w:rPr>
          <w:rFonts w:ascii="Times New Roman" w:hAnsi="Times New Roman" w:cs="Times New Roman"/>
          <w:sz w:val="24"/>
          <w:szCs w:val="24"/>
        </w:rPr>
        <w:t>familles</w:t>
      </w:r>
      <w:proofErr w:type="spellEnd"/>
      <w:r w:rsidRPr="00FC1A6C">
        <w:rPr>
          <w:rFonts w:ascii="Times New Roman" w:hAnsi="Times New Roman" w:cs="Times New Roman"/>
          <w:sz w:val="24"/>
          <w:szCs w:val="24"/>
        </w:rPr>
        <w:t xml:space="preserve"> et les populations </w:t>
      </w:r>
      <w:proofErr w:type="spellStart"/>
      <w:r w:rsidRPr="00FC1A6C">
        <w:rPr>
          <w:rFonts w:ascii="Times New Roman" w:hAnsi="Times New Roman" w:cs="Times New Roman"/>
          <w:sz w:val="24"/>
          <w:szCs w:val="24"/>
        </w:rPr>
        <w:t>vulnérables</w:t>
      </w:r>
      <w:proofErr w:type="spellEnd"/>
      <w:r w:rsidRPr="00FC1A6C">
        <w:rPr>
          <w:rFonts w:ascii="Times New Roman" w:hAnsi="Times New Roman" w:cs="Times New Roman"/>
          <w:sz w:val="24"/>
          <w:szCs w:val="24"/>
        </w:rPr>
        <w:t xml:space="preserve"> à travers des </w:t>
      </w:r>
      <w:proofErr w:type="spellStart"/>
      <w:r w:rsidRPr="00FC1A6C">
        <w:rPr>
          <w:rFonts w:ascii="Times New Roman" w:hAnsi="Times New Roman" w:cs="Times New Roman"/>
          <w:sz w:val="24"/>
          <w:szCs w:val="24"/>
        </w:rPr>
        <w:t>projets</w:t>
      </w:r>
      <w:proofErr w:type="spellEnd"/>
      <w:r w:rsidRPr="00FC1A6C">
        <w:rPr>
          <w:rFonts w:ascii="Times New Roman" w:hAnsi="Times New Roman" w:cs="Times New Roman"/>
          <w:sz w:val="24"/>
          <w:szCs w:val="24"/>
        </w:rPr>
        <w:t xml:space="preserve"> de </w:t>
      </w:r>
      <w:proofErr w:type="spellStart"/>
      <w:r w:rsidRPr="00FC1A6C">
        <w:rPr>
          <w:rFonts w:ascii="Times New Roman" w:hAnsi="Times New Roman" w:cs="Times New Roman"/>
          <w:sz w:val="24"/>
          <w:szCs w:val="24"/>
        </w:rPr>
        <w:t>développement</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adaptés</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leurs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besoins</w:t>
      </w:r>
      <w:proofErr w:type="spellEnd"/>
      <w:r w:rsidRPr="00FC1A6C">
        <w:rPr>
          <w:rFonts w:ascii="Times New Roman" w:hAnsi="Times New Roman" w:cs="Times New Roman"/>
          <w:sz w:val="24"/>
          <w:szCs w:val="24"/>
        </w:rPr>
        <w:t>.</w:t>
      </w:r>
    </w:p>
    <w:p w14:paraId="3738F390"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Promouvoir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l’accès</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l’eau</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l’hygiène</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l’assainissement</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l’énergie</w:t>
      </w:r>
      <w:proofErr w:type="spellEnd"/>
      <w:r w:rsidRPr="00FC1A6C">
        <w:rPr>
          <w:rFonts w:ascii="Times New Roman" w:hAnsi="Times New Roman" w:cs="Times New Roman"/>
          <w:sz w:val="24"/>
          <w:szCs w:val="24"/>
        </w:rPr>
        <w:t xml:space="preserve"> et à des infrastructures </w:t>
      </w:r>
      <w:proofErr w:type="spellStart"/>
      <w:r w:rsidRPr="00FC1A6C">
        <w:rPr>
          <w:rFonts w:ascii="Times New Roman" w:hAnsi="Times New Roman" w:cs="Times New Roman"/>
          <w:sz w:val="24"/>
          <w:szCs w:val="24"/>
        </w:rPr>
        <w:t>communautaires</w:t>
      </w:r>
      <w:proofErr w:type="spellEnd"/>
      <w:r w:rsidRPr="00FC1A6C">
        <w:rPr>
          <w:rFonts w:ascii="Times New Roman" w:hAnsi="Times New Roman" w:cs="Times New Roman"/>
          <w:sz w:val="24"/>
          <w:szCs w:val="24"/>
        </w:rPr>
        <w:t xml:space="preserve"> durables.</w:t>
      </w:r>
    </w:p>
    <w:p w14:paraId="1EE4B3F4"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r w:rsidRPr="00FC1A6C">
        <w:rPr>
          <w:rFonts w:ascii="Times New Roman" w:hAnsi="Times New Roman" w:cs="Times New Roman"/>
          <w:sz w:val="24"/>
          <w:szCs w:val="24"/>
        </w:rPr>
        <w:t xml:space="preserve">Encourager la participation des </w:t>
      </w:r>
      <w:proofErr w:type="spellStart"/>
      <w:r w:rsidRPr="00FC1A6C">
        <w:rPr>
          <w:rFonts w:ascii="Times New Roman" w:hAnsi="Times New Roman" w:cs="Times New Roman"/>
          <w:sz w:val="24"/>
          <w:szCs w:val="24"/>
        </w:rPr>
        <w:t>communautés</w:t>
      </w:r>
      <w:proofErr w:type="spellEnd"/>
      <w:r w:rsidRPr="00FC1A6C">
        <w:rPr>
          <w:rFonts w:ascii="Times New Roman" w:hAnsi="Times New Roman" w:cs="Times New Roman"/>
          <w:sz w:val="24"/>
          <w:szCs w:val="24"/>
        </w:rPr>
        <w:t xml:space="preserve"> à la conception, à la </w:t>
      </w:r>
      <w:proofErr w:type="spellStart"/>
      <w:r w:rsidRPr="00FC1A6C">
        <w:rPr>
          <w:rFonts w:ascii="Times New Roman" w:hAnsi="Times New Roman" w:cs="Times New Roman"/>
          <w:sz w:val="24"/>
          <w:szCs w:val="24"/>
        </w:rPr>
        <w:t>gouvernance</w:t>
      </w:r>
      <w:proofErr w:type="spellEnd"/>
      <w:r w:rsidRPr="00FC1A6C">
        <w:rPr>
          <w:rFonts w:ascii="Times New Roman" w:hAnsi="Times New Roman" w:cs="Times New Roman"/>
          <w:sz w:val="24"/>
          <w:szCs w:val="24"/>
        </w:rPr>
        <w:t xml:space="preserve"> et au </w:t>
      </w:r>
      <w:proofErr w:type="spellStart"/>
      <w:r w:rsidRPr="00FC1A6C">
        <w:rPr>
          <w:rFonts w:ascii="Times New Roman" w:hAnsi="Times New Roman" w:cs="Times New Roman"/>
          <w:sz w:val="24"/>
          <w:szCs w:val="24"/>
        </w:rPr>
        <w:t>suivi</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projets</w:t>
      </w:r>
      <w:proofErr w:type="spellEnd"/>
      <w:r w:rsidRPr="00FC1A6C">
        <w:rPr>
          <w:rFonts w:ascii="Times New Roman" w:hAnsi="Times New Roman" w:cs="Times New Roman"/>
          <w:sz w:val="24"/>
          <w:szCs w:val="24"/>
        </w:rPr>
        <w:t xml:space="preserve"> qui les </w:t>
      </w:r>
      <w:proofErr w:type="spellStart"/>
      <w:r w:rsidRPr="00FC1A6C">
        <w:rPr>
          <w:rFonts w:ascii="Times New Roman" w:hAnsi="Times New Roman" w:cs="Times New Roman"/>
          <w:sz w:val="24"/>
          <w:szCs w:val="24"/>
        </w:rPr>
        <w:t>concernent</w:t>
      </w:r>
      <w:proofErr w:type="spellEnd"/>
      <w:r w:rsidRPr="00FC1A6C">
        <w:rPr>
          <w:rFonts w:ascii="Times New Roman" w:hAnsi="Times New Roman" w:cs="Times New Roman"/>
          <w:sz w:val="24"/>
          <w:szCs w:val="24"/>
        </w:rPr>
        <w:t>.</w:t>
      </w:r>
    </w:p>
    <w:p w14:paraId="46D86CE9"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Développer</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partenariats</w:t>
      </w:r>
      <w:proofErr w:type="spellEnd"/>
      <w:r w:rsidRPr="00FC1A6C">
        <w:rPr>
          <w:rFonts w:ascii="Times New Roman" w:hAnsi="Times New Roman" w:cs="Times New Roman"/>
          <w:sz w:val="24"/>
          <w:szCs w:val="24"/>
        </w:rPr>
        <w:t xml:space="preserve"> avec les </w:t>
      </w:r>
      <w:proofErr w:type="spellStart"/>
      <w:r w:rsidRPr="00FC1A6C">
        <w:rPr>
          <w:rFonts w:ascii="Times New Roman" w:hAnsi="Times New Roman" w:cs="Times New Roman"/>
          <w:sz w:val="24"/>
          <w:szCs w:val="24"/>
        </w:rPr>
        <w:t>autorités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publiques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organisations</w:t>
      </w:r>
      <w:proofErr w:type="spellEnd"/>
      <w:r w:rsidRPr="00FC1A6C">
        <w:rPr>
          <w:rFonts w:ascii="Times New Roman" w:hAnsi="Times New Roman" w:cs="Times New Roman"/>
          <w:sz w:val="24"/>
          <w:szCs w:val="24"/>
        </w:rPr>
        <w:t xml:space="preserve"> locales et </w:t>
      </w:r>
      <w:proofErr w:type="spellStart"/>
      <w:r w:rsidRPr="00FC1A6C">
        <w:rPr>
          <w:rFonts w:ascii="Times New Roman" w:hAnsi="Times New Roman" w:cs="Times New Roman"/>
          <w:sz w:val="24"/>
          <w:szCs w:val="24"/>
        </w:rPr>
        <w:t>internationales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établissements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éducatifs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entreprises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fondations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bailleurs</w:t>
      </w:r>
      <w:proofErr w:type="spellEnd"/>
      <w:r w:rsidRPr="00FC1A6C">
        <w:rPr>
          <w:rFonts w:ascii="Times New Roman" w:hAnsi="Times New Roman" w:cs="Times New Roman"/>
          <w:sz w:val="24"/>
          <w:szCs w:val="24"/>
        </w:rPr>
        <w:t xml:space="preserve"> et </w:t>
      </w:r>
      <w:proofErr w:type="spellStart"/>
      <w:r w:rsidRPr="00FC1A6C">
        <w:rPr>
          <w:rFonts w:ascii="Times New Roman" w:hAnsi="Times New Roman" w:cs="Times New Roman"/>
          <w:sz w:val="24"/>
          <w:szCs w:val="24"/>
        </w:rPr>
        <w:t>membres</w:t>
      </w:r>
      <w:proofErr w:type="spellEnd"/>
      <w:r w:rsidRPr="00FC1A6C">
        <w:rPr>
          <w:rFonts w:ascii="Times New Roman" w:hAnsi="Times New Roman" w:cs="Times New Roman"/>
          <w:sz w:val="24"/>
          <w:szCs w:val="24"/>
        </w:rPr>
        <w:t xml:space="preserve"> de la diaspora.</w:t>
      </w:r>
    </w:p>
    <w:p w14:paraId="77D6F53E" w14:textId="77777777" w:rsidR="00485B75" w:rsidRPr="00FC1A6C" w:rsidRDefault="00485B75" w:rsidP="00485B75">
      <w:pPr>
        <w:pStyle w:val="Paragraphedeliste"/>
        <w:numPr>
          <w:ilvl w:val="0"/>
          <w:numId w:val="48"/>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Promouvoir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l’innovation</w:t>
      </w:r>
      <w:proofErr w:type="spellEnd"/>
      <w:r w:rsidRPr="00FC1A6C">
        <w:rPr>
          <w:rFonts w:ascii="Times New Roman" w:hAnsi="Times New Roman" w:cs="Times New Roman"/>
          <w:sz w:val="24"/>
          <w:szCs w:val="24"/>
        </w:rPr>
        <w:t xml:space="preserve">, le numérique, la protection de </w:t>
      </w:r>
      <w:proofErr w:type="spellStart"/>
      <w:r w:rsidRPr="00FC1A6C">
        <w:rPr>
          <w:rFonts w:ascii="Times New Roman" w:hAnsi="Times New Roman" w:cs="Times New Roman"/>
          <w:sz w:val="24"/>
          <w:szCs w:val="24"/>
        </w:rPr>
        <w:t>l’environnement</w:t>
      </w:r>
      <w:proofErr w:type="spellEnd"/>
      <w:r w:rsidRPr="00FC1A6C">
        <w:rPr>
          <w:rFonts w:ascii="Times New Roman" w:hAnsi="Times New Roman" w:cs="Times New Roman"/>
          <w:sz w:val="24"/>
          <w:szCs w:val="24"/>
        </w:rPr>
        <w:t xml:space="preserve">, la </w:t>
      </w:r>
      <w:proofErr w:type="spellStart"/>
      <w:r w:rsidRPr="00FC1A6C">
        <w:rPr>
          <w:rFonts w:ascii="Times New Roman" w:hAnsi="Times New Roman" w:cs="Times New Roman"/>
          <w:sz w:val="24"/>
          <w:szCs w:val="24"/>
        </w:rPr>
        <w:t>résilience</w:t>
      </w:r>
      <w:proofErr w:type="spellEnd"/>
      <w:r w:rsidRPr="00FC1A6C">
        <w:rPr>
          <w:rFonts w:ascii="Times New Roman" w:hAnsi="Times New Roman" w:cs="Times New Roman"/>
          <w:sz w:val="24"/>
          <w:szCs w:val="24"/>
        </w:rPr>
        <w:t xml:space="preserve"> et les pratiques </w:t>
      </w:r>
      <w:proofErr w:type="spellStart"/>
      <w:r w:rsidRPr="00FC1A6C">
        <w:rPr>
          <w:rFonts w:ascii="Times New Roman" w:hAnsi="Times New Roman" w:cs="Times New Roman"/>
          <w:sz w:val="24"/>
          <w:szCs w:val="24"/>
        </w:rPr>
        <w:t>favorisant</w:t>
      </w:r>
      <w:proofErr w:type="spellEnd"/>
      <w:r w:rsidRPr="00FC1A6C">
        <w:rPr>
          <w:rFonts w:ascii="Times New Roman" w:hAnsi="Times New Roman" w:cs="Times New Roman"/>
          <w:sz w:val="24"/>
          <w:szCs w:val="24"/>
        </w:rPr>
        <w:t xml:space="preserve"> un </w:t>
      </w:r>
      <w:proofErr w:type="spellStart"/>
      <w:r w:rsidRPr="00FC1A6C">
        <w:rPr>
          <w:rFonts w:ascii="Times New Roman" w:hAnsi="Times New Roman" w:cs="Times New Roman"/>
          <w:sz w:val="24"/>
          <w:szCs w:val="24"/>
        </w:rPr>
        <w:t>développement</w:t>
      </w:r>
      <w:proofErr w:type="spellEnd"/>
      <w:r w:rsidRPr="00FC1A6C">
        <w:rPr>
          <w:rFonts w:ascii="Times New Roman" w:hAnsi="Times New Roman" w:cs="Times New Roman"/>
          <w:sz w:val="24"/>
          <w:szCs w:val="24"/>
        </w:rPr>
        <w:t xml:space="preserve"> durable.</w:t>
      </w:r>
    </w:p>
    <w:p w14:paraId="0C8B3A1F" w14:textId="77777777" w:rsidR="00485B75" w:rsidRDefault="00485B75" w:rsidP="00485B75">
      <w:pPr>
        <w:pStyle w:val="Paragraphedeliste"/>
        <w:numPr>
          <w:ilvl w:val="0"/>
          <w:numId w:val="48"/>
        </w:numPr>
        <w:spacing w:after="60"/>
        <w:jc w:val="both"/>
        <w:rPr>
          <w:rFonts w:ascii="Times New Roman" w:hAnsi="Times New Roman" w:cs="Times New Roman"/>
          <w:sz w:val="24"/>
          <w:szCs w:val="24"/>
        </w:rPr>
      </w:pPr>
      <w:r w:rsidRPr="00FC1A6C">
        <w:rPr>
          <w:rFonts w:ascii="Times New Roman" w:hAnsi="Times New Roman" w:cs="Times New Roman"/>
          <w:sz w:val="24"/>
          <w:szCs w:val="24"/>
        </w:rPr>
        <w:t xml:space="preserve">Mobiliser des </w:t>
      </w:r>
      <w:proofErr w:type="spellStart"/>
      <w:r w:rsidRPr="00FC1A6C">
        <w:rPr>
          <w:rFonts w:ascii="Times New Roman" w:hAnsi="Times New Roman" w:cs="Times New Roman"/>
          <w:sz w:val="24"/>
          <w:szCs w:val="24"/>
        </w:rPr>
        <w:t>ressources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humaines</w:t>
      </w:r>
      <w:proofErr w:type="spellEnd"/>
      <w:r w:rsidRPr="00FC1A6C">
        <w:rPr>
          <w:rFonts w:ascii="Times New Roman" w:hAnsi="Times New Roman" w:cs="Times New Roman"/>
          <w:sz w:val="24"/>
          <w:szCs w:val="24"/>
        </w:rPr>
        <w:t xml:space="preserve">, techniques, </w:t>
      </w:r>
      <w:proofErr w:type="spellStart"/>
      <w:r w:rsidRPr="00FC1A6C">
        <w:rPr>
          <w:rFonts w:ascii="Times New Roman" w:hAnsi="Times New Roman" w:cs="Times New Roman"/>
          <w:sz w:val="24"/>
          <w:szCs w:val="24"/>
        </w:rPr>
        <w:t>matérielles</w:t>
      </w:r>
      <w:proofErr w:type="spellEnd"/>
      <w:r w:rsidRPr="00FC1A6C">
        <w:rPr>
          <w:rFonts w:ascii="Times New Roman" w:hAnsi="Times New Roman" w:cs="Times New Roman"/>
          <w:sz w:val="24"/>
          <w:szCs w:val="24"/>
        </w:rPr>
        <w:t xml:space="preserve"> et </w:t>
      </w:r>
      <w:proofErr w:type="spellStart"/>
      <w:r w:rsidRPr="00FC1A6C">
        <w:rPr>
          <w:rFonts w:ascii="Times New Roman" w:hAnsi="Times New Roman" w:cs="Times New Roman"/>
          <w:sz w:val="24"/>
          <w:szCs w:val="24"/>
        </w:rPr>
        <w:t>financières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afin</w:t>
      </w:r>
      <w:proofErr w:type="spellEnd"/>
      <w:r w:rsidRPr="00FC1A6C">
        <w:rPr>
          <w:rFonts w:ascii="Times New Roman" w:hAnsi="Times New Roman" w:cs="Times New Roman"/>
          <w:sz w:val="24"/>
          <w:szCs w:val="24"/>
        </w:rPr>
        <w:t xml:space="preserve"> de </w:t>
      </w:r>
      <w:proofErr w:type="spellStart"/>
      <w:r w:rsidRPr="00FC1A6C">
        <w:rPr>
          <w:rFonts w:ascii="Times New Roman" w:hAnsi="Times New Roman" w:cs="Times New Roman"/>
          <w:sz w:val="24"/>
          <w:szCs w:val="24"/>
        </w:rPr>
        <w:t>mettre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en</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œuvre</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projets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ayant</w:t>
      </w:r>
      <w:proofErr w:type="spellEnd"/>
      <w:r w:rsidRPr="00FC1A6C">
        <w:rPr>
          <w:rFonts w:ascii="Times New Roman" w:hAnsi="Times New Roman" w:cs="Times New Roman"/>
          <w:sz w:val="24"/>
          <w:szCs w:val="24"/>
        </w:rPr>
        <w:t xml:space="preserve"> un impact social et économique durable.</w:t>
      </w:r>
    </w:p>
    <w:p w14:paraId="54416EA2" w14:textId="77777777" w:rsidR="00485B75" w:rsidRDefault="00485B75" w:rsidP="00485B75">
      <w:pPr>
        <w:spacing w:after="60"/>
        <w:jc w:val="both"/>
        <w:rPr>
          <w:rFonts w:ascii="Times New Roman" w:hAnsi="Times New Roman" w:cs="Times New Roman"/>
          <w:sz w:val="24"/>
          <w:szCs w:val="24"/>
        </w:rPr>
      </w:pPr>
    </w:p>
    <w:p w14:paraId="6D3E1F9B" w14:textId="77777777" w:rsidR="00485B75" w:rsidRDefault="00485B75" w:rsidP="00485B75">
      <w:pPr>
        <w:spacing w:after="60"/>
        <w:jc w:val="both"/>
        <w:rPr>
          <w:rFonts w:ascii="Times New Roman" w:hAnsi="Times New Roman" w:cs="Times New Roman"/>
          <w:sz w:val="24"/>
          <w:szCs w:val="24"/>
        </w:rPr>
      </w:pPr>
    </w:p>
    <w:p w14:paraId="034F6696" w14:textId="77777777" w:rsidR="00485B75" w:rsidRPr="00485B75" w:rsidRDefault="00485B75" w:rsidP="00485B75">
      <w:pPr>
        <w:rPr>
          <w:rFonts w:ascii="Times New Roman" w:hAnsi="Times New Roman" w:cs="Times New Roman"/>
          <w:b/>
          <w:sz w:val="24"/>
          <w:szCs w:val="24"/>
        </w:rPr>
      </w:pPr>
      <w:r w:rsidRPr="00DC76C4">
        <w:rPr>
          <w:rFonts w:ascii="Times New Roman" w:hAnsi="Times New Roman" w:cs="Times New Roman"/>
          <w:b/>
          <w:sz w:val="24"/>
          <w:szCs w:val="24"/>
        </w:rPr>
        <w:t xml:space="preserve">Les </w:t>
      </w:r>
      <w:proofErr w:type="spellStart"/>
      <w:r w:rsidRPr="00DC76C4">
        <w:rPr>
          <w:rFonts w:ascii="Times New Roman" w:hAnsi="Times New Roman" w:cs="Times New Roman"/>
          <w:b/>
          <w:sz w:val="24"/>
          <w:szCs w:val="24"/>
        </w:rPr>
        <w:t>membres</w:t>
      </w:r>
      <w:proofErr w:type="spellEnd"/>
      <w:r w:rsidRPr="00DC76C4">
        <w:rPr>
          <w:rFonts w:ascii="Times New Roman" w:hAnsi="Times New Roman" w:cs="Times New Roman"/>
          <w:b/>
          <w:sz w:val="24"/>
          <w:szCs w:val="24"/>
        </w:rPr>
        <w:t xml:space="preserve"> </w:t>
      </w:r>
      <w:proofErr w:type="spellStart"/>
      <w:r w:rsidRPr="00DC76C4">
        <w:rPr>
          <w:rFonts w:ascii="Times New Roman" w:hAnsi="Times New Roman" w:cs="Times New Roman"/>
          <w:b/>
          <w:sz w:val="24"/>
          <w:szCs w:val="24"/>
        </w:rPr>
        <w:t>fondateurs</w:t>
      </w:r>
      <w:proofErr w:type="spellEnd"/>
      <w:r w:rsidRPr="00DC76C4">
        <w:rPr>
          <w:rFonts w:ascii="Times New Roman" w:hAnsi="Times New Roman" w:cs="Times New Roman"/>
          <w:b/>
          <w:sz w:val="24"/>
          <w:szCs w:val="24"/>
        </w:rPr>
        <w:t xml:space="preserve"> </w:t>
      </w:r>
      <w:proofErr w:type="spellStart"/>
      <w:proofErr w:type="gramStart"/>
      <w:r w:rsidRPr="00DC76C4">
        <w:rPr>
          <w:rFonts w:ascii="Times New Roman" w:hAnsi="Times New Roman" w:cs="Times New Roman"/>
          <w:b/>
          <w:sz w:val="24"/>
          <w:szCs w:val="24"/>
        </w:rPr>
        <w:t>sont</w:t>
      </w:r>
      <w:proofErr w:type="spellEnd"/>
      <w:r w:rsidRPr="00DC76C4">
        <w:rPr>
          <w:rFonts w:ascii="Times New Roman" w:hAnsi="Times New Roman" w:cs="Times New Roman"/>
          <w:b/>
          <w:sz w:val="24"/>
          <w:szCs w:val="24"/>
        </w:rPr>
        <w:t xml:space="preserve"> :</w:t>
      </w:r>
      <w:proofErr w:type="gramEnd"/>
    </w:p>
    <w:tbl>
      <w:tblPr>
        <w:tblStyle w:val="Grilledutableau"/>
        <w:tblW w:w="0" w:type="auto"/>
        <w:jc w:val="center"/>
        <w:tblLook w:val="04A0" w:firstRow="1" w:lastRow="0" w:firstColumn="1" w:lastColumn="0" w:noHBand="0" w:noVBand="1"/>
      </w:tblPr>
      <w:tblGrid>
        <w:gridCol w:w="2014"/>
        <w:gridCol w:w="2014"/>
        <w:gridCol w:w="2014"/>
        <w:gridCol w:w="2014"/>
        <w:gridCol w:w="2014"/>
      </w:tblGrid>
      <w:tr w:rsidR="00485B75" w14:paraId="4F2EF43A" w14:textId="77777777" w:rsidTr="00875001">
        <w:trPr>
          <w:cantSplit/>
          <w:jc w:val="center"/>
        </w:trPr>
        <w:tc>
          <w:tcPr>
            <w:tcW w:w="2016" w:type="dxa"/>
            <w:shd w:val="clear" w:color="auto" w:fill="153F5C"/>
            <w:vAlign w:val="center"/>
          </w:tcPr>
          <w:p w14:paraId="181F43EA" w14:textId="77777777" w:rsidR="00485B75" w:rsidRDefault="00485B75" w:rsidP="00875001">
            <w:pPr>
              <w:spacing w:after="0"/>
            </w:pPr>
            <w:proofErr w:type="spellStart"/>
            <w:r>
              <w:rPr>
                <w:b/>
                <w:color w:val="FFFFFF"/>
                <w:sz w:val="17"/>
              </w:rPr>
              <w:t>Fonction</w:t>
            </w:r>
            <w:proofErr w:type="spellEnd"/>
          </w:p>
        </w:tc>
        <w:tc>
          <w:tcPr>
            <w:tcW w:w="2016" w:type="dxa"/>
            <w:shd w:val="clear" w:color="auto" w:fill="153F5C"/>
            <w:vAlign w:val="center"/>
          </w:tcPr>
          <w:p w14:paraId="027D1D10" w14:textId="77777777" w:rsidR="00485B75" w:rsidRDefault="00485B75" w:rsidP="00875001">
            <w:pPr>
              <w:spacing w:after="0"/>
            </w:pPr>
            <w:proofErr w:type="spellStart"/>
            <w:r>
              <w:rPr>
                <w:b/>
                <w:color w:val="FFFFFF"/>
                <w:sz w:val="17"/>
              </w:rPr>
              <w:t>Prénom</w:t>
            </w:r>
            <w:proofErr w:type="spellEnd"/>
            <w:r>
              <w:rPr>
                <w:b/>
                <w:color w:val="FFFFFF"/>
                <w:sz w:val="17"/>
              </w:rPr>
              <w:t xml:space="preserve"> et nom</w:t>
            </w:r>
          </w:p>
        </w:tc>
        <w:tc>
          <w:tcPr>
            <w:tcW w:w="2016" w:type="dxa"/>
            <w:shd w:val="clear" w:color="auto" w:fill="153F5C"/>
            <w:vAlign w:val="center"/>
          </w:tcPr>
          <w:p w14:paraId="14D0AA02" w14:textId="77777777" w:rsidR="00485B75" w:rsidRDefault="00485B75" w:rsidP="00875001">
            <w:pPr>
              <w:spacing w:after="0"/>
            </w:pPr>
            <w:r w:rsidRPr="00DC76C4">
              <w:rPr>
                <w:rFonts w:cs="Times New Roman"/>
                <w:b/>
                <w:color w:val="FFFFFF"/>
                <w:sz w:val="17"/>
                <w:szCs w:val="24"/>
              </w:rPr>
              <w:t>NIF / CIN</w:t>
            </w:r>
          </w:p>
        </w:tc>
        <w:tc>
          <w:tcPr>
            <w:tcW w:w="2016" w:type="dxa"/>
            <w:shd w:val="clear" w:color="auto" w:fill="153F5C"/>
            <w:vAlign w:val="center"/>
          </w:tcPr>
          <w:p w14:paraId="2416D53D" w14:textId="77777777" w:rsidR="00485B75" w:rsidRDefault="00485B75" w:rsidP="00875001">
            <w:pPr>
              <w:spacing w:after="0"/>
            </w:pPr>
            <w:proofErr w:type="spellStart"/>
            <w:r>
              <w:rPr>
                <w:b/>
                <w:color w:val="FFFFFF"/>
                <w:sz w:val="17"/>
              </w:rPr>
              <w:t>Nationalité</w:t>
            </w:r>
            <w:proofErr w:type="spellEnd"/>
          </w:p>
        </w:tc>
        <w:tc>
          <w:tcPr>
            <w:tcW w:w="2016" w:type="dxa"/>
            <w:shd w:val="clear" w:color="auto" w:fill="153F5C"/>
            <w:vAlign w:val="center"/>
          </w:tcPr>
          <w:p w14:paraId="1AFF4CB8" w14:textId="77777777" w:rsidR="00485B75" w:rsidRDefault="00485B75" w:rsidP="00875001">
            <w:pPr>
              <w:spacing w:after="0"/>
            </w:pPr>
            <w:r>
              <w:rPr>
                <w:b/>
                <w:color w:val="FFFFFF"/>
                <w:sz w:val="17"/>
              </w:rPr>
              <w:t>Signature</w:t>
            </w:r>
          </w:p>
        </w:tc>
      </w:tr>
      <w:tr w:rsidR="00485B75" w14:paraId="5448E6FC" w14:textId="77777777" w:rsidTr="00875001">
        <w:trPr>
          <w:cantSplit/>
          <w:jc w:val="center"/>
        </w:trPr>
        <w:tc>
          <w:tcPr>
            <w:tcW w:w="2016" w:type="dxa"/>
            <w:vAlign w:val="center"/>
          </w:tcPr>
          <w:p w14:paraId="575C368D" w14:textId="77777777" w:rsidR="00485B75" w:rsidRDefault="00485B75" w:rsidP="00875001">
            <w:pPr>
              <w:spacing w:after="0"/>
            </w:pPr>
            <w:proofErr w:type="spellStart"/>
            <w:r>
              <w:rPr>
                <w:sz w:val="17"/>
              </w:rPr>
              <w:t>Président</w:t>
            </w:r>
            <w:proofErr w:type="spellEnd"/>
            <w:r>
              <w:rPr>
                <w:sz w:val="17"/>
              </w:rPr>
              <w:t>(e)</w:t>
            </w:r>
          </w:p>
        </w:tc>
        <w:tc>
          <w:tcPr>
            <w:tcW w:w="2016" w:type="dxa"/>
            <w:vAlign w:val="center"/>
          </w:tcPr>
          <w:p w14:paraId="07A5A521" w14:textId="77777777" w:rsidR="00485B75" w:rsidRDefault="00485B75" w:rsidP="00875001">
            <w:pPr>
              <w:spacing w:after="0"/>
            </w:pPr>
            <w:r>
              <w:rPr>
                <w:sz w:val="17"/>
              </w:rPr>
              <w:t>[À COMPLÉTER]</w:t>
            </w:r>
          </w:p>
        </w:tc>
        <w:tc>
          <w:tcPr>
            <w:tcW w:w="2016" w:type="dxa"/>
            <w:vAlign w:val="center"/>
          </w:tcPr>
          <w:p w14:paraId="78BC97A9" w14:textId="77777777" w:rsidR="00485B75" w:rsidRDefault="00485B75" w:rsidP="00875001">
            <w:pPr>
              <w:spacing w:after="0"/>
            </w:pPr>
            <w:r>
              <w:rPr>
                <w:sz w:val="17"/>
              </w:rPr>
              <w:t>[À COMPLÉTER]</w:t>
            </w:r>
          </w:p>
        </w:tc>
        <w:tc>
          <w:tcPr>
            <w:tcW w:w="2016" w:type="dxa"/>
            <w:vAlign w:val="center"/>
          </w:tcPr>
          <w:p w14:paraId="761322D5" w14:textId="77777777" w:rsidR="00485B75" w:rsidRDefault="00485B75" w:rsidP="00875001">
            <w:pPr>
              <w:spacing w:after="0"/>
            </w:pPr>
            <w:r>
              <w:rPr>
                <w:sz w:val="17"/>
              </w:rPr>
              <w:t>[À COMPLÉTER]</w:t>
            </w:r>
          </w:p>
        </w:tc>
        <w:tc>
          <w:tcPr>
            <w:tcW w:w="2016" w:type="dxa"/>
            <w:vAlign w:val="center"/>
          </w:tcPr>
          <w:p w14:paraId="572C29B5" w14:textId="77777777" w:rsidR="00485B75" w:rsidRDefault="00485B75" w:rsidP="00875001">
            <w:pPr>
              <w:spacing w:after="0"/>
            </w:pPr>
            <w:r>
              <w:rPr>
                <w:sz w:val="17"/>
              </w:rPr>
              <w:t>[À COMPLÉTER]</w:t>
            </w:r>
          </w:p>
        </w:tc>
      </w:tr>
      <w:tr w:rsidR="00485B75" w14:paraId="39DB3643" w14:textId="77777777" w:rsidTr="00875001">
        <w:trPr>
          <w:cantSplit/>
          <w:jc w:val="center"/>
        </w:trPr>
        <w:tc>
          <w:tcPr>
            <w:tcW w:w="2016" w:type="dxa"/>
            <w:vAlign w:val="center"/>
          </w:tcPr>
          <w:p w14:paraId="0BD23069" w14:textId="77777777" w:rsidR="00485B75" w:rsidRDefault="00485B75" w:rsidP="00875001">
            <w:pPr>
              <w:spacing w:after="0"/>
            </w:pPr>
            <w:r>
              <w:rPr>
                <w:sz w:val="17"/>
              </w:rPr>
              <w:t>Vice-</w:t>
            </w:r>
            <w:proofErr w:type="spellStart"/>
            <w:r>
              <w:rPr>
                <w:sz w:val="17"/>
              </w:rPr>
              <w:t>président</w:t>
            </w:r>
            <w:proofErr w:type="spellEnd"/>
            <w:r>
              <w:rPr>
                <w:sz w:val="17"/>
              </w:rPr>
              <w:t>(e)</w:t>
            </w:r>
          </w:p>
        </w:tc>
        <w:tc>
          <w:tcPr>
            <w:tcW w:w="2016" w:type="dxa"/>
            <w:vAlign w:val="center"/>
          </w:tcPr>
          <w:p w14:paraId="1997DDF9" w14:textId="77777777" w:rsidR="00485B75" w:rsidRDefault="00485B75" w:rsidP="00875001">
            <w:pPr>
              <w:spacing w:after="0"/>
            </w:pPr>
            <w:r>
              <w:rPr>
                <w:sz w:val="17"/>
              </w:rPr>
              <w:t>[À COMPLÉTER]</w:t>
            </w:r>
          </w:p>
        </w:tc>
        <w:tc>
          <w:tcPr>
            <w:tcW w:w="2016" w:type="dxa"/>
            <w:vAlign w:val="center"/>
          </w:tcPr>
          <w:p w14:paraId="722B6B47" w14:textId="77777777" w:rsidR="00485B75" w:rsidRDefault="00485B75" w:rsidP="00875001">
            <w:pPr>
              <w:spacing w:after="0"/>
            </w:pPr>
            <w:r>
              <w:rPr>
                <w:sz w:val="17"/>
              </w:rPr>
              <w:t>[À COMPLÉTER]</w:t>
            </w:r>
          </w:p>
        </w:tc>
        <w:tc>
          <w:tcPr>
            <w:tcW w:w="2016" w:type="dxa"/>
            <w:vAlign w:val="center"/>
          </w:tcPr>
          <w:p w14:paraId="06BF6A1F" w14:textId="77777777" w:rsidR="00485B75" w:rsidRDefault="00485B75" w:rsidP="00875001">
            <w:pPr>
              <w:spacing w:after="0"/>
            </w:pPr>
            <w:r>
              <w:rPr>
                <w:sz w:val="17"/>
              </w:rPr>
              <w:t>[À COMPLÉTER]</w:t>
            </w:r>
          </w:p>
        </w:tc>
        <w:tc>
          <w:tcPr>
            <w:tcW w:w="2016" w:type="dxa"/>
            <w:vAlign w:val="center"/>
          </w:tcPr>
          <w:p w14:paraId="7856ED51" w14:textId="77777777" w:rsidR="00485B75" w:rsidRDefault="00485B75" w:rsidP="00875001">
            <w:pPr>
              <w:spacing w:after="0"/>
            </w:pPr>
            <w:r>
              <w:rPr>
                <w:sz w:val="17"/>
              </w:rPr>
              <w:t>[À COMPLÉTER]</w:t>
            </w:r>
          </w:p>
        </w:tc>
      </w:tr>
      <w:tr w:rsidR="00485B75" w14:paraId="720C7CA6" w14:textId="77777777" w:rsidTr="00875001">
        <w:trPr>
          <w:cantSplit/>
          <w:jc w:val="center"/>
        </w:trPr>
        <w:tc>
          <w:tcPr>
            <w:tcW w:w="2016" w:type="dxa"/>
            <w:vAlign w:val="center"/>
          </w:tcPr>
          <w:p w14:paraId="29BD694E" w14:textId="77777777" w:rsidR="00485B75" w:rsidRDefault="00485B75" w:rsidP="00875001">
            <w:pPr>
              <w:spacing w:after="0"/>
            </w:pPr>
            <w:proofErr w:type="spellStart"/>
            <w:r>
              <w:rPr>
                <w:sz w:val="17"/>
              </w:rPr>
              <w:t>Secrétaire</w:t>
            </w:r>
            <w:proofErr w:type="spellEnd"/>
          </w:p>
        </w:tc>
        <w:tc>
          <w:tcPr>
            <w:tcW w:w="2016" w:type="dxa"/>
            <w:vAlign w:val="center"/>
          </w:tcPr>
          <w:p w14:paraId="627D9B51" w14:textId="77777777" w:rsidR="00485B75" w:rsidRDefault="00485B75" w:rsidP="00875001">
            <w:pPr>
              <w:spacing w:after="0"/>
            </w:pPr>
            <w:r>
              <w:rPr>
                <w:sz w:val="17"/>
              </w:rPr>
              <w:t>[À COMPLÉTER]</w:t>
            </w:r>
          </w:p>
        </w:tc>
        <w:tc>
          <w:tcPr>
            <w:tcW w:w="2016" w:type="dxa"/>
            <w:vAlign w:val="center"/>
          </w:tcPr>
          <w:p w14:paraId="07BC654B" w14:textId="77777777" w:rsidR="00485B75" w:rsidRDefault="00485B75" w:rsidP="00875001">
            <w:pPr>
              <w:spacing w:after="0"/>
            </w:pPr>
            <w:r>
              <w:rPr>
                <w:sz w:val="17"/>
              </w:rPr>
              <w:t>[À COMPLÉTER]</w:t>
            </w:r>
          </w:p>
        </w:tc>
        <w:tc>
          <w:tcPr>
            <w:tcW w:w="2016" w:type="dxa"/>
            <w:vAlign w:val="center"/>
          </w:tcPr>
          <w:p w14:paraId="6186B32E" w14:textId="77777777" w:rsidR="00485B75" w:rsidRDefault="00485B75" w:rsidP="00875001">
            <w:pPr>
              <w:spacing w:after="0"/>
            </w:pPr>
            <w:r>
              <w:rPr>
                <w:sz w:val="17"/>
              </w:rPr>
              <w:t>[À COMPLÉTER]</w:t>
            </w:r>
          </w:p>
        </w:tc>
        <w:tc>
          <w:tcPr>
            <w:tcW w:w="2016" w:type="dxa"/>
            <w:vAlign w:val="center"/>
          </w:tcPr>
          <w:p w14:paraId="0794C9C0" w14:textId="77777777" w:rsidR="00485B75" w:rsidRDefault="00485B75" w:rsidP="00875001">
            <w:pPr>
              <w:spacing w:after="0"/>
            </w:pPr>
            <w:r>
              <w:rPr>
                <w:sz w:val="17"/>
              </w:rPr>
              <w:t>[À COMPLÉTER]</w:t>
            </w:r>
          </w:p>
        </w:tc>
      </w:tr>
      <w:tr w:rsidR="00485B75" w14:paraId="2FA99030" w14:textId="77777777" w:rsidTr="00875001">
        <w:trPr>
          <w:cantSplit/>
          <w:jc w:val="center"/>
        </w:trPr>
        <w:tc>
          <w:tcPr>
            <w:tcW w:w="2016" w:type="dxa"/>
            <w:vAlign w:val="center"/>
          </w:tcPr>
          <w:p w14:paraId="6416EB75" w14:textId="77777777" w:rsidR="00485B75" w:rsidRDefault="00485B75" w:rsidP="00875001">
            <w:pPr>
              <w:spacing w:after="0"/>
            </w:pPr>
            <w:proofErr w:type="spellStart"/>
            <w:r>
              <w:rPr>
                <w:sz w:val="17"/>
              </w:rPr>
              <w:t>Trésorier</w:t>
            </w:r>
            <w:proofErr w:type="spellEnd"/>
            <w:r>
              <w:rPr>
                <w:sz w:val="17"/>
              </w:rPr>
              <w:t>(</w:t>
            </w:r>
            <w:proofErr w:type="spellStart"/>
            <w:r>
              <w:rPr>
                <w:sz w:val="17"/>
              </w:rPr>
              <w:t>ère</w:t>
            </w:r>
            <w:proofErr w:type="spellEnd"/>
            <w:r>
              <w:rPr>
                <w:sz w:val="17"/>
              </w:rPr>
              <w:t>)</w:t>
            </w:r>
          </w:p>
        </w:tc>
        <w:tc>
          <w:tcPr>
            <w:tcW w:w="2016" w:type="dxa"/>
            <w:vAlign w:val="center"/>
          </w:tcPr>
          <w:p w14:paraId="5E53CAC8" w14:textId="77777777" w:rsidR="00485B75" w:rsidRDefault="00485B75" w:rsidP="00875001">
            <w:pPr>
              <w:spacing w:after="0"/>
            </w:pPr>
            <w:r>
              <w:rPr>
                <w:sz w:val="17"/>
              </w:rPr>
              <w:t>[À COMPLÉTER]</w:t>
            </w:r>
          </w:p>
        </w:tc>
        <w:tc>
          <w:tcPr>
            <w:tcW w:w="2016" w:type="dxa"/>
            <w:vAlign w:val="center"/>
          </w:tcPr>
          <w:p w14:paraId="4F974E58" w14:textId="77777777" w:rsidR="00485B75" w:rsidRDefault="00485B75" w:rsidP="00875001">
            <w:pPr>
              <w:spacing w:after="0"/>
            </w:pPr>
            <w:r>
              <w:rPr>
                <w:sz w:val="17"/>
              </w:rPr>
              <w:t>[À COMPLÉTER]</w:t>
            </w:r>
          </w:p>
        </w:tc>
        <w:tc>
          <w:tcPr>
            <w:tcW w:w="2016" w:type="dxa"/>
            <w:vAlign w:val="center"/>
          </w:tcPr>
          <w:p w14:paraId="7AA57130" w14:textId="77777777" w:rsidR="00485B75" w:rsidRDefault="00485B75" w:rsidP="00875001">
            <w:pPr>
              <w:spacing w:after="0"/>
            </w:pPr>
            <w:r>
              <w:rPr>
                <w:sz w:val="17"/>
              </w:rPr>
              <w:t>[À COMPLÉTER]</w:t>
            </w:r>
          </w:p>
        </w:tc>
        <w:tc>
          <w:tcPr>
            <w:tcW w:w="2016" w:type="dxa"/>
            <w:vAlign w:val="center"/>
          </w:tcPr>
          <w:p w14:paraId="37F43BDE" w14:textId="77777777" w:rsidR="00485B75" w:rsidRDefault="00485B75" w:rsidP="00875001">
            <w:pPr>
              <w:spacing w:after="0"/>
            </w:pPr>
            <w:r>
              <w:rPr>
                <w:sz w:val="17"/>
              </w:rPr>
              <w:t>[À COMPLÉTER]</w:t>
            </w:r>
          </w:p>
        </w:tc>
      </w:tr>
      <w:tr w:rsidR="00485B75" w14:paraId="03336F04" w14:textId="77777777" w:rsidTr="00875001">
        <w:trPr>
          <w:cantSplit/>
          <w:jc w:val="center"/>
        </w:trPr>
        <w:tc>
          <w:tcPr>
            <w:tcW w:w="2016" w:type="dxa"/>
            <w:vAlign w:val="center"/>
          </w:tcPr>
          <w:p w14:paraId="170D416E" w14:textId="77777777" w:rsidR="00485B75" w:rsidRDefault="00485B75" w:rsidP="00875001">
            <w:pPr>
              <w:spacing w:after="0"/>
            </w:pPr>
            <w:proofErr w:type="spellStart"/>
            <w:r>
              <w:rPr>
                <w:sz w:val="17"/>
              </w:rPr>
              <w:t>Administrateur</w:t>
            </w:r>
            <w:proofErr w:type="spellEnd"/>
            <w:r>
              <w:rPr>
                <w:sz w:val="17"/>
              </w:rPr>
              <w:t>(trice)</w:t>
            </w:r>
          </w:p>
        </w:tc>
        <w:tc>
          <w:tcPr>
            <w:tcW w:w="2016" w:type="dxa"/>
            <w:vAlign w:val="center"/>
          </w:tcPr>
          <w:p w14:paraId="7293D114" w14:textId="77777777" w:rsidR="00485B75" w:rsidRDefault="00485B75" w:rsidP="00875001">
            <w:pPr>
              <w:spacing w:after="0"/>
            </w:pPr>
            <w:r>
              <w:rPr>
                <w:sz w:val="17"/>
              </w:rPr>
              <w:t>[À COMPLÉTER]</w:t>
            </w:r>
          </w:p>
        </w:tc>
        <w:tc>
          <w:tcPr>
            <w:tcW w:w="2016" w:type="dxa"/>
            <w:vAlign w:val="center"/>
          </w:tcPr>
          <w:p w14:paraId="2BC8EE58" w14:textId="77777777" w:rsidR="00485B75" w:rsidRDefault="00485B75" w:rsidP="00875001">
            <w:pPr>
              <w:spacing w:after="0"/>
            </w:pPr>
            <w:r>
              <w:rPr>
                <w:sz w:val="17"/>
              </w:rPr>
              <w:t>[À COMPLÉTER]</w:t>
            </w:r>
          </w:p>
        </w:tc>
        <w:tc>
          <w:tcPr>
            <w:tcW w:w="2016" w:type="dxa"/>
            <w:vAlign w:val="center"/>
          </w:tcPr>
          <w:p w14:paraId="566C6608" w14:textId="77777777" w:rsidR="00485B75" w:rsidRDefault="00485B75" w:rsidP="00875001">
            <w:pPr>
              <w:spacing w:after="0"/>
            </w:pPr>
            <w:r>
              <w:rPr>
                <w:sz w:val="17"/>
              </w:rPr>
              <w:t>[À COMPLÉTER]</w:t>
            </w:r>
          </w:p>
        </w:tc>
        <w:tc>
          <w:tcPr>
            <w:tcW w:w="2016" w:type="dxa"/>
            <w:vAlign w:val="center"/>
          </w:tcPr>
          <w:p w14:paraId="1793265D" w14:textId="77777777" w:rsidR="00485B75" w:rsidRDefault="00485B75" w:rsidP="00875001">
            <w:pPr>
              <w:spacing w:after="0"/>
            </w:pPr>
            <w:r>
              <w:rPr>
                <w:sz w:val="17"/>
              </w:rPr>
              <w:t>[À COMPLÉTER]</w:t>
            </w:r>
          </w:p>
        </w:tc>
      </w:tr>
    </w:tbl>
    <w:p w14:paraId="6736ACE4" w14:textId="77777777" w:rsidR="00485B75" w:rsidRDefault="00485B75" w:rsidP="00485B75">
      <w:r>
        <w:t xml:space="preserve">Fait à [LIEU], le [DATE], </w:t>
      </w:r>
      <w:proofErr w:type="spellStart"/>
      <w:r>
        <w:t>en</w:t>
      </w:r>
      <w:proofErr w:type="spellEnd"/>
      <w:r>
        <w:t xml:space="preserve"> </w:t>
      </w:r>
      <w:proofErr w:type="spellStart"/>
      <w:r>
        <w:t>autant</w:t>
      </w:r>
      <w:proofErr w:type="spellEnd"/>
      <w:r>
        <w:t xml:space="preserve"> </w:t>
      </w:r>
      <w:proofErr w:type="spellStart"/>
      <w:r>
        <w:t>d’originaux</w:t>
      </w:r>
      <w:proofErr w:type="spellEnd"/>
      <w:r>
        <w:t xml:space="preserve"> </w:t>
      </w:r>
      <w:proofErr w:type="spellStart"/>
      <w:r>
        <w:t>que</w:t>
      </w:r>
      <w:proofErr w:type="spellEnd"/>
      <w:r>
        <w:t xml:space="preserve"> de droit, sous </w:t>
      </w:r>
      <w:proofErr w:type="spellStart"/>
      <w:r>
        <w:t>réserve</w:t>
      </w:r>
      <w:proofErr w:type="spellEnd"/>
      <w:r>
        <w:t xml:space="preserve"> de </w:t>
      </w:r>
      <w:proofErr w:type="spellStart"/>
      <w:r>
        <w:t>l’authentification</w:t>
      </w:r>
      <w:proofErr w:type="spellEnd"/>
      <w:r>
        <w:t xml:space="preserve"> </w:t>
      </w:r>
      <w:proofErr w:type="spellStart"/>
      <w:r>
        <w:t>notariale</w:t>
      </w:r>
      <w:proofErr w:type="spellEnd"/>
      <w:r>
        <w:t xml:space="preserve"> </w:t>
      </w:r>
      <w:proofErr w:type="spellStart"/>
      <w:r>
        <w:t>requise</w:t>
      </w:r>
      <w:proofErr w:type="spellEnd"/>
      <w:r>
        <w:t>.</w:t>
      </w:r>
    </w:p>
    <w:tbl>
      <w:tblPr>
        <w:tblStyle w:val="Grilledutableau"/>
        <w:tblW w:w="0" w:type="auto"/>
        <w:jc w:val="center"/>
        <w:tblLook w:val="04A0" w:firstRow="1" w:lastRow="0" w:firstColumn="1" w:lastColumn="0" w:noHBand="0" w:noVBand="1"/>
      </w:tblPr>
      <w:tblGrid>
        <w:gridCol w:w="3356"/>
        <w:gridCol w:w="3357"/>
        <w:gridCol w:w="3357"/>
      </w:tblGrid>
      <w:tr w:rsidR="00485B75" w14:paraId="5C282945" w14:textId="77777777" w:rsidTr="00875001">
        <w:trPr>
          <w:cantSplit/>
          <w:jc w:val="center"/>
        </w:trPr>
        <w:tc>
          <w:tcPr>
            <w:tcW w:w="3360" w:type="dxa"/>
            <w:shd w:val="clear" w:color="auto" w:fill="153F5C"/>
            <w:vAlign w:val="center"/>
          </w:tcPr>
          <w:p w14:paraId="379388C3" w14:textId="77777777" w:rsidR="00485B75" w:rsidRDefault="00485B75" w:rsidP="00875001">
            <w:pPr>
              <w:spacing w:after="0"/>
              <w:jc w:val="center"/>
            </w:pPr>
            <w:r>
              <w:rPr>
                <w:b/>
                <w:color w:val="FFFFFF"/>
                <w:sz w:val="17"/>
              </w:rPr>
              <w:br/>
              <w:t>______________________________</w:t>
            </w:r>
            <w:r>
              <w:rPr>
                <w:b/>
                <w:color w:val="FFFFFF"/>
                <w:sz w:val="17"/>
              </w:rPr>
              <w:br/>
            </w:r>
            <w:proofErr w:type="spellStart"/>
            <w:r>
              <w:rPr>
                <w:b/>
                <w:color w:val="FFFFFF"/>
                <w:sz w:val="17"/>
              </w:rPr>
              <w:t>Président</w:t>
            </w:r>
            <w:proofErr w:type="spellEnd"/>
            <w:r>
              <w:rPr>
                <w:b/>
                <w:color w:val="FFFFFF"/>
                <w:sz w:val="17"/>
              </w:rPr>
              <w:t>(e)</w:t>
            </w:r>
          </w:p>
        </w:tc>
        <w:tc>
          <w:tcPr>
            <w:tcW w:w="3360" w:type="dxa"/>
            <w:shd w:val="clear" w:color="auto" w:fill="153F5C"/>
            <w:vAlign w:val="center"/>
          </w:tcPr>
          <w:p w14:paraId="31F27AD4" w14:textId="77777777" w:rsidR="00485B75" w:rsidRDefault="00485B75" w:rsidP="00875001">
            <w:pPr>
              <w:spacing w:after="0"/>
              <w:jc w:val="center"/>
            </w:pPr>
            <w:r>
              <w:rPr>
                <w:b/>
                <w:color w:val="FFFFFF"/>
                <w:sz w:val="17"/>
              </w:rPr>
              <w:br/>
              <w:t>______________________________</w:t>
            </w:r>
            <w:r>
              <w:rPr>
                <w:b/>
                <w:color w:val="FFFFFF"/>
                <w:sz w:val="17"/>
              </w:rPr>
              <w:br/>
            </w:r>
            <w:proofErr w:type="spellStart"/>
            <w:r>
              <w:rPr>
                <w:b/>
                <w:color w:val="FFFFFF"/>
                <w:sz w:val="17"/>
              </w:rPr>
              <w:t>Secrétaire</w:t>
            </w:r>
            <w:proofErr w:type="spellEnd"/>
          </w:p>
        </w:tc>
        <w:tc>
          <w:tcPr>
            <w:tcW w:w="3360" w:type="dxa"/>
            <w:shd w:val="clear" w:color="auto" w:fill="153F5C"/>
            <w:vAlign w:val="center"/>
          </w:tcPr>
          <w:p w14:paraId="3E5EF6A0" w14:textId="77777777" w:rsidR="00485B75" w:rsidRDefault="00485B75" w:rsidP="00875001">
            <w:pPr>
              <w:spacing w:after="0"/>
              <w:jc w:val="center"/>
            </w:pPr>
            <w:r>
              <w:rPr>
                <w:b/>
                <w:color w:val="FFFFFF"/>
                <w:sz w:val="17"/>
              </w:rPr>
              <w:br/>
              <w:t>______________________________</w:t>
            </w:r>
            <w:r>
              <w:rPr>
                <w:b/>
                <w:color w:val="FFFFFF"/>
                <w:sz w:val="17"/>
              </w:rPr>
              <w:br/>
            </w:r>
            <w:proofErr w:type="spellStart"/>
            <w:r>
              <w:rPr>
                <w:b/>
                <w:color w:val="FFFFFF"/>
                <w:sz w:val="17"/>
              </w:rPr>
              <w:t>Notaire</w:t>
            </w:r>
            <w:proofErr w:type="spellEnd"/>
            <w:r>
              <w:rPr>
                <w:b/>
                <w:color w:val="FFFFFF"/>
                <w:sz w:val="17"/>
              </w:rPr>
              <w:t xml:space="preserve"> / </w:t>
            </w:r>
            <w:proofErr w:type="spellStart"/>
            <w:r>
              <w:rPr>
                <w:b/>
                <w:color w:val="FFFFFF"/>
                <w:sz w:val="17"/>
              </w:rPr>
              <w:t>authentification</w:t>
            </w:r>
            <w:proofErr w:type="spellEnd"/>
          </w:p>
        </w:tc>
      </w:tr>
    </w:tbl>
    <w:p w14:paraId="0BC43168" w14:textId="77777777" w:rsidR="00485B75" w:rsidRDefault="00485B75" w:rsidP="00485B75">
      <w:pPr>
        <w:spacing w:after="0"/>
      </w:pPr>
    </w:p>
    <w:p w14:paraId="00A8277F" w14:textId="77777777" w:rsidR="00485B75" w:rsidRPr="00DC76C4" w:rsidRDefault="00485B75" w:rsidP="00485B75">
      <w:pPr>
        <w:rPr>
          <w:rFonts w:ascii="Times New Roman" w:hAnsi="Times New Roman" w:cs="Times New Roman"/>
          <w:sz w:val="24"/>
          <w:szCs w:val="24"/>
        </w:rPr>
      </w:pPr>
    </w:p>
    <w:p w14:paraId="4DFFD5E7" w14:textId="77777777" w:rsidR="00485B75" w:rsidRPr="00FC1A6C" w:rsidRDefault="00485B75" w:rsidP="00485B75">
      <w:pPr>
        <w:jc w:val="right"/>
        <w:rPr>
          <w:rFonts w:ascii="Times New Roman" w:hAnsi="Times New Roman" w:cs="Times New Roman"/>
          <w:i/>
          <w:sz w:val="24"/>
          <w:szCs w:val="24"/>
        </w:rPr>
      </w:pPr>
      <w:r w:rsidRPr="00FC1A6C">
        <w:rPr>
          <w:rFonts w:ascii="Times New Roman" w:hAnsi="Times New Roman" w:cs="Times New Roman"/>
          <w:i/>
          <w:sz w:val="24"/>
          <w:szCs w:val="24"/>
        </w:rPr>
        <w:t xml:space="preserve">Fait au Cap-Haïtien, le 26 </w:t>
      </w:r>
      <w:proofErr w:type="spellStart"/>
      <w:r w:rsidRPr="00FC1A6C">
        <w:rPr>
          <w:rFonts w:ascii="Times New Roman" w:hAnsi="Times New Roman" w:cs="Times New Roman"/>
          <w:i/>
          <w:sz w:val="24"/>
          <w:szCs w:val="24"/>
        </w:rPr>
        <w:t>septembre</w:t>
      </w:r>
      <w:proofErr w:type="spellEnd"/>
      <w:r w:rsidRPr="00FC1A6C">
        <w:rPr>
          <w:rFonts w:ascii="Times New Roman" w:hAnsi="Times New Roman" w:cs="Times New Roman"/>
          <w:i/>
          <w:sz w:val="24"/>
          <w:szCs w:val="24"/>
        </w:rPr>
        <w:t xml:space="preserve"> 2020.</w:t>
      </w:r>
    </w:p>
    <w:p w14:paraId="6ABDE38C" w14:textId="77777777" w:rsidR="00485B75" w:rsidRPr="00DC76C4" w:rsidRDefault="00485B75" w:rsidP="00485B75">
      <w:pPr>
        <w:pageBreakBefore/>
        <w:jc w:val="center"/>
        <w:rPr>
          <w:rFonts w:ascii="Times New Roman" w:hAnsi="Times New Roman" w:cs="Times New Roman"/>
          <w:sz w:val="24"/>
          <w:szCs w:val="24"/>
        </w:rPr>
      </w:pPr>
      <w:r w:rsidRPr="00DC76C4">
        <w:rPr>
          <w:rFonts w:ascii="Times New Roman" w:hAnsi="Times New Roman" w:cs="Times New Roman"/>
          <w:b/>
          <w:sz w:val="24"/>
          <w:szCs w:val="24"/>
        </w:rPr>
        <w:lastRenderedPageBreak/>
        <w:t>PROCÈS-VERBAL DE L’ASSEMBLÉE CONSTITUTIVE</w:t>
      </w:r>
    </w:p>
    <w:p w14:paraId="11CF54FE" w14:textId="77777777" w:rsidR="00485B75" w:rsidRPr="00DC76C4" w:rsidRDefault="00485B75" w:rsidP="00485B75">
      <w:pPr>
        <w:jc w:val="center"/>
        <w:rPr>
          <w:rFonts w:ascii="Times New Roman" w:hAnsi="Times New Roman" w:cs="Times New Roman"/>
          <w:sz w:val="24"/>
          <w:szCs w:val="24"/>
        </w:rPr>
      </w:pPr>
      <w:r w:rsidRPr="00DC76C4">
        <w:rPr>
          <w:rFonts w:ascii="Times New Roman" w:hAnsi="Times New Roman" w:cs="Times New Roman"/>
          <w:b/>
          <w:sz w:val="24"/>
          <w:szCs w:val="24"/>
        </w:rPr>
        <w:t>ET DE LA PREMIÈRE ÉLECTION DU CONSEIL DE DIRECTION</w:t>
      </w:r>
    </w:p>
    <w:p w14:paraId="59FC53A9" w14:textId="77777777" w:rsidR="00485B75" w:rsidRPr="00DC76C4" w:rsidRDefault="00485B75" w:rsidP="00485B75">
      <w:pPr>
        <w:rPr>
          <w:rFonts w:ascii="Times New Roman" w:hAnsi="Times New Roman" w:cs="Times New Roman"/>
          <w:sz w:val="24"/>
          <w:szCs w:val="24"/>
        </w:rPr>
      </w:pPr>
    </w:p>
    <w:p w14:paraId="40226DDC"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Le 26 </w:t>
      </w:r>
      <w:proofErr w:type="spellStart"/>
      <w:r w:rsidRPr="00DC76C4">
        <w:rPr>
          <w:rFonts w:ascii="Times New Roman" w:hAnsi="Times New Roman" w:cs="Times New Roman"/>
          <w:sz w:val="24"/>
          <w:szCs w:val="24"/>
        </w:rPr>
        <w:t>septembre</w:t>
      </w:r>
      <w:proofErr w:type="spellEnd"/>
      <w:r w:rsidRPr="00DC76C4">
        <w:rPr>
          <w:rFonts w:ascii="Times New Roman" w:hAnsi="Times New Roman" w:cs="Times New Roman"/>
          <w:sz w:val="24"/>
          <w:szCs w:val="24"/>
        </w:rPr>
        <w:t xml:space="preserve"> 2020, les </w:t>
      </w:r>
      <w:proofErr w:type="spellStart"/>
      <w:r w:rsidRPr="00DC76C4">
        <w:rPr>
          <w:rFonts w:ascii="Times New Roman" w:hAnsi="Times New Roman" w:cs="Times New Roman"/>
          <w:sz w:val="24"/>
          <w:szCs w:val="24"/>
        </w:rPr>
        <w:t>membres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fondateurs</w:t>
      </w:r>
      <w:proofErr w:type="spellEnd"/>
      <w:r w:rsidRPr="00DC76C4">
        <w:rPr>
          <w:rFonts w:ascii="Times New Roman" w:hAnsi="Times New Roman" w:cs="Times New Roman"/>
          <w:sz w:val="24"/>
          <w:szCs w:val="24"/>
        </w:rPr>
        <w:t xml:space="preserve"> de PAAD – </w:t>
      </w:r>
      <w:proofErr w:type="spellStart"/>
      <w:r w:rsidRPr="00DC76C4">
        <w:rPr>
          <w:rFonts w:ascii="Times New Roman" w:hAnsi="Times New Roman" w:cs="Times New Roman"/>
          <w:sz w:val="24"/>
          <w:szCs w:val="24"/>
        </w:rPr>
        <w:t>Passerelle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d’Actions</w:t>
      </w:r>
      <w:proofErr w:type="spellEnd"/>
      <w:r w:rsidRPr="00DC76C4">
        <w:rPr>
          <w:rFonts w:ascii="Times New Roman" w:hAnsi="Times New Roman" w:cs="Times New Roman"/>
          <w:sz w:val="24"/>
          <w:szCs w:val="24"/>
        </w:rPr>
        <w:t xml:space="preserve"> pour </w:t>
      </w:r>
      <w:proofErr w:type="spellStart"/>
      <w:r w:rsidRPr="00DC76C4">
        <w:rPr>
          <w:rFonts w:ascii="Times New Roman" w:hAnsi="Times New Roman" w:cs="Times New Roman"/>
          <w:sz w:val="24"/>
          <w:szCs w:val="24"/>
        </w:rPr>
        <w:t>l’Autonomie</w:t>
      </w:r>
      <w:proofErr w:type="spellEnd"/>
      <w:r w:rsidRPr="00DC76C4">
        <w:rPr>
          <w:rFonts w:ascii="Times New Roman" w:hAnsi="Times New Roman" w:cs="Times New Roman"/>
          <w:sz w:val="24"/>
          <w:szCs w:val="24"/>
        </w:rPr>
        <w:t xml:space="preserve"> et le Développement – se </w:t>
      </w:r>
      <w:proofErr w:type="spellStart"/>
      <w:r w:rsidRPr="00DC76C4">
        <w:rPr>
          <w:rFonts w:ascii="Times New Roman" w:hAnsi="Times New Roman" w:cs="Times New Roman"/>
          <w:sz w:val="24"/>
          <w:szCs w:val="24"/>
        </w:rPr>
        <w:t>sont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réunis</w:t>
      </w:r>
      <w:proofErr w:type="spellEnd"/>
      <w:r w:rsidRPr="00DC76C4">
        <w:rPr>
          <w:rFonts w:ascii="Times New Roman" w:hAnsi="Times New Roman" w:cs="Times New Roman"/>
          <w:sz w:val="24"/>
          <w:szCs w:val="24"/>
        </w:rPr>
        <w:t xml:space="preserve"> au Cap-</w:t>
      </w:r>
      <w:proofErr w:type="spellStart"/>
      <w:r w:rsidRPr="00DC76C4">
        <w:rPr>
          <w:rFonts w:ascii="Times New Roman" w:hAnsi="Times New Roman" w:cs="Times New Roman"/>
          <w:sz w:val="24"/>
          <w:szCs w:val="24"/>
        </w:rPr>
        <w:t>Haïtien</w:t>
      </w:r>
      <w:proofErr w:type="spellEnd"/>
      <w:r w:rsidRPr="00DC76C4">
        <w:rPr>
          <w:rFonts w:ascii="Times New Roman" w:hAnsi="Times New Roman" w:cs="Times New Roman"/>
          <w:sz w:val="24"/>
          <w:szCs w:val="24"/>
        </w:rPr>
        <w:t xml:space="preserve">, département du Nord, République </w:t>
      </w:r>
      <w:proofErr w:type="spellStart"/>
      <w:r w:rsidRPr="00DC76C4">
        <w:rPr>
          <w:rFonts w:ascii="Times New Roman" w:hAnsi="Times New Roman" w:cs="Times New Roman"/>
          <w:sz w:val="24"/>
          <w:szCs w:val="24"/>
        </w:rPr>
        <w:t>d’Haïti</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en</w:t>
      </w:r>
      <w:proofErr w:type="spellEnd"/>
      <w:r w:rsidRPr="00DC76C4">
        <w:rPr>
          <w:rFonts w:ascii="Times New Roman" w:hAnsi="Times New Roman" w:cs="Times New Roman"/>
          <w:sz w:val="24"/>
          <w:szCs w:val="24"/>
        </w:rPr>
        <w:t xml:space="preserve"> Assemblée constitutive.</w:t>
      </w:r>
    </w:p>
    <w:p w14:paraId="03DD673E" w14:textId="77777777" w:rsidR="00485B75" w:rsidRPr="00DC76C4"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Après lecture et adoption de </w:t>
      </w:r>
      <w:proofErr w:type="spellStart"/>
      <w:r w:rsidRPr="00DC76C4">
        <w:rPr>
          <w:rFonts w:ascii="Times New Roman" w:hAnsi="Times New Roman" w:cs="Times New Roman"/>
          <w:sz w:val="24"/>
          <w:szCs w:val="24"/>
        </w:rPr>
        <w:t>l’Acte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constitutif</w:t>
      </w:r>
      <w:proofErr w:type="spellEnd"/>
      <w:r w:rsidRPr="00DC76C4">
        <w:rPr>
          <w:rFonts w:ascii="Times New Roman" w:hAnsi="Times New Roman" w:cs="Times New Roman"/>
          <w:sz w:val="24"/>
          <w:szCs w:val="24"/>
        </w:rPr>
        <w:t xml:space="preserve"> et des </w:t>
      </w:r>
      <w:proofErr w:type="spellStart"/>
      <w:r w:rsidRPr="00DC76C4">
        <w:rPr>
          <w:rFonts w:ascii="Times New Roman" w:hAnsi="Times New Roman" w:cs="Times New Roman"/>
          <w:sz w:val="24"/>
          <w:szCs w:val="24"/>
        </w:rPr>
        <w:t>Statuts</w:t>
      </w:r>
      <w:proofErr w:type="spellEnd"/>
      <w:r w:rsidRPr="00DC76C4">
        <w:rPr>
          <w:rFonts w:ascii="Times New Roman" w:hAnsi="Times New Roman" w:cs="Times New Roman"/>
          <w:sz w:val="24"/>
          <w:szCs w:val="24"/>
        </w:rPr>
        <w:t xml:space="preserve">, les </w:t>
      </w:r>
      <w:proofErr w:type="spellStart"/>
      <w:r w:rsidRPr="00DC76C4">
        <w:rPr>
          <w:rFonts w:ascii="Times New Roman" w:hAnsi="Times New Roman" w:cs="Times New Roman"/>
          <w:sz w:val="24"/>
          <w:szCs w:val="24"/>
        </w:rPr>
        <w:t>membres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présents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ont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confirmé</w:t>
      </w:r>
      <w:proofErr w:type="spellEnd"/>
      <w:r w:rsidRPr="00DC76C4">
        <w:rPr>
          <w:rFonts w:ascii="Times New Roman" w:hAnsi="Times New Roman" w:cs="Times New Roman"/>
          <w:sz w:val="24"/>
          <w:szCs w:val="24"/>
        </w:rPr>
        <w:t xml:space="preserve"> la </w:t>
      </w:r>
      <w:proofErr w:type="spellStart"/>
      <w:r w:rsidRPr="00DC76C4">
        <w:rPr>
          <w:rFonts w:ascii="Times New Roman" w:hAnsi="Times New Roman" w:cs="Times New Roman"/>
          <w:sz w:val="24"/>
          <w:szCs w:val="24"/>
        </w:rPr>
        <w:t>création</w:t>
      </w:r>
      <w:proofErr w:type="spellEnd"/>
      <w:r w:rsidRPr="00DC76C4">
        <w:rPr>
          <w:rFonts w:ascii="Times New Roman" w:hAnsi="Times New Roman" w:cs="Times New Roman"/>
          <w:sz w:val="24"/>
          <w:szCs w:val="24"/>
        </w:rPr>
        <w:t xml:space="preserve"> de PAAD, </w:t>
      </w:r>
      <w:proofErr w:type="spellStart"/>
      <w:r w:rsidRPr="00DC76C4">
        <w:rPr>
          <w:rFonts w:ascii="Times New Roman" w:hAnsi="Times New Roman" w:cs="Times New Roman"/>
          <w:sz w:val="24"/>
          <w:szCs w:val="24"/>
        </w:rPr>
        <w:t>organisation</w:t>
      </w:r>
      <w:proofErr w:type="spellEnd"/>
      <w:r w:rsidRPr="00DC76C4">
        <w:rPr>
          <w:rFonts w:ascii="Times New Roman" w:hAnsi="Times New Roman" w:cs="Times New Roman"/>
          <w:sz w:val="24"/>
          <w:szCs w:val="24"/>
        </w:rPr>
        <w:t xml:space="preserve"> à but non </w:t>
      </w:r>
      <w:proofErr w:type="spellStart"/>
      <w:r w:rsidRPr="00DC76C4">
        <w:rPr>
          <w:rFonts w:ascii="Times New Roman" w:hAnsi="Times New Roman" w:cs="Times New Roman"/>
          <w:sz w:val="24"/>
          <w:szCs w:val="24"/>
        </w:rPr>
        <w:t>lucratif</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ayant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notamment</w:t>
      </w:r>
      <w:proofErr w:type="spellEnd"/>
      <w:r w:rsidRPr="00DC76C4">
        <w:rPr>
          <w:rFonts w:ascii="Times New Roman" w:hAnsi="Times New Roman" w:cs="Times New Roman"/>
          <w:sz w:val="24"/>
          <w:szCs w:val="24"/>
        </w:rPr>
        <w:t xml:space="preserve"> pour mission de </w:t>
      </w:r>
      <w:proofErr w:type="spellStart"/>
      <w:r w:rsidRPr="00DC76C4">
        <w:rPr>
          <w:rFonts w:ascii="Times New Roman" w:hAnsi="Times New Roman" w:cs="Times New Roman"/>
          <w:sz w:val="24"/>
          <w:szCs w:val="24"/>
        </w:rPr>
        <w:t>contribuer</w:t>
      </w:r>
      <w:proofErr w:type="spellEnd"/>
      <w:r w:rsidRPr="00DC76C4">
        <w:rPr>
          <w:rFonts w:ascii="Times New Roman" w:hAnsi="Times New Roman" w:cs="Times New Roman"/>
          <w:sz w:val="24"/>
          <w:szCs w:val="24"/>
        </w:rPr>
        <w:t xml:space="preserve"> au </w:t>
      </w:r>
      <w:proofErr w:type="spellStart"/>
      <w:r w:rsidRPr="00DC76C4">
        <w:rPr>
          <w:rFonts w:ascii="Times New Roman" w:hAnsi="Times New Roman" w:cs="Times New Roman"/>
          <w:sz w:val="24"/>
          <w:szCs w:val="24"/>
        </w:rPr>
        <w:t>développement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humain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éducatif</w:t>
      </w:r>
      <w:proofErr w:type="spellEnd"/>
      <w:r w:rsidRPr="00DC76C4">
        <w:rPr>
          <w:rFonts w:ascii="Times New Roman" w:hAnsi="Times New Roman" w:cs="Times New Roman"/>
          <w:sz w:val="24"/>
          <w:szCs w:val="24"/>
        </w:rPr>
        <w:t xml:space="preserve">, social et économique des </w:t>
      </w:r>
      <w:proofErr w:type="spellStart"/>
      <w:r w:rsidRPr="00DC76C4">
        <w:rPr>
          <w:rFonts w:ascii="Times New Roman" w:hAnsi="Times New Roman" w:cs="Times New Roman"/>
          <w:sz w:val="24"/>
          <w:szCs w:val="24"/>
        </w:rPr>
        <w:t>communautés</w:t>
      </w:r>
      <w:proofErr w:type="spellEnd"/>
      <w:r w:rsidRPr="00DC76C4">
        <w:rPr>
          <w:rFonts w:ascii="Times New Roman" w:hAnsi="Times New Roman" w:cs="Times New Roman"/>
          <w:sz w:val="24"/>
          <w:szCs w:val="24"/>
        </w:rPr>
        <w:t>.</w:t>
      </w:r>
    </w:p>
    <w:p w14:paraId="5FCE7297" w14:textId="77777777" w:rsidR="00485B75" w:rsidRPr="00DC76C4" w:rsidRDefault="00485B75" w:rsidP="00485B75">
      <w:pPr>
        <w:jc w:val="both"/>
        <w:rPr>
          <w:rFonts w:ascii="Times New Roman" w:hAnsi="Times New Roman" w:cs="Times New Roman"/>
          <w:sz w:val="24"/>
          <w:szCs w:val="24"/>
        </w:rPr>
      </w:pPr>
      <w:proofErr w:type="spellStart"/>
      <w:r w:rsidRPr="00DC76C4">
        <w:rPr>
          <w:rFonts w:ascii="Times New Roman" w:hAnsi="Times New Roman" w:cs="Times New Roman"/>
          <w:sz w:val="24"/>
          <w:szCs w:val="24"/>
        </w:rPr>
        <w:t>L’Assemblée</w:t>
      </w:r>
      <w:proofErr w:type="spellEnd"/>
      <w:r w:rsidRPr="00DC76C4">
        <w:rPr>
          <w:rFonts w:ascii="Times New Roman" w:hAnsi="Times New Roman" w:cs="Times New Roman"/>
          <w:sz w:val="24"/>
          <w:szCs w:val="24"/>
        </w:rPr>
        <w:t xml:space="preserve"> </w:t>
      </w:r>
      <w:proofErr w:type="gramStart"/>
      <w:r w:rsidRPr="00DC76C4">
        <w:rPr>
          <w:rFonts w:ascii="Times New Roman" w:hAnsi="Times New Roman" w:cs="Times New Roman"/>
          <w:sz w:val="24"/>
          <w:szCs w:val="24"/>
        </w:rPr>
        <w:t>a</w:t>
      </w:r>
      <w:proofErr w:type="gramEnd"/>
      <w:r w:rsidRPr="00DC76C4">
        <w:rPr>
          <w:rFonts w:ascii="Times New Roman" w:hAnsi="Times New Roman" w:cs="Times New Roman"/>
          <w:sz w:val="24"/>
          <w:szCs w:val="24"/>
        </w:rPr>
        <w:t xml:space="preserve"> ensuite </w:t>
      </w:r>
      <w:proofErr w:type="spellStart"/>
      <w:r w:rsidRPr="00DC76C4">
        <w:rPr>
          <w:rFonts w:ascii="Times New Roman" w:hAnsi="Times New Roman" w:cs="Times New Roman"/>
          <w:sz w:val="24"/>
          <w:szCs w:val="24"/>
        </w:rPr>
        <w:t>procédé</w:t>
      </w:r>
      <w:proofErr w:type="spellEnd"/>
      <w:r w:rsidRPr="00DC76C4">
        <w:rPr>
          <w:rFonts w:ascii="Times New Roman" w:hAnsi="Times New Roman" w:cs="Times New Roman"/>
          <w:sz w:val="24"/>
          <w:szCs w:val="24"/>
        </w:rPr>
        <w:t xml:space="preserve"> à </w:t>
      </w:r>
      <w:proofErr w:type="spellStart"/>
      <w:r w:rsidRPr="00DC76C4">
        <w:rPr>
          <w:rFonts w:ascii="Times New Roman" w:hAnsi="Times New Roman" w:cs="Times New Roman"/>
          <w:sz w:val="24"/>
          <w:szCs w:val="24"/>
        </w:rPr>
        <w:t>l’élection</w:t>
      </w:r>
      <w:proofErr w:type="spellEnd"/>
      <w:r w:rsidRPr="00DC76C4">
        <w:rPr>
          <w:rFonts w:ascii="Times New Roman" w:hAnsi="Times New Roman" w:cs="Times New Roman"/>
          <w:sz w:val="24"/>
          <w:szCs w:val="24"/>
        </w:rPr>
        <w:t xml:space="preserve"> du premier Conseil de direction, chargé </w:t>
      </w:r>
      <w:proofErr w:type="spellStart"/>
      <w:r w:rsidRPr="00DC76C4">
        <w:rPr>
          <w:rFonts w:ascii="Times New Roman" w:hAnsi="Times New Roman" w:cs="Times New Roman"/>
          <w:sz w:val="24"/>
          <w:szCs w:val="24"/>
        </w:rPr>
        <w:t>d’assurer</w:t>
      </w:r>
      <w:proofErr w:type="spellEnd"/>
      <w:r w:rsidRPr="00DC76C4">
        <w:rPr>
          <w:rFonts w:ascii="Times New Roman" w:hAnsi="Times New Roman" w:cs="Times New Roman"/>
          <w:sz w:val="24"/>
          <w:szCs w:val="24"/>
        </w:rPr>
        <w:t xml:space="preserve"> la </w:t>
      </w:r>
      <w:proofErr w:type="spellStart"/>
      <w:r w:rsidRPr="00DC76C4">
        <w:rPr>
          <w:rFonts w:ascii="Times New Roman" w:hAnsi="Times New Roman" w:cs="Times New Roman"/>
          <w:sz w:val="24"/>
          <w:szCs w:val="24"/>
        </w:rPr>
        <w:t>gouvernance</w:t>
      </w:r>
      <w:proofErr w:type="spellEnd"/>
      <w:r w:rsidRPr="00DC76C4">
        <w:rPr>
          <w:rFonts w:ascii="Times New Roman" w:hAnsi="Times New Roman" w:cs="Times New Roman"/>
          <w:sz w:val="24"/>
          <w:szCs w:val="24"/>
        </w:rPr>
        <w:t xml:space="preserve"> de </w:t>
      </w:r>
      <w:proofErr w:type="spellStart"/>
      <w:r w:rsidRPr="00DC76C4">
        <w:rPr>
          <w:rFonts w:ascii="Times New Roman" w:hAnsi="Times New Roman" w:cs="Times New Roman"/>
          <w:sz w:val="24"/>
          <w:szCs w:val="24"/>
        </w:rPr>
        <w:t>l’organisation</w:t>
      </w:r>
      <w:proofErr w:type="spellEnd"/>
      <w:r w:rsidRPr="00DC76C4">
        <w:rPr>
          <w:rFonts w:ascii="Times New Roman" w:hAnsi="Times New Roman" w:cs="Times New Roman"/>
          <w:sz w:val="24"/>
          <w:szCs w:val="24"/>
        </w:rPr>
        <w:t xml:space="preserve">, la mise </w:t>
      </w:r>
      <w:proofErr w:type="spellStart"/>
      <w:r w:rsidRPr="00DC76C4">
        <w:rPr>
          <w:rFonts w:ascii="Times New Roman" w:hAnsi="Times New Roman" w:cs="Times New Roman"/>
          <w:sz w:val="24"/>
          <w:szCs w:val="24"/>
        </w:rPr>
        <w:t>en</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œuvre</w:t>
      </w:r>
      <w:proofErr w:type="spellEnd"/>
      <w:r w:rsidRPr="00DC76C4">
        <w:rPr>
          <w:rFonts w:ascii="Times New Roman" w:hAnsi="Times New Roman" w:cs="Times New Roman"/>
          <w:sz w:val="24"/>
          <w:szCs w:val="24"/>
        </w:rPr>
        <w:t xml:space="preserve"> de </w:t>
      </w:r>
      <w:proofErr w:type="spellStart"/>
      <w:r w:rsidRPr="00DC76C4">
        <w:rPr>
          <w:rFonts w:ascii="Times New Roman" w:hAnsi="Times New Roman" w:cs="Times New Roman"/>
          <w:sz w:val="24"/>
          <w:szCs w:val="24"/>
        </w:rPr>
        <w:t>ses</w:t>
      </w:r>
      <w:proofErr w:type="spellEnd"/>
      <w:r w:rsidRPr="00DC76C4">
        <w:rPr>
          <w:rFonts w:ascii="Times New Roman" w:hAnsi="Times New Roman" w:cs="Times New Roman"/>
          <w:sz w:val="24"/>
          <w:szCs w:val="24"/>
        </w:rPr>
        <w:t xml:space="preserve"> orientations, la </w:t>
      </w:r>
      <w:proofErr w:type="spellStart"/>
      <w:r w:rsidRPr="00DC76C4">
        <w:rPr>
          <w:rFonts w:ascii="Times New Roman" w:hAnsi="Times New Roman" w:cs="Times New Roman"/>
          <w:sz w:val="24"/>
          <w:szCs w:val="24"/>
        </w:rPr>
        <w:t>représentation</w:t>
      </w:r>
      <w:proofErr w:type="spellEnd"/>
      <w:r w:rsidRPr="00DC76C4">
        <w:rPr>
          <w:rFonts w:ascii="Times New Roman" w:hAnsi="Times New Roman" w:cs="Times New Roman"/>
          <w:sz w:val="24"/>
          <w:szCs w:val="24"/>
        </w:rPr>
        <w:t xml:space="preserve"> de PAAD </w:t>
      </w:r>
      <w:proofErr w:type="spellStart"/>
      <w:r w:rsidRPr="00DC76C4">
        <w:rPr>
          <w:rFonts w:ascii="Times New Roman" w:hAnsi="Times New Roman" w:cs="Times New Roman"/>
          <w:sz w:val="24"/>
          <w:szCs w:val="24"/>
        </w:rPr>
        <w:t>auprès</w:t>
      </w:r>
      <w:proofErr w:type="spellEnd"/>
      <w:r w:rsidRPr="00DC76C4">
        <w:rPr>
          <w:rFonts w:ascii="Times New Roman" w:hAnsi="Times New Roman" w:cs="Times New Roman"/>
          <w:sz w:val="24"/>
          <w:szCs w:val="24"/>
        </w:rPr>
        <w:t xml:space="preserve"> des </w:t>
      </w:r>
      <w:proofErr w:type="spellStart"/>
      <w:r w:rsidRPr="00DC76C4">
        <w:rPr>
          <w:rFonts w:ascii="Times New Roman" w:hAnsi="Times New Roman" w:cs="Times New Roman"/>
          <w:sz w:val="24"/>
          <w:szCs w:val="24"/>
        </w:rPr>
        <w:t>autorités</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partenaires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ainsi</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que</w:t>
      </w:r>
      <w:proofErr w:type="spellEnd"/>
      <w:r w:rsidRPr="00DC76C4">
        <w:rPr>
          <w:rFonts w:ascii="Times New Roman" w:hAnsi="Times New Roman" w:cs="Times New Roman"/>
          <w:sz w:val="24"/>
          <w:szCs w:val="24"/>
        </w:rPr>
        <w:t xml:space="preserve"> le </w:t>
      </w:r>
      <w:proofErr w:type="spellStart"/>
      <w:r w:rsidRPr="00DC76C4">
        <w:rPr>
          <w:rFonts w:ascii="Times New Roman" w:hAnsi="Times New Roman" w:cs="Times New Roman"/>
          <w:sz w:val="24"/>
          <w:szCs w:val="24"/>
        </w:rPr>
        <w:t>suivi</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administratif</w:t>
      </w:r>
      <w:proofErr w:type="spellEnd"/>
      <w:r w:rsidRPr="00DC76C4">
        <w:rPr>
          <w:rFonts w:ascii="Times New Roman" w:hAnsi="Times New Roman" w:cs="Times New Roman"/>
          <w:sz w:val="24"/>
          <w:szCs w:val="24"/>
        </w:rPr>
        <w:t xml:space="preserve">, financier et </w:t>
      </w:r>
      <w:proofErr w:type="spellStart"/>
      <w:r w:rsidRPr="00DC76C4">
        <w:rPr>
          <w:rFonts w:ascii="Times New Roman" w:hAnsi="Times New Roman" w:cs="Times New Roman"/>
          <w:sz w:val="24"/>
          <w:szCs w:val="24"/>
        </w:rPr>
        <w:t>opérationnel</w:t>
      </w:r>
      <w:proofErr w:type="spellEnd"/>
      <w:r w:rsidRPr="00DC76C4">
        <w:rPr>
          <w:rFonts w:ascii="Times New Roman" w:hAnsi="Times New Roman" w:cs="Times New Roman"/>
          <w:sz w:val="24"/>
          <w:szCs w:val="24"/>
        </w:rPr>
        <w:t>.</w:t>
      </w:r>
    </w:p>
    <w:p w14:paraId="0E0EE61F" w14:textId="77777777" w:rsidR="00485B75" w:rsidRDefault="00485B75" w:rsidP="00485B75">
      <w:pPr>
        <w:jc w:val="both"/>
        <w:rPr>
          <w:rFonts w:ascii="Times New Roman" w:hAnsi="Times New Roman" w:cs="Times New Roman"/>
          <w:sz w:val="24"/>
          <w:szCs w:val="24"/>
        </w:rPr>
      </w:pPr>
      <w:r w:rsidRPr="00DC76C4">
        <w:rPr>
          <w:rFonts w:ascii="Times New Roman" w:hAnsi="Times New Roman" w:cs="Times New Roman"/>
          <w:sz w:val="24"/>
          <w:szCs w:val="24"/>
        </w:rPr>
        <w:t xml:space="preserve">Le mandat du Conseil de direction est fixé conformément à l’article 13 des </w:t>
      </w:r>
      <w:proofErr w:type="spellStart"/>
      <w:r w:rsidRPr="00DC76C4">
        <w:rPr>
          <w:rFonts w:ascii="Times New Roman" w:hAnsi="Times New Roman" w:cs="Times New Roman"/>
          <w:sz w:val="24"/>
          <w:szCs w:val="24"/>
        </w:rPr>
        <w:t>présents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statuts</w:t>
      </w:r>
      <w:proofErr w:type="spellEnd"/>
      <w:r w:rsidRPr="00DC76C4">
        <w:rPr>
          <w:rFonts w:ascii="Times New Roman" w:hAnsi="Times New Roman" w:cs="Times New Roman"/>
          <w:sz w:val="24"/>
          <w:szCs w:val="24"/>
        </w:rPr>
        <w:t>.</w:t>
      </w:r>
    </w:p>
    <w:p w14:paraId="6C9EEFE0" w14:textId="77777777" w:rsidR="00485B75" w:rsidRDefault="00485B75" w:rsidP="00485B75">
      <w:pPr>
        <w:pStyle w:val="Titre2"/>
      </w:pPr>
      <w:r>
        <w:t>Ordre du jour</w:t>
      </w:r>
    </w:p>
    <w:p w14:paraId="2865628E" w14:textId="77777777" w:rsidR="00485B75" w:rsidRDefault="00485B75" w:rsidP="00485B75">
      <w:pPr>
        <w:pStyle w:val="Listenumros"/>
      </w:pPr>
      <w:proofErr w:type="spellStart"/>
      <w:r>
        <w:t>Décision</w:t>
      </w:r>
      <w:proofErr w:type="spellEnd"/>
      <w:r>
        <w:t xml:space="preserve"> de </w:t>
      </w:r>
      <w:proofErr w:type="spellStart"/>
      <w:r>
        <w:t>constituer</w:t>
      </w:r>
      <w:proofErr w:type="spellEnd"/>
      <w:r>
        <w:t xml:space="preserve"> PAAD</w:t>
      </w:r>
    </w:p>
    <w:p w14:paraId="5482B6EE" w14:textId="77777777" w:rsidR="00485B75" w:rsidRDefault="00485B75" w:rsidP="00485B75">
      <w:pPr>
        <w:pStyle w:val="Listenumros"/>
      </w:pPr>
      <w:r>
        <w:t xml:space="preserve">Lecture et adoption des </w:t>
      </w:r>
      <w:proofErr w:type="spellStart"/>
      <w:r>
        <w:t>statuts</w:t>
      </w:r>
      <w:proofErr w:type="spellEnd"/>
    </w:p>
    <w:p w14:paraId="35B09E08" w14:textId="77777777" w:rsidR="00485B75" w:rsidRDefault="00485B75" w:rsidP="00485B75">
      <w:pPr>
        <w:pStyle w:val="Listenumros"/>
      </w:pPr>
      <w:r>
        <w:t xml:space="preserve">Adoption du </w:t>
      </w:r>
      <w:proofErr w:type="spellStart"/>
      <w:r>
        <w:t>règlement</w:t>
      </w:r>
      <w:proofErr w:type="spellEnd"/>
      <w:r>
        <w:t xml:space="preserve"> </w:t>
      </w:r>
      <w:proofErr w:type="spellStart"/>
      <w:r>
        <w:t>intérieur</w:t>
      </w:r>
      <w:proofErr w:type="spellEnd"/>
    </w:p>
    <w:p w14:paraId="53AB5D04" w14:textId="77777777" w:rsidR="00485B75" w:rsidRDefault="00485B75" w:rsidP="00485B75">
      <w:pPr>
        <w:pStyle w:val="Listenumros"/>
      </w:pPr>
      <w:proofErr w:type="spellStart"/>
      <w:r>
        <w:t>Élection</w:t>
      </w:r>
      <w:proofErr w:type="spellEnd"/>
      <w:r>
        <w:t xml:space="preserve"> du premier Conseil de direction</w:t>
      </w:r>
    </w:p>
    <w:p w14:paraId="701C408F" w14:textId="77777777" w:rsidR="00485B75" w:rsidRDefault="00485B75" w:rsidP="00485B75">
      <w:pPr>
        <w:pStyle w:val="Listenumros"/>
      </w:pPr>
      <w:r>
        <w:t xml:space="preserve">Fixation du </w:t>
      </w:r>
      <w:proofErr w:type="spellStart"/>
      <w:r>
        <w:t>siège</w:t>
      </w:r>
      <w:proofErr w:type="spellEnd"/>
      <w:r>
        <w:t xml:space="preserve"> social</w:t>
      </w:r>
    </w:p>
    <w:p w14:paraId="06E5B38D" w14:textId="77777777" w:rsidR="00485B75" w:rsidRDefault="00485B75" w:rsidP="00485B75">
      <w:pPr>
        <w:pStyle w:val="Listenumros"/>
      </w:pPr>
      <w:r>
        <w:t xml:space="preserve">Validation des premières orientations et </w:t>
      </w:r>
      <w:proofErr w:type="spellStart"/>
      <w:r>
        <w:t>projets</w:t>
      </w:r>
      <w:proofErr w:type="spellEnd"/>
    </w:p>
    <w:p w14:paraId="3525D69B" w14:textId="77777777" w:rsidR="00485B75" w:rsidRDefault="00485B75" w:rsidP="00485B75">
      <w:pPr>
        <w:pStyle w:val="Listenumros"/>
      </w:pPr>
      <w:r>
        <w:t xml:space="preserve">Mandat pour </w:t>
      </w:r>
      <w:proofErr w:type="spellStart"/>
      <w:r>
        <w:t>accomplir</w:t>
      </w:r>
      <w:proofErr w:type="spellEnd"/>
      <w:r>
        <w:t xml:space="preserve"> les </w:t>
      </w:r>
      <w:proofErr w:type="spellStart"/>
      <w:r>
        <w:t>formalités</w:t>
      </w:r>
      <w:proofErr w:type="spellEnd"/>
      <w:r>
        <w:t xml:space="preserve"> de reconnaissance </w:t>
      </w:r>
      <w:proofErr w:type="spellStart"/>
      <w:r>
        <w:t>auprès</w:t>
      </w:r>
      <w:proofErr w:type="spellEnd"/>
      <w:r>
        <w:t xml:space="preserve"> du MPCE et des </w:t>
      </w:r>
      <w:proofErr w:type="spellStart"/>
      <w:r>
        <w:t>autres</w:t>
      </w:r>
      <w:proofErr w:type="spellEnd"/>
      <w:r>
        <w:t xml:space="preserve"> administrations </w:t>
      </w:r>
      <w:proofErr w:type="spellStart"/>
      <w:r>
        <w:t>compétentes</w:t>
      </w:r>
      <w:proofErr w:type="spellEnd"/>
    </w:p>
    <w:p w14:paraId="07A6BC7F" w14:textId="77777777" w:rsidR="00485B75" w:rsidRDefault="00485B75" w:rsidP="00485B75">
      <w:pPr>
        <w:pStyle w:val="Titre2"/>
      </w:pPr>
      <w:proofErr w:type="spellStart"/>
      <w:r>
        <w:t>Résolutions</w:t>
      </w:r>
      <w:proofErr w:type="spellEnd"/>
    </w:p>
    <w:p w14:paraId="229A12DB" w14:textId="77777777" w:rsidR="00485B75" w:rsidRDefault="00485B75" w:rsidP="00485B75">
      <w:proofErr w:type="spellStart"/>
      <w:r>
        <w:rPr>
          <w:b/>
          <w:color w:val="173B63"/>
        </w:rPr>
        <w:t>Résolution</w:t>
      </w:r>
      <w:proofErr w:type="spellEnd"/>
      <w:r>
        <w:rPr>
          <w:b/>
          <w:color w:val="173B63"/>
        </w:rPr>
        <w:t xml:space="preserve"> 1 – </w:t>
      </w:r>
      <w:proofErr w:type="spellStart"/>
      <w:r>
        <w:t>L’Assemblée</w:t>
      </w:r>
      <w:proofErr w:type="spellEnd"/>
      <w:r>
        <w:t xml:space="preserve"> </w:t>
      </w:r>
      <w:proofErr w:type="spellStart"/>
      <w:r>
        <w:t>décide</w:t>
      </w:r>
      <w:proofErr w:type="spellEnd"/>
      <w:r>
        <w:t xml:space="preserve"> à </w:t>
      </w:r>
      <w:proofErr w:type="spellStart"/>
      <w:r>
        <w:t>l’unanimité</w:t>
      </w:r>
      <w:proofErr w:type="spellEnd"/>
      <w:r>
        <w:t xml:space="preserve"> / à la </w:t>
      </w:r>
      <w:proofErr w:type="spellStart"/>
      <w:r>
        <w:t>majorité</w:t>
      </w:r>
      <w:proofErr w:type="spellEnd"/>
      <w:r>
        <w:t xml:space="preserve"> de </w:t>
      </w:r>
      <w:proofErr w:type="spellStart"/>
      <w:r>
        <w:t>constituer</w:t>
      </w:r>
      <w:proofErr w:type="spellEnd"/>
      <w:r>
        <w:t xml:space="preserve"> PAAD – </w:t>
      </w:r>
      <w:proofErr w:type="spellStart"/>
      <w:r>
        <w:t>Passerelle</w:t>
      </w:r>
      <w:proofErr w:type="spellEnd"/>
      <w:r>
        <w:t xml:space="preserve"> </w:t>
      </w:r>
      <w:proofErr w:type="spellStart"/>
      <w:r>
        <w:t>d’Actions</w:t>
      </w:r>
      <w:proofErr w:type="spellEnd"/>
      <w:r>
        <w:t xml:space="preserve"> pour </w:t>
      </w:r>
      <w:proofErr w:type="spellStart"/>
      <w:r>
        <w:t>l’Autonomie</w:t>
      </w:r>
      <w:proofErr w:type="spellEnd"/>
      <w:r>
        <w:t xml:space="preserve"> et le Développement.</w:t>
      </w:r>
    </w:p>
    <w:p w14:paraId="0BD21050" w14:textId="77777777" w:rsidR="00485B75" w:rsidRDefault="00485B75" w:rsidP="00485B75">
      <w:proofErr w:type="spellStart"/>
      <w:r>
        <w:rPr>
          <w:b/>
          <w:color w:val="173B63"/>
        </w:rPr>
        <w:t>Résolution</w:t>
      </w:r>
      <w:proofErr w:type="spellEnd"/>
      <w:r>
        <w:rPr>
          <w:b/>
          <w:color w:val="173B63"/>
        </w:rPr>
        <w:t xml:space="preserve"> 2 – </w:t>
      </w:r>
      <w:r>
        <w:t xml:space="preserve">Les </w:t>
      </w:r>
      <w:proofErr w:type="spellStart"/>
      <w:r>
        <w:t>statuts</w:t>
      </w:r>
      <w:proofErr w:type="spellEnd"/>
      <w:r>
        <w:t xml:space="preserve"> </w:t>
      </w:r>
      <w:proofErr w:type="spellStart"/>
      <w:r>
        <w:t>sont</w:t>
      </w:r>
      <w:proofErr w:type="spellEnd"/>
      <w:r>
        <w:t xml:space="preserve"> </w:t>
      </w:r>
      <w:proofErr w:type="spellStart"/>
      <w:r>
        <w:t>lus</w:t>
      </w:r>
      <w:proofErr w:type="spellEnd"/>
      <w:r>
        <w:t xml:space="preserve">, </w:t>
      </w:r>
      <w:proofErr w:type="spellStart"/>
      <w:r>
        <w:t>discutés</w:t>
      </w:r>
      <w:proofErr w:type="spellEnd"/>
      <w:r>
        <w:t xml:space="preserve"> et </w:t>
      </w:r>
      <w:proofErr w:type="spellStart"/>
      <w:r>
        <w:t>adoptés</w:t>
      </w:r>
      <w:proofErr w:type="spellEnd"/>
      <w:r>
        <w:t xml:space="preserve">. Les </w:t>
      </w:r>
      <w:proofErr w:type="spellStart"/>
      <w:r>
        <w:t>fondateurs</w:t>
      </w:r>
      <w:proofErr w:type="spellEnd"/>
      <w:r>
        <w:t xml:space="preserve"> </w:t>
      </w:r>
      <w:proofErr w:type="spellStart"/>
      <w:r>
        <w:t>donnent</w:t>
      </w:r>
      <w:proofErr w:type="spellEnd"/>
      <w:r>
        <w:t xml:space="preserve"> </w:t>
      </w:r>
      <w:proofErr w:type="spellStart"/>
      <w:r>
        <w:t>mandat</w:t>
      </w:r>
      <w:proofErr w:type="spellEnd"/>
      <w:r>
        <w:t xml:space="preserve"> pour </w:t>
      </w:r>
      <w:proofErr w:type="spellStart"/>
      <w:r>
        <w:t>leur</w:t>
      </w:r>
      <w:proofErr w:type="spellEnd"/>
      <w:r>
        <w:t xml:space="preserve"> </w:t>
      </w:r>
      <w:proofErr w:type="spellStart"/>
      <w:r>
        <w:t>authentification</w:t>
      </w:r>
      <w:proofErr w:type="spellEnd"/>
      <w:r>
        <w:t xml:space="preserve"> </w:t>
      </w:r>
      <w:proofErr w:type="spellStart"/>
      <w:r>
        <w:t>conformément</w:t>
      </w:r>
      <w:proofErr w:type="spellEnd"/>
      <w:r>
        <w:t xml:space="preserve"> aux exigences </w:t>
      </w:r>
      <w:proofErr w:type="spellStart"/>
      <w:r>
        <w:t>applicables</w:t>
      </w:r>
      <w:proofErr w:type="spellEnd"/>
      <w:r>
        <w:t>.</w:t>
      </w:r>
    </w:p>
    <w:p w14:paraId="14C87BBF" w14:textId="77777777" w:rsidR="00485B75" w:rsidRDefault="00485B75" w:rsidP="00485B75">
      <w:proofErr w:type="spellStart"/>
      <w:r>
        <w:rPr>
          <w:b/>
          <w:color w:val="173B63"/>
        </w:rPr>
        <w:t>Résolution</w:t>
      </w:r>
      <w:proofErr w:type="spellEnd"/>
      <w:r>
        <w:rPr>
          <w:b/>
          <w:color w:val="173B63"/>
        </w:rPr>
        <w:t xml:space="preserve"> 3 – </w:t>
      </w:r>
      <w:r>
        <w:t xml:space="preserve">Le </w:t>
      </w:r>
      <w:proofErr w:type="spellStart"/>
      <w:r>
        <w:t>règlement</w:t>
      </w:r>
      <w:proofErr w:type="spellEnd"/>
      <w:r>
        <w:t xml:space="preserve"> </w:t>
      </w:r>
      <w:proofErr w:type="spellStart"/>
      <w:r>
        <w:t>intérieur</w:t>
      </w:r>
      <w:proofErr w:type="spellEnd"/>
      <w:r>
        <w:t xml:space="preserve"> est </w:t>
      </w:r>
      <w:proofErr w:type="spellStart"/>
      <w:r>
        <w:t>adopté</w:t>
      </w:r>
      <w:proofErr w:type="spellEnd"/>
      <w:r>
        <w:t xml:space="preserve"> sous </w:t>
      </w:r>
      <w:proofErr w:type="spellStart"/>
      <w:r>
        <w:t>réserve</w:t>
      </w:r>
      <w:proofErr w:type="spellEnd"/>
      <w:r>
        <w:t xml:space="preserve"> des </w:t>
      </w:r>
      <w:proofErr w:type="spellStart"/>
      <w:r>
        <w:t>ajustements</w:t>
      </w:r>
      <w:proofErr w:type="spellEnd"/>
      <w:r>
        <w:t xml:space="preserve"> </w:t>
      </w:r>
      <w:proofErr w:type="spellStart"/>
      <w:r>
        <w:t>ultérieurs</w:t>
      </w:r>
      <w:proofErr w:type="spellEnd"/>
      <w:r>
        <w:t xml:space="preserve"> </w:t>
      </w:r>
      <w:proofErr w:type="spellStart"/>
      <w:r>
        <w:t>régulièrement</w:t>
      </w:r>
      <w:proofErr w:type="spellEnd"/>
      <w:r>
        <w:t xml:space="preserve"> </w:t>
      </w:r>
      <w:proofErr w:type="spellStart"/>
      <w:r>
        <w:t>approuvés</w:t>
      </w:r>
      <w:proofErr w:type="spellEnd"/>
      <w:r>
        <w:t>.</w:t>
      </w:r>
    </w:p>
    <w:p w14:paraId="6A400814" w14:textId="77777777" w:rsidR="00485B75" w:rsidRDefault="00485B75" w:rsidP="00485B75">
      <w:proofErr w:type="spellStart"/>
      <w:r>
        <w:rPr>
          <w:b/>
          <w:color w:val="173B63"/>
        </w:rPr>
        <w:t>Résolution</w:t>
      </w:r>
      <w:proofErr w:type="spellEnd"/>
      <w:r>
        <w:rPr>
          <w:b/>
          <w:color w:val="173B63"/>
        </w:rPr>
        <w:t xml:space="preserve"> 4 – </w:t>
      </w:r>
      <w:r>
        <w:t xml:space="preserve">Sont </w:t>
      </w:r>
      <w:proofErr w:type="spellStart"/>
      <w:r>
        <w:t>élus</w:t>
      </w:r>
      <w:proofErr w:type="spellEnd"/>
      <w:r>
        <w:t xml:space="preserve"> au Conseil de direction les </w:t>
      </w:r>
      <w:proofErr w:type="spellStart"/>
      <w:r>
        <w:t>membres</w:t>
      </w:r>
      <w:proofErr w:type="spellEnd"/>
      <w:r>
        <w:t xml:space="preserve"> </w:t>
      </w:r>
      <w:proofErr w:type="spellStart"/>
      <w:r>
        <w:t>inscrits</w:t>
      </w:r>
      <w:proofErr w:type="spellEnd"/>
      <w:r>
        <w:t xml:space="preserve"> dans le tableau </w:t>
      </w:r>
      <w:proofErr w:type="spellStart"/>
      <w:r>
        <w:t>annexé</w:t>
      </w:r>
      <w:proofErr w:type="spellEnd"/>
      <w:r>
        <w:t xml:space="preserve"> au </w:t>
      </w:r>
      <w:proofErr w:type="spellStart"/>
      <w:r>
        <w:t>présent</w:t>
      </w:r>
      <w:proofErr w:type="spellEnd"/>
      <w:r>
        <w:t xml:space="preserve"> procès-verbal.</w:t>
      </w:r>
    </w:p>
    <w:p w14:paraId="3582E239" w14:textId="77777777" w:rsidR="00485B75" w:rsidRDefault="00485B75" w:rsidP="00485B75">
      <w:proofErr w:type="spellStart"/>
      <w:r>
        <w:rPr>
          <w:b/>
          <w:color w:val="173B63"/>
        </w:rPr>
        <w:t>Résolution</w:t>
      </w:r>
      <w:proofErr w:type="spellEnd"/>
      <w:r>
        <w:rPr>
          <w:b/>
          <w:color w:val="173B63"/>
        </w:rPr>
        <w:t xml:space="preserve"> 5 – </w:t>
      </w:r>
      <w:r>
        <w:t xml:space="preserve">Le </w:t>
      </w:r>
      <w:proofErr w:type="spellStart"/>
      <w:r>
        <w:t>siège</w:t>
      </w:r>
      <w:proofErr w:type="spellEnd"/>
      <w:r>
        <w:t xml:space="preserve"> social est </w:t>
      </w:r>
      <w:proofErr w:type="spellStart"/>
      <w:r>
        <w:t>fixé</w:t>
      </w:r>
      <w:proofErr w:type="spellEnd"/>
      <w:r>
        <w:t xml:space="preserve"> à [ADRESSE].</w:t>
      </w:r>
    </w:p>
    <w:p w14:paraId="792D8151" w14:textId="77777777" w:rsidR="00485B75" w:rsidRDefault="00485B75" w:rsidP="00485B75">
      <w:proofErr w:type="spellStart"/>
      <w:r>
        <w:rPr>
          <w:b/>
          <w:color w:val="173B63"/>
        </w:rPr>
        <w:t>Résolution</w:t>
      </w:r>
      <w:proofErr w:type="spellEnd"/>
      <w:r>
        <w:rPr>
          <w:b/>
          <w:color w:val="173B63"/>
        </w:rPr>
        <w:t xml:space="preserve"> 6 – </w:t>
      </w:r>
      <w:r>
        <w:t xml:space="preserve">Le Conseil de direction est </w:t>
      </w:r>
      <w:proofErr w:type="spellStart"/>
      <w:r>
        <w:t>autorisé</w:t>
      </w:r>
      <w:proofErr w:type="spellEnd"/>
      <w:r>
        <w:t xml:space="preserve"> à </w:t>
      </w:r>
      <w:proofErr w:type="spellStart"/>
      <w:r>
        <w:t>ouvrir</w:t>
      </w:r>
      <w:proofErr w:type="spellEnd"/>
      <w:r>
        <w:t xml:space="preserve"> un compte </w:t>
      </w:r>
      <w:proofErr w:type="spellStart"/>
      <w:r>
        <w:t>bancaire</w:t>
      </w:r>
      <w:proofErr w:type="spellEnd"/>
      <w:r>
        <w:t xml:space="preserve"> au nom de </w:t>
      </w:r>
      <w:proofErr w:type="spellStart"/>
      <w:r>
        <w:t>l’Organisation</w:t>
      </w:r>
      <w:proofErr w:type="spellEnd"/>
      <w:r>
        <w:t xml:space="preserve">, à </w:t>
      </w:r>
      <w:proofErr w:type="spellStart"/>
      <w:r>
        <w:t>désigner</w:t>
      </w:r>
      <w:proofErr w:type="spellEnd"/>
      <w:r>
        <w:t xml:space="preserve"> les </w:t>
      </w:r>
      <w:proofErr w:type="spellStart"/>
      <w:r>
        <w:t>signataires</w:t>
      </w:r>
      <w:proofErr w:type="spellEnd"/>
      <w:r>
        <w:t xml:space="preserve"> et à </w:t>
      </w:r>
      <w:proofErr w:type="spellStart"/>
      <w:r>
        <w:t>accomplir</w:t>
      </w:r>
      <w:proofErr w:type="spellEnd"/>
      <w:r>
        <w:t xml:space="preserve"> les </w:t>
      </w:r>
      <w:proofErr w:type="spellStart"/>
      <w:r>
        <w:t>formalités</w:t>
      </w:r>
      <w:proofErr w:type="spellEnd"/>
      <w:r>
        <w:t xml:space="preserve"> </w:t>
      </w:r>
      <w:proofErr w:type="spellStart"/>
      <w:r>
        <w:t>nécessaires</w:t>
      </w:r>
      <w:proofErr w:type="spellEnd"/>
      <w:r>
        <w:t xml:space="preserve"> à </w:t>
      </w:r>
      <w:proofErr w:type="spellStart"/>
      <w:r>
        <w:t>l’obtention</w:t>
      </w:r>
      <w:proofErr w:type="spellEnd"/>
      <w:r>
        <w:t xml:space="preserve"> de la </w:t>
      </w:r>
      <w:proofErr w:type="spellStart"/>
      <w:r>
        <w:t>référence</w:t>
      </w:r>
      <w:proofErr w:type="spellEnd"/>
      <w:r>
        <w:t xml:space="preserve"> de </w:t>
      </w:r>
      <w:proofErr w:type="spellStart"/>
      <w:r>
        <w:t>garantie</w:t>
      </w:r>
      <w:proofErr w:type="spellEnd"/>
      <w:r>
        <w:t xml:space="preserve"> </w:t>
      </w:r>
      <w:proofErr w:type="spellStart"/>
      <w:r>
        <w:t>bancaire</w:t>
      </w:r>
      <w:proofErr w:type="spellEnd"/>
      <w:r>
        <w:t xml:space="preserve"> </w:t>
      </w:r>
      <w:proofErr w:type="spellStart"/>
      <w:r>
        <w:t>requise</w:t>
      </w:r>
      <w:proofErr w:type="spellEnd"/>
      <w:r>
        <w:t>.</w:t>
      </w:r>
    </w:p>
    <w:p w14:paraId="61C6EDBF" w14:textId="77777777" w:rsidR="00485B75" w:rsidRDefault="00485B75" w:rsidP="00485B75">
      <w:proofErr w:type="spellStart"/>
      <w:r>
        <w:rPr>
          <w:b/>
          <w:color w:val="173B63"/>
        </w:rPr>
        <w:t>Résolution</w:t>
      </w:r>
      <w:proofErr w:type="spellEnd"/>
      <w:r>
        <w:rPr>
          <w:b/>
          <w:color w:val="173B63"/>
        </w:rPr>
        <w:t xml:space="preserve"> 7 – </w:t>
      </w:r>
      <w:r>
        <w:t xml:space="preserve">Le/la </w:t>
      </w:r>
      <w:proofErr w:type="spellStart"/>
      <w:r>
        <w:t>Président</w:t>
      </w:r>
      <w:proofErr w:type="spellEnd"/>
      <w:r>
        <w:t xml:space="preserve">(e) et le/la </w:t>
      </w:r>
      <w:proofErr w:type="spellStart"/>
      <w:r>
        <w:t>Secrétaire</w:t>
      </w:r>
      <w:proofErr w:type="spellEnd"/>
      <w:r>
        <w:t xml:space="preserve"> </w:t>
      </w:r>
      <w:proofErr w:type="spellStart"/>
      <w:r>
        <w:t>sont</w:t>
      </w:r>
      <w:proofErr w:type="spellEnd"/>
      <w:r>
        <w:t xml:space="preserve"> </w:t>
      </w:r>
      <w:proofErr w:type="spellStart"/>
      <w:r>
        <w:t>mandatés</w:t>
      </w:r>
      <w:proofErr w:type="spellEnd"/>
      <w:r>
        <w:t xml:space="preserve"> pour signer et </w:t>
      </w:r>
      <w:proofErr w:type="spellStart"/>
      <w:r>
        <w:t>déposer</w:t>
      </w:r>
      <w:proofErr w:type="spellEnd"/>
      <w:r>
        <w:t xml:space="preserve"> la </w:t>
      </w:r>
      <w:proofErr w:type="spellStart"/>
      <w:r>
        <w:t>demande</w:t>
      </w:r>
      <w:proofErr w:type="spellEnd"/>
      <w:r>
        <w:t xml:space="preserve"> de reconnaissance, </w:t>
      </w:r>
      <w:proofErr w:type="spellStart"/>
      <w:r>
        <w:t>répondre</w:t>
      </w:r>
      <w:proofErr w:type="spellEnd"/>
      <w:r>
        <w:t xml:space="preserve"> aux </w:t>
      </w:r>
      <w:proofErr w:type="spellStart"/>
      <w:r>
        <w:t>demandes</w:t>
      </w:r>
      <w:proofErr w:type="spellEnd"/>
      <w:r>
        <w:t xml:space="preserve"> de </w:t>
      </w:r>
      <w:proofErr w:type="spellStart"/>
      <w:r>
        <w:t>complément</w:t>
      </w:r>
      <w:proofErr w:type="spellEnd"/>
      <w:r>
        <w:t xml:space="preserve"> et </w:t>
      </w:r>
      <w:proofErr w:type="spellStart"/>
      <w:r>
        <w:t>accomplir</w:t>
      </w:r>
      <w:proofErr w:type="spellEnd"/>
      <w:r>
        <w:t xml:space="preserve"> les démarches </w:t>
      </w:r>
      <w:proofErr w:type="spellStart"/>
      <w:r>
        <w:t>administratives</w:t>
      </w:r>
      <w:proofErr w:type="spellEnd"/>
      <w:r>
        <w:t xml:space="preserve"> </w:t>
      </w:r>
      <w:proofErr w:type="spellStart"/>
      <w:r>
        <w:t>auprès</w:t>
      </w:r>
      <w:proofErr w:type="spellEnd"/>
      <w:r>
        <w:t xml:space="preserve"> du MPCE, de la DCPJ, des administrations </w:t>
      </w:r>
      <w:proofErr w:type="spellStart"/>
      <w:r>
        <w:t>communales</w:t>
      </w:r>
      <w:proofErr w:type="spellEnd"/>
      <w:r>
        <w:t xml:space="preserve"> et des institutions </w:t>
      </w:r>
      <w:proofErr w:type="spellStart"/>
      <w:r>
        <w:t>concernées</w:t>
      </w:r>
      <w:proofErr w:type="spellEnd"/>
      <w:r>
        <w:t>.</w:t>
      </w:r>
    </w:p>
    <w:p w14:paraId="279B92D4" w14:textId="77777777" w:rsidR="00485B75" w:rsidRDefault="00485B75" w:rsidP="00485B75">
      <w:proofErr w:type="spellStart"/>
      <w:r>
        <w:rPr>
          <w:b/>
          <w:color w:val="173B63"/>
        </w:rPr>
        <w:t>Résolution</w:t>
      </w:r>
      <w:proofErr w:type="spellEnd"/>
      <w:r>
        <w:rPr>
          <w:b/>
          <w:color w:val="173B63"/>
        </w:rPr>
        <w:t xml:space="preserve"> 8 – </w:t>
      </w:r>
      <w:proofErr w:type="spellStart"/>
      <w:r>
        <w:t>L’Assemblée</w:t>
      </w:r>
      <w:proofErr w:type="spellEnd"/>
      <w:r>
        <w:t xml:space="preserve"> </w:t>
      </w:r>
      <w:proofErr w:type="spellStart"/>
      <w:r>
        <w:t>approuve</w:t>
      </w:r>
      <w:proofErr w:type="spellEnd"/>
      <w:r>
        <w:t xml:space="preserve"> </w:t>
      </w:r>
      <w:proofErr w:type="spellStart"/>
      <w:r>
        <w:t>en</w:t>
      </w:r>
      <w:proofErr w:type="spellEnd"/>
      <w:r>
        <w:t xml:space="preserve"> </w:t>
      </w:r>
      <w:proofErr w:type="spellStart"/>
      <w:r>
        <w:t>principe</w:t>
      </w:r>
      <w:proofErr w:type="spellEnd"/>
      <w:r>
        <w:t xml:space="preserve"> le </w:t>
      </w:r>
      <w:proofErr w:type="spellStart"/>
      <w:r>
        <w:t>programme</w:t>
      </w:r>
      <w:proofErr w:type="spellEnd"/>
      <w:r>
        <w:t xml:space="preserve"> initial 2027, </w:t>
      </w:r>
      <w:proofErr w:type="spellStart"/>
      <w:r>
        <w:t>incluant</w:t>
      </w:r>
      <w:proofErr w:type="spellEnd"/>
      <w:r>
        <w:t xml:space="preserve"> un </w:t>
      </w:r>
      <w:proofErr w:type="spellStart"/>
      <w:r>
        <w:t>projet</w:t>
      </w:r>
      <w:proofErr w:type="spellEnd"/>
      <w:r>
        <w:t xml:space="preserve"> </w:t>
      </w:r>
      <w:proofErr w:type="spellStart"/>
      <w:r>
        <w:t>d’éducation</w:t>
      </w:r>
      <w:proofErr w:type="spellEnd"/>
      <w:r>
        <w:t xml:space="preserve"> </w:t>
      </w:r>
      <w:proofErr w:type="spellStart"/>
      <w:r>
        <w:t>communautaire</w:t>
      </w:r>
      <w:proofErr w:type="spellEnd"/>
      <w:r>
        <w:t xml:space="preserve"> à Caracol et des initiatives de </w:t>
      </w:r>
      <w:proofErr w:type="spellStart"/>
      <w:r>
        <w:t>développement</w:t>
      </w:r>
      <w:proofErr w:type="spellEnd"/>
      <w:r>
        <w:t xml:space="preserve"> économique local, sous </w:t>
      </w:r>
      <w:proofErr w:type="spellStart"/>
      <w:r>
        <w:t>réserve</w:t>
      </w:r>
      <w:proofErr w:type="spellEnd"/>
      <w:r>
        <w:t xml:space="preserve"> de </w:t>
      </w:r>
      <w:proofErr w:type="spellStart"/>
      <w:r>
        <w:t>financement</w:t>
      </w:r>
      <w:proofErr w:type="spellEnd"/>
      <w:r>
        <w:t xml:space="preserve">, </w:t>
      </w:r>
      <w:proofErr w:type="spellStart"/>
      <w:r>
        <w:t>d’études</w:t>
      </w:r>
      <w:proofErr w:type="spellEnd"/>
      <w:r>
        <w:t xml:space="preserve"> techniques et </w:t>
      </w:r>
      <w:proofErr w:type="spellStart"/>
      <w:r>
        <w:t>d’autorisations</w:t>
      </w:r>
      <w:proofErr w:type="spellEnd"/>
      <w:r>
        <w:t>.</w:t>
      </w:r>
    </w:p>
    <w:p w14:paraId="165C8BB6" w14:textId="77777777" w:rsidR="00485B75" w:rsidRPr="00485B75" w:rsidRDefault="00485B75" w:rsidP="00485B75">
      <w:proofErr w:type="spellStart"/>
      <w:r>
        <w:t>L’ordre</w:t>
      </w:r>
      <w:proofErr w:type="spellEnd"/>
      <w:r>
        <w:t xml:space="preserve"> du jour </w:t>
      </w:r>
      <w:proofErr w:type="spellStart"/>
      <w:r>
        <w:t>étant</w:t>
      </w:r>
      <w:proofErr w:type="spellEnd"/>
      <w:r>
        <w:t xml:space="preserve"> </w:t>
      </w:r>
      <w:proofErr w:type="spellStart"/>
      <w:r>
        <w:t>épuisé</w:t>
      </w:r>
      <w:proofErr w:type="spellEnd"/>
      <w:r>
        <w:t>, la séance est levée à [HEURE].</w:t>
      </w:r>
    </w:p>
    <w:p w14:paraId="77687D89"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b/>
          <w:sz w:val="24"/>
          <w:szCs w:val="24"/>
        </w:rPr>
        <w:lastRenderedPageBreak/>
        <w:t xml:space="preserve">À l’issue du vote, le Conseil de direction est composé comme </w:t>
      </w:r>
      <w:proofErr w:type="gramStart"/>
      <w:r w:rsidRPr="00DC76C4">
        <w:rPr>
          <w:rFonts w:ascii="Times New Roman" w:hAnsi="Times New Roman" w:cs="Times New Roman"/>
          <w:b/>
          <w:sz w:val="24"/>
          <w:szCs w:val="24"/>
        </w:rPr>
        <w:t>suit :</w:t>
      </w:r>
      <w:proofErr w:type="gramEnd"/>
    </w:p>
    <w:tbl>
      <w:tblPr>
        <w:tblStyle w:val="Grilledutableau"/>
        <w:tblW w:w="0" w:type="auto"/>
        <w:jc w:val="center"/>
        <w:tblLook w:val="04A0" w:firstRow="1" w:lastRow="0" w:firstColumn="1" w:lastColumn="0" w:noHBand="0" w:noVBand="1"/>
      </w:tblPr>
      <w:tblGrid>
        <w:gridCol w:w="1838"/>
        <w:gridCol w:w="3402"/>
        <w:gridCol w:w="2693"/>
        <w:gridCol w:w="1701"/>
      </w:tblGrid>
      <w:tr w:rsidR="00485B75" w:rsidRPr="00DC76C4" w14:paraId="4996E370" w14:textId="77777777" w:rsidTr="00485B75">
        <w:trPr>
          <w:jc w:val="center"/>
        </w:trPr>
        <w:tc>
          <w:tcPr>
            <w:tcW w:w="1838" w:type="dxa"/>
            <w:shd w:val="clear" w:color="auto" w:fill="153F5C"/>
            <w:vAlign w:val="center"/>
          </w:tcPr>
          <w:p w14:paraId="7EA4E85A"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b/>
                <w:color w:val="FFFFFF"/>
                <w:sz w:val="17"/>
                <w:szCs w:val="24"/>
              </w:rPr>
              <w:t xml:space="preserve">Nom et </w:t>
            </w:r>
            <w:proofErr w:type="spellStart"/>
            <w:r w:rsidRPr="00DC76C4">
              <w:rPr>
                <w:rFonts w:cs="Times New Roman"/>
                <w:b/>
                <w:color w:val="FFFFFF"/>
                <w:sz w:val="17"/>
                <w:szCs w:val="24"/>
              </w:rPr>
              <w:t>prénom</w:t>
            </w:r>
            <w:proofErr w:type="spellEnd"/>
          </w:p>
        </w:tc>
        <w:tc>
          <w:tcPr>
            <w:tcW w:w="3402" w:type="dxa"/>
            <w:shd w:val="clear" w:color="auto" w:fill="153F5C"/>
            <w:vAlign w:val="center"/>
          </w:tcPr>
          <w:p w14:paraId="1772C101"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b/>
                <w:color w:val="FFFFFF"/>
                <w:sz w:val="17"/>
                <w:szCs w:val="24"/>
              </w:rPr>
              <w:t>Poste</w:t>
            </w:r>
          </w:p>
        </w:tc>
        <w:tc>
          <w:tcPr>
            <w:tcW w:w="2693" w:type="dxa"/>
            <w:shd w:val="clear" w:color="auto" w:fill="153F5C"/>
            <w:vAlign w:val="center"/>
          </w:tcPr>
          <w:p w14:paraId="28630407"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b/>
                <w:color w:val="FFFFFF"/>
                <w:sz w:val="17"/>
                <w:szCs w:val="24"/>
              </w:rPr>
              <w:t>NIF / CIN</w:t>
            </w:r>
          </w:p>
        </w:tc>
        <w:tc>
          <w:tcPr>
            <w:tcW w:w="1701" w:type="dxa"/>
            <w:shd w:val="clear" w:color="auto" w:fill="153F5C"/>
            <w:vAlign w:val="center"/>
          </w:tcPr>
          <w:p w14:paraId="799E5103"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b/>
                <w:color w:val="FFFFFF"/>
                <w:sz w:val="17"/>
                <w:szCs w:val="24"/>
              </w:rPr>
              <w:t>Signature</w:t>
            </w:r>
          </w:p>
        </w:tc>
      </w:tr>
      <w:tr w:rsidR="00485B75" w:rsidRPr="00DC76C4" w14:paraId="30228007" w14:textId="77777777" w:rsidTr="00485B75">
        <w:trPr>
          <w:jc w:val="center"/>
        </w:trPr>
        <w:tc>
          <w:tcPr>
            <w:tcW w:w="1838" w:type="dxa"/>
            <w:vAlign w:val="center"/>
          </w:tcPr>
          <w:p w14:paraId="3CA02990"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3402" w:type="dxa"/>
            <w:vAlign w:val="center"/>
          </w:tcPr>
          <w:p w14:paraId="67674609" w14:textId="77777777" w:rsidR="00355008" w:rsidRDefault="00000000">
            <w:pPr>
              <w:spacing w:after="0"/>
            </w:pPr>
            <w:r>
              <w:rPr>
                <w:sz w:val="17"/>
              </w:rPr>
              <w:t>Président(e)</w:t>
            </w:r>
          </w:p>
        </w:tc>
        <w:tc>
          <w:tcPr>
            <w:tcW w:w="2693" w:type="dxa"/>
            <w:vAlign w:val="center"/>
          </w:tcPr>
          <w:p w14:paraId="7FF6C778"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1701" w:type="dxa"/>
            <w:vAlign w:val="center"/>
          </w:tcPr>
          <w:p w14:paraId="394F3EA1"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r>
      <w:tr w:rsidR="00485B75" w:rsidRPr="00DC76C4" w14:paraId="2F096725" w14:textId="77777777" w:rsidTr="00485B75">
        <w:trPr>
          <w:jc w:val="center"/>
        </w:trPr>
        <w:tc>
          <w:tcPr>
            <w:tcW w:w="1838" w:type="dxa"/>
            <w:vAlign w:val="center"/>
          </w:tcPr>
          <w:p w14:paraId="369668B5"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3402" w:type="dxa"/>
            <w:vAlign w:val="center"/>
          </w:tcPr>
          <w:p w14:paraId="433BAB44" w14:textId="77777777" w:rsidR="00355008" w:rsidRDefault="00000000">
            <w:pPr>
              <w:spacing w:after="0"/>
            </w:pPr>
            <w:r>
              <w:rPr>
                <w:sz w:val="17"/>
              </w:rPr>
              <w:t>Vice-président(e)</w:t>
            </w:r>
          </w:p>
        </w:tc>
        <w:tc>
          <w:tcPr>
            <w:tcW w:w="2693" w:type="dxa"/>
            <w:vAlign w:val="center"/>
          </w:tcPr>
          <w:p w14:paraId="63261C6E"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1701" w:type="dxa"/>
            <w:vAlign w:val="center"/>
          </w:tcPr>
          <w:p w14:paraId="481D81CD"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r>
      <w:tr w:rsidR="00485B75" w:rsidRPr="00DC76C4" w14:paraId="7BAC4543" w14:textId="77777777" w:rsidTr="00485B75">
        <w:trPr>
          <w:jc w:val="center"/>
        </w:trPr>
        <w:tc>
          <w:tcPr>
            <w:tcW w:w="1838" w:type="dxa"/>
            <w:vAlign w:val="center"/>
          </w:tcPr>
          <w:p w14:paraId="16C6CFD5"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3402" w:type="dxa"/>
            <w:vAlign w:val="center"/>
          </w:tcPr>
          <w:p w14:paraId="641FEC9A" w14:textId="77777777" w:rsidR="00355008" w:rsidRDefault="00000000">
            <w:pPr>
              <w:spacing w:after="0"/>
            </w:pPr>
            <w:r>
              <w:rPr>
                <w:sz w:val="17"/>
              </w:rPr>
              <w:t>Secrétaire</w:t>
            </w:r>
          </w:p>
        </w:tc>
        <w:tc>
          <w:tcPr>
            <w:tcW w:w="2693" w:type="dxa"/>
            <w:vAlign w:val="center"/>
          </w:tcPr>
          <w:p w14:paraId="37C4C210"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1701" w:type="dxa"/>
            <w:vAlign w:val="center"/>
          </w:tcPr>
          <w:p w14:paraId="1255ABCB"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r>
      <w:tr w:rsidR="00485B75" w:rsidRPr="00DC76C4" w14:paraId="32CDFD0E" w14:textId="77777777" w:rsidTr="00485B75">
        <w:trPr>
          <w:jc w:val="center"/>
        </w:trPr>
        <w:tc>
          <w:tcPr>
            <w:tcW w:w="1838" w:type="dxa"/>
            <w:vAlign w:val="center"/>
          </w:tcPr>
          <w:p w14:paraId="1AEA163A"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3402" w:type="dxa"/>
            <w:vAlign w:val="center"/>
          </w:tcPr>
          <w:p w14:paraId="21635E5A" w14:textId="77777777" w:rsidR="00355008" w:rsidRDefault="00000000">
            <w:pPr>
              <w:spacing w:after="0"/>
            </w:pPr>
            <w:r>
              <w:rPr>
                <w:sz w:val="17"/>
              </w:rPr>
              <w:t>Trésorier(ère)</w:t>
            </w:r>
          </w:p>
        </w:tc>
        <w:tc>
          <w:tcPr>
            <w:tcW w:w="2693" w:type="dxa"/>
            <w:vAlign w:val="center"/>
          </w:tcPr>
          <w:p w14:paraId="7C276DC5"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1701" w:type="dxa"/>
            <w:vAlign w:val="center"/>
          </w:tcPr>
          <w:p w14:paraId="0FAB1EEC"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r>
      <w:tr w:rsidR="00485B75" w:rsidRPr="00DC76C4" w14:paraId="7371DCB2" w14:textId="77777777" w:rsidTr="00485B75">
        <w:trPr>
          <w:jc w:val="center"/>
        </w:trPr>
        <w:tc>
          <w:tcPr>
            <w:tcW w:w="1838" w:type="dxa"/>
            <w:vAlign w:val="center"/>
          </w:tcPr>
          <w:p w14:paraId="2371DA34"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3402" w:type="dxa"/>
            <w:vAlign w:val="center"/>
          </w:tcPr>
          <w:p w14:paraId="61CCC7BE" w14:textId="77777777" w:rsidR="00355008" w:rsidRDefault="00000000">
            <w:pPr>
              <w:spacing w:after="0"/>
            </w:pPr>
            <w:r>
              <w:rPr>
                <w:sz w:val="17"/>
              </w:rPr>
              <w:t>Administrateur(trice)</w:t>
            </w:r>
          </w:p>
        </w:tc>
        <w:tc>
          <w:tcPr>
            <w:tcW w:w="2693" w:type="dxa"/>
            <w:vAlign w:val="center"/>
          </w:tcPr>
          <w:p w14:paraId="0817AF79"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1701" w:type="dxa"/>
            <w:vAlign w:val="center"/>
          </w:tcPr>
          <w:p w14:paraId="0FB37A92"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r>
      <w:tr w:rsidR="00485B75" w:rsidRPr="00DC76C4" w14:paraId="7A0DCA8E" w14:textId="77777777" w:rsidTr="00485B75">
        <w:trPr>
          <w:jc w:val="center"/>
        </w:trPr>
        <w:tc>
          <w:tcPr>
            <w:tcW w:w="1838" w:type="dxa"/>
            <w:vAlign w:val="center"/>
          </w:tcPr>
          <w:p w14:paraId="722C9890"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3402" w:type="dxa"/>
            <w:vAlign w:val="center"/>
          </w:tcPr>
          <w:p w14:paraId="33E5CEEA" w14:textId="77777777" w:rsidR="00355008" w:rsidRDefault="00000000">
            <w:pPr>
              <w:spacing w:after="0"/>
            </w:pPr>
            <w:r>
              <w:rPr>
                <w:sz w:val="17"/>
              </w:rPr>
              <w:t>Administrateur(trice)</w:t>
            </w:r>
          </w:p>
        </w:tc>
        <w:tc>
          <w:tcPr>
            <w:tcW w:w="2693" w:type="dxa"/>
            <w:vAlign w:val="center"/>
          </w:tcPr>
          <w:p w14:paraId="123FB191"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1701" w:type="dxa"/>
            <w:vAlign w:val="center"/>
          </w:tcPr>
          <w:p w14:paraId="308BB0E3"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r>
      <w:tr w:rsidR="00485B75" w:rsidRPr="00DC76C4" w14:paraId="50F693C9" w14:textId="77777777" w:rsidTr="00485B75">
        <w:trPr>
          <w:jc w:val="center"/>
        </w:trPr>
        <w:tc>
          <w:tcPr>
            <w:tcW w:w="1838" w:type="dxa"/>
            <w:vAlign w:val="center"/>
          </w:tcPr>
          <w:p w14:paraId="7E209E78"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3402" w:type="dxa"/>
            <w:vAlign w:val="center"/>
          </w:tcPr>
          <w:p w14:paraId="446C6F95" w14:textId="77777777" w:rsidR="00355008" w:rsidRDefault="00000000">
            <w:pPr>
              <w:spacing w:after="0"/>
            </w:pPr>
            <w:r>
              <w:rPr>
                <w:sz w:val="17"/>
              </w:rPr>
              <w:t>Administrateur(trice)</w:t>
            </w:r>
          </w:p>
        </w:tc>
        <w:tc>
          <w:tcPr>
            <w:tcW w:w="2693" w:type="dxa"/>
            <w:vAlign w:val="center"/>
          </w:tcPr>
          <w:p w14:paraId="0F018910"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c>
          <w:tcPr>
            <w:tcW w:w="1701" w:type="dxa"/>
            <w:vAlign w:val="center"/>
          </w:tcPr>
          <w:p w14:paraId="48F3EDCC" w14:textId="77777777" w:rsidR="00485B75" w:rsidRPr="00DC76C4" w:rsidRDefault="00485B75" w:rsidP="00875001">
            <w:pPr>
              <w:spacing w:after="0"/>
              <w:jc w:val="center"/>
              <w:rPr>
                <w:rFonts w:ascii="Times New Roman" w:hAnsi="Times New Roman" w:cs="Times New Roman"/>
                <w:sz w:val="24"/>
                <w:szCs w:val="24"/>
              </w:rPr>
            </w:pPr>
            <w:r w:rsidRPr="00DC76C4">
              <w:rPr>
                <w:rFonts w:cs="Times New Roman"/>
                <w:sz w:val="17"/>
                <w:szCs w:val="24"/>
              </w:rPr>
              <w:t xml:space="preserve"> </w:t>
            </w:r>
          </w:p>
        </w:tc>
      </w:tr>
    </w:tbl>
    <w:p w14:paraId="1E905658" w14:textId="77777777" w:rsidR="00485B75" w:rsidRPr="00DC76C4" w:rsidRDefault="00485B75" w:rsidP="00485B75">
      <w:pPr>
        <w:rPr>
          <w:rFonts w:ascii="Times New Roman" w:hAnsi="Times New Roman" w:cs="Times New Roman"/>
          <w:sz w:val="24"/>
          <w:szCs w:val="24"/>
        </w:rPr>
      </w:pPr>
    </w:p>
    <w:p w14:paraId="224D3D05"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sz w:val="24"/>
          <w:szCs w:val="24"/>
        </w:rPr>
        <w:t xml:space="preserve">Les </w:t>
      </w:r>
      <w:proofErr w:type="spellStart"/>
      <w:r w:rsidRPr="00DC76C4">
        <w:rPr>
          <w:rFonts w:ascii="Times New Roman" w:hAnsi="Times New Roman" w:cs="Times New Roman"/>
          <w:sz w:val="24"/>
          <w:szCs w:val="24"/>
        </w:rPr>
        <w:t>membres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élus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déclarent</w:t>
      </w:r>
      <w:proofErr w:type="spellEnd"/>
      <w:r w:rsidRPr="00DC76C4">
        <w:rPr>
          <w:rFonts w:ascii="Times New Roman" w:hAnsi="Times New Roman" w:cs="Times New Roman"/>
          <w:sz w:val="24"/>
          <w:szCs w:val="24"/>
        </w:rPr>
        <w:t xml:space="preserve"> accepter </w:t>
      </w:r>
      <w:proofErr w:type="spellStart"/>
      <w:r w:rsidRPr="00DC76C4">
        <w:rPr>
          <w:rFonts w:ascii="Times New Roman" w:hAnsi="Times New Roman" w:cs="Times New Roman"/>
          <w:sz w:val="24"/>
          <w:szCs w:val="24"/>
        </w:rPr>
        <w:t>leurs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fonctions</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s’engagent</w:t>
      </w:r>
      <w:proofErr w:type="spellEnd"/>
      <w:r w:rsidRPr="00DC76C4">
        <w:rPr>
          <w:rFonts w:ascii="Times New Roman" w:hAnsi="Times New Roman" w:cs="Times New Roman"/>
          <w:sz w:val="24"/>
          <w:szCs w:val="24"/>
        </w:rPr>
        <w:t xml:space="preserve"> à </w:t>
      </w:r>
      <w:proofErr w:type="spellStart"/>
      <w:r w:rsidRPr="00DC76C4">
        <w:rPr>
          <w:rFonts w:ascii="Times New Roman" w:hAnsi="Times New Roman" w:cs="Times New Roman"/>
          <w:sz w:val="24"/>
          <w:szCs w:val="24"/>
        </w:rPr>
        <w:t>exercer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leur</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mandat</w:t>
      </w:r>
      <w:proofErr w:type="spellEnd"/>
      <w:r w:rsidRPr="00DC76C4">
        <w:rPr>
          <w:rFonts w:ascii="Times New Roman" w:hAnsi="Times New Roman" w:cs="Times New Roman"/>
          <w:sz w:val="24"/>
          <w:szCs w:val="24"/>
        </w:rPr>
        <w:t xml:space="preserve"> dans le respect des </w:t>
      </w:r>
      <w:proofErr w:type="spellStart"/>
      <w:r w:rsidRPr="00DC76C4">
        <w:rPr>
          <w:rFonts w:ascii="Times New Roman" w:hAnsi="Times New Roman" w:cs="Times New Roman"/>
          <w:sz w:val="24"/>
          <w:szCs w:val="24"/>
        </w:rPr>
        <w:t>Statuts</w:t>
      </w:r>
      <w:proofErr w:type="spellEnd"/>
      <w:r w:rsidRPr="00DC76C4">
        <w:rPr>
          <w:rFonts w:ascii="Times New Roman" w:hAnsi="Times New Roman" w:cs="Times New Roman"/>
          <w:sz w:val="24"/>
          <w:szCs w:val="24"/>
        </w:rPr>
        <w:t xml:space="preserve">, du </w:t>
      </w:r>
      <w:proofErr w:type="spellStart"/>
      <w:r w:rsidRPr="00DC76C4">
        <w:rPr>
          <w:rFonts w:ascii="Times New Roman" w:hAnsi="Times New Roman" w:cs="Times New Roman"/>
          <w:sz w:val="24"/>
          <w:szCs w:val="24"/>
        </w:rPr>
        <w:t>règlement</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intérieur</w:t>
      </w:r>
      <w:proofErr w:type="spellEnd"/>
      <w:r w:rsidRPr="00DC76C4">
        <w:rPr>
          <w:rFonts w:ascii="Times New Roman" w:hAnsi="Times New Roman" w:cs="Times New Roman"/>
          <w:sz w:val="24"/>
          <w:szCs w:val="24"/>
        </w:rPr>
        <w:t xml:space="preserve">, des </w:t>
      </w:r>
      <w:proofErr w:type="spellStart"/>
      <w:r w:rsidRPr="00DC76C4">
        <w:rPr>
          <w:rFonts w:ascii="Times New Roman" w:hAnsi="Times New Roman" w:cs="Times New Roman"/>
          <w:sz w:val="24"/>
          <w:szCs w:val="24"/>
        </w:rPr>
        <w:t>décisions</w:t>
      </w:r>
      <w:proofErr w:type="spellEnd"/>
      <w:r w:rsidRPr="00DC76C4">
        <w:rPr>
          <w:rFonts w:ascii="Times New Roman" w:hAnsi="Times New Roman" w:cs="Times New Roman"/>
          <w:sz w:val="24"/>
          <w:szCs w:val="24"/>
        </w:rPr>
        <w:t xml:space="preserve"> de </w:t>
      </w:r>
      <w:proofErr w:type="spellStart"/>
      <w:r w:rsidRPr="00DC76C4">
        <w:rPr>
          <w:rFonts w:ascii="Times New Roman" w:hAnsi="Times New Roman" w:cs="Times New Roman"/>
          <w:sz w:val="24"/>
          <w:szCs w:val="24"/>
        </w:rPr>
        <w:t>l’Assemblée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générale</w:t>
      </w:r>
      <w:proofErr w:type="spellEnd"/>
      <w:r w:rsidRPr="00DC76C4">
        <w:rPr>
          <w:rFonts w:ascii="Times New Roman" w:hAnsi="Times New Roman" w:cs="Times New Roman"/>
          <w:sz w:val="24"/>
          <w:szCs w:val="24"/>
        </w:rPr>
        <w:t xml:space="preserve"> et des </w:t>
      </w:r>
      <w:proofErr w:type="spellStart"/>
      <w:r w:rsidRPr="00DC76C4">
        <w:rPr>
          <w:rFonts w:ascii="Times New Roman" w:hAnsi="Times New Roman" w:cs="Times New Roman"/>
          <w:sz w:val="24"/>
          <w:szCs w:val="24"/>
        </w:rPr>
        <w:t>lois</w:t>
      </w:r>
      <w:proofErr w:type="spellEnd"/>
      <w:r w:rsidRPr="00DC76C4">
        <w:rPr>
          <w:rFonts w:ascii="Times New Roman" w:hAnsi="Times New Roman" w:cs="Times New Roman"/>
          <w:sz w:val="24"/>
          <w:szCs w:val="24"/>
        </w:rPr>
        <w:t xml:space="preserve"> et </w:t>
      </w:r>
      <w:proofErr w:type="spellStart"/>
      <w:r w:rsidRPr="00DC76C4">
        <w:rPr>
          <w:rFonts w:ascii="Times New Roman" w:hAnsi="Times New Roman" w:cs="Times New Roman"/>
          <w:sz w:val="24"/>
          <w:szCs w:val="24"/>
        </w:rPr>
        <w:t>règlements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applicables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en</w:t>
      </w:r>
      <w:proofErr w:type="spellEnd"/>
      <w:r w:rsidRPr="00DC76C4">
        <w:rPr>
          <w:rFonts w:ascii="Times New Roman" w:hAnsi="Times New Roman" w:cs="Times New Roman"/>
          <w:sz w:val="24"/>
          <w:szCs w:val="24"/>
        </w:rPr>
        <w:t xml:space="preserve"> République </w:t>
      </w:r>
      <w:proofErr w:type="spellStart"/>
      <w:r w:rsidRPr="00DC76C4">
        <w:rPr>
          <w:rFonts w:ascii="Times New Roman" w:hAnsi="Times New Roman" w:cs="Times New Roman"/>
          <w:sz w:val="24"/>
          <w:szCs w:val="24"/>
        </w:rPr>
        <w:t>d’Haïti</w:t>
      </w:r>
      <w:proofErr w:type="spellEnd"/>
      <w:r w:rsidRPr="00DC76C4">
        <w:rPr>
          <w:rFonts w:ascii="Times New Roman" w:hAnsi="Times New Roman" w:cs="Times New Roman"/>
          <w:sz w:val="24"/>
          <w:szCs w:val="24"/>
        </w:rPr>
        <w:t>.</w:t>
      </w:r>
    </w:p>
    <w:p w14:paraId="082AB47F" w14:textId="77777777" w:rsidR="00485B75" w:rsidRPr="00DC76C4" w:rsidRDefault="00485B75" w:rsidP="00485B75">
      <w:pPr>
        <w:rPr>
          <w:rFonts w:ascii="Times New Roman" w:hAnsi="Times New Roman" w:cs="Times New Roman"/>
          <w:sz w:val="24"/>
          <w:szCs w:val="24"/>
        </w:rPr>
      </w:pPr>
      <w:proofErr w:type="gramStart"/>
      <w:r w:rsidRPr="00DC76C4">
        <w:rPr>
          <w:rFonts w:ascii="Times New Roman" w:hAnsi="Times New Roman" w:cs="Times New Roman"/>
          <w:sz w:val="24"/>
          <w:szCs w:val="24"/>
        </w:rPr>
        <w:t>Plus</w:t>
      </w:r>
      <w:proofErr w:type="gramEnd"/>
      <w:r w:rsidRPr="00DC76C4">
        <w:rPr>
          <w:rFonts w:ascii="Times New Roman" w:hAnsi="Times New Roman" w:cs="Times New Roman"/>
          <w:sz w:val="24"/>
          <w:szCs w:val="24"/>
        </w:rPr>
        <w:t xml:space="preserve"> rien </w:t>
      </w:r>
      <w:proofErr w:type="spellStart"/>
      <w:r w:rsidRPr="00DC76C4">
        <w:rPr>
          <w:rFonts w:ascii="Times New Roman" w:hAnsi="Times New Roman" w:cs="Times New Roman"/>
          <w:sz w:val="24"/>
          <w:szCs w:val="24"/>
        </w:rPr>
        <w:t>n’étant</w:t>
      </w:r>
      <w:proofErr w:type="spellEnd"/>
      <w:r w:rsidRPr="00DC76C4">
        <w:rPr>
          <w:rFonts w:ascii="Times New Roman" w:hAnsi="Times New Roman" w:cs="Times New Roman"/>
          <w:sz w:val="24"/>
          <w:szCs w:val="24"/>
        </w:rPr>
        <w:t xml:space="preserve"> à </w:t>
      </w:r>
      <w:proofErr w:type="spellStart"/>
      <w:r w:rsidRPr="00DC76C4">
        <w:rPr>
          <w:rFonts w:ascii="Times New Roman" w:hAnsi="Times New Roman" w:cs="Times New Roman"/>
          <w:sz w:val="24"/>
          <w:szCs w:val="24"/>
        </w:rPr>
        <w:t>l’ordre</w:t>
      </w:r>
      <w:proofErr w:type="spellEnd"/>
      <w:r w:rsidRPr="00DC76C4">
        <w:rPr>
          <w:rFonts w:ascii="Times New Roman" w:hAnsi="Times New Roman" w:cs="Times New Roman"/>
          <w:sz w:val="24"/>
          <w:szCs w:val="24"/>
        </w:rPr>
        <w:t xml:space="preserve"> du jour, la séance est levée après lecture et approbation du </w:t>
      </w:r>
      <w:proofErr w:type="spellStart"/>
      <w:r w:rsidRPr="00DC76C4">
        <w:rPr>
          <w:rFonts w:ascii="Times New Roman" w:hAnsi="Times New Roman" w:cs="Times New Roman"/>
          <w:sz w:val="24"/>
          <w:szCs w:val="24"/>
        </w:rPr>
        <w:t>présent</w:t>
      </w:r>
      <w:proofErr w:type="spellEnd"/>
      <w:r w:rsidRPr="00DC76C4">
        <w:rPr>
          <w:rFonts w:ascii="Times New Roman" w:hAnsi="Times New Roman" w:cs="Times New Roman"/>
          <w:sz w:val="24"/>
          <w:szCs w:val="24"/>
        </w:rPr>
        <w:t xml:space="preserve"> procès-verbal.</w:t>
      </w:r>
    </w:p>
    <w:p w14:paraId="695B3125" w14:textId="77777777" w:rsidR="00485B75" w:rsidRPr="00DC76C4" w:rsidRDefault="00485B75" w:rsidP="00485B75">
      <w:pPr>
        <w:rPr>
          <w:rFonts w:ascii="Times New Roman" w:hAnsi="Times New Roman" w:cs="Times New Roman"/>
          <w:sz w:val="24"/>
          <w:szCs w:val="24"/>
        </w:rPr>
      </w:pPr>
    </w:p>
    <w:p w14:paraId="6A793D71" w14:textId="77777777" w:rsidR="00485B75" w:rsidRPr="00FC1A6C" w:rsidRDefault="00485B75" w:rsidP="00485B75">
      <w:pPr>
        <w:jc w:val="right"/>
        <w:rPr>
          <w:rFonts w:ascii="Times New Roman" w:hAnsi="Times New Roman" w:cs="Times New Roman"/>
          <w:i/>
          <w:sz w:val="24"/>
          <w:szCs w:val="24"/>
        </w:rPr>
      </w:pPr>
      <w:r w:rsidRPr="00FC1A6C">
        <w:rPr>
          <w:rFonts w:ascii="Times New Roman" w:hAnsi="Times New Roman" w:cs="Times New Roman"/>
          <w:i/>
          <w:sz w:val="24"/>
          <w:szCs w:val="24"/>
        </w:rPr>
        <w:t xml:space="preserve">Fait au Cap-Haïtien, le 26 </w:t>
      </w:r>
      <w:proofErr w:type="spellStart"/>
      <w:r w:rsidRPr="00FC1A6C">
        <w:rPr>
          <w:rFonts w:ascii="Times New Roman" w:hAnsi="Times New Roman" w:cs="Times New Roman"/>
          <w:i/>
          <w:sz w:val="24"/>
          <w:szCs w:val="24"/>
        </w:rPr>
        <w:t>septembre</w:t>
      </w:r>
      <w:proofErr w:type="spellEnd"/>
      <w:r w:rsidRPr="00FC1A6C">
        <w:rPr>
          <w:rFonts w:ascii="Times New Roman" w:hAnsi="Times New Roman" w:cs="Times New Roman"/>
          <w:i/>
          <w:sz w:val="24"/>
          <w:szCs w:val="24"/>
        </w:rPr>
        <w:t xml:space="preserve"> 2020.</w:t>
      </w:r>
    </w:p>
    <w:p w14:paraId="4837128F" w14:textId="77777777" w:rsidR="00485B75" w:rsidRPr="00DC76C4" w:rsidRDefault="00485B75" w:rsidP="00485B75">
      <w:pPr>
        <w:rPr>
          <w:rFonts w:ascii="Times New Roman" w:hAnsi="Times New Roman" w:cs="Times New Roman"/>
          <w:sz w:val="24"/>
          <w:szCs w:val="24"/>
        </w:rPr>
      </w:pPr>
    </w:p>
    <w:p w14:paraId="03CFD11E" w14:textId="77777777" w:rsidR="00485B75" w:rsidRPr="00DC76C4" w:rsidRDefault="00485B75" w:rsidP="00485B75">
      <w:pPr>
        <w:rPr>
          <w:rFonts w:ascii="Times New Roman" w:hAnsi="Times New Roman" w:cs="Times New Roman"/>
          <w:sz w:val="24"/>
          <w:szCs w:val="24"/>
        </w:rPr>
      </w:pPr>
      <w:proofErr w:type="gramStart"/>
      <w:r w:rsidRPr="00DC76C4">
        <w:rPr>
          <w:rFonts w:ascii="Times New Roman" w:hAnsi="Times New Roman" w:cs="Times New Roman"/>
          <w:b/>
          <w:sz w:val="24"/>
          <w:szCs w:val="24"/>
        </w:rPr>
        <w:t>Signatures :</w:t>
      </w:r>
      <w:proofErr w:type="gramEnd"/>
    </w:p>
    <w:p w14:paraId="56962538"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sz w:val="24"/>
          <w:szCs w:val="24"/>
        </w:rPr>
        <w:t xml:space="preserve">Le/La </w:t>
      </w:r>
      <w:proofErr w:type="spellStart"/>
      <w:r w:rsidRPr="00DC76C4">
        <w:rPr>
          <w:rFonts w:ascii="Times New Roman" w:hAnsi="Times New Roman" w:cs="Times New Roman"/>
          <w:sz w:val="24"/>
          <w:szCs w:val="24"/>
        </w:rPr>
        <w:t>Président</w:t>
      </w:r>
      <w:proofErr w:type="spellEnd"/>
      <w:r w:rsidRPr="00DC76C4">
        <w:rPr>
          <w:rFonts w:ascii="Times New Roman" w:hAnsi="Times New Roman" w:cs="Times New Roman"/>
          <w:sz w:val="24"/>
          <w:szCs w:val="24"/>
        </w:rPr>
        <w:t>(e</w:t>
      </w:r>
      <w:proofErr w:type="gramStart"/>
      <w:r w:rsidRPr="00DC76C4">
        <w:rPr>
          <w:rFonts w:ascii="Times New Roman" w:hAnsi="Times New Roman" w:cs="Times New Roman"/>
          <w:sz w:val="24"/>
          <w:szCs w:val="24"/>
        </w:rPr>
        <w:t>) :</w:t>
      </w:r>
      <w:proofErr w:type="gramEnd"/>
      <w:r w:rsidRPr="00DC76C4">
        <w:rPr>
          <w:rFonts w:ascii="Times New Roman" w:hAnsi="Times New Roman" w:cs="Times New Roman"/>
          <w:sz w:val="24"/>
          <w:szCs w:val="24"/>
        </w:rPr>
        <w:t xml:space="preserve"> ______________________________</w:t>
      </w:r>
    </w:p>
    <w:p w14:paraId="591EAD75" w14:textId="77777777" w:rsidR="00485B75" w:rsidRPr="00DC76C4" w:rsidRDefault="00485B75" w:rsidP="00485B75">
      <w:pPr>
        <w:rPr>
          <w:rFonts w:ascii="Times New Roman" w:hAnsi="Times New Roman" w:cs="Times New Roman"/>
          <w:sz w:val="24"/>
          <w:szCs w:val="24"/>
        </w:rPr>
      </w:pPr>
      <w:r>
        <w:t>Le/La Secrétaire : __________________________________________</w:t>
      </w:r>
    </w:p>
    <w:p w14:paraId="08F152B9" w14:textId="77777777" w:rsidR="00485B75" w:rsidRPr="00DC76C4" w:rsidRDefault="00485B75" w:rsidP="00485B75">
      <w:pPr>
        <w:rPr>
          <w:rFonts w:ascii="Times New Roman" w:hAnsi="Times New Roman" w:cs="Times New Roman"/>
          <w:sz w:val="24"/>
          <w:szCs w:val="24"/>
        </w:rPr>
      </w:pPr>
      <w:r w:rsidRPr="00DC76C4">
        <w:rPr>
          <w:rFonts w:ascii="Times New Roman" w:hAnsi="Times New Roman" w:cs="Times New Roman"/>
          <w:sz w:val="24"/>
          <w:szCs w:val="24"/>
        </w:rPr>
        <w:t xml:space="preserve">Un(e) </w:t>
      </w:r>
      <w:proofErr w:type="spellStart"/>
      <w:r w:rsidRPr="00DC76C4">
        <w:rPr>
          <w:rFonts w:ascii="Times New Roman" w:hAnsi="Times New Roman" w:cs="Times New Roman"/>
          <w:sz w:val="24"/>
          <w:szCs w:val="24"/>
        </w:rPr>
        <w:t>membre</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fondateur</w:t>
      </w:r>
      <w:proofErr w:type="spellEnd"/>
      <w:r w:rsidRPr="00DC76C4">
        <w:rPr>
          <w:rFonts w:ascii="Times New Roman" w:hAnsi="Times New Roman" w:cs="Times New Roman"/>
          <w:sz w:val="24"/>
          <w:szCs w:val="24"/>
        </w:rPr>
        <w:t>(trice</w:t>
      </w:r>
      <w:proofErr w:type="gramStart"/>
      <w:r w:rsidRPr="00DC76C4">
        <w:rPr>
          <w:rFonts w:ascii="Times New Roman" w:hAnsi="Times New Roman" w:cs="Times New Roman"/>
          <w:sz w:val="24"/>
          <w:szCs w:val="24"/>
        </w:rPr>
        <w:t>) :</w:t>
      </w:r>
      <w:proofErr w:type="gramEnd"/>
      <w:r w:rsidRPr="00DC76C4">
        <w:rPr>
          <w:rFonts w:ascii="Times New Roman" w:hAnsi="Times New Roman" w:cs="Times New Roman"/>
          <w:sz w:val="24"/>
          <w:szCs w:val="24"/>
        </w:rPr>
        <w:t xml:space="preserve"> ________________________________________</w:t>
      </w:r>
    </w:p>
    <w:p w14:paraId="2CFF484B" w14:textId="77777777" w:rsidR="00485B75" w:rsidRDefault="00485B75" w:rsidP="00AF7A6D">
      <w:pPr>
        <w:jc w:val="both"/>
        <w:rPr>
          <w:rFonts w:ascii="Times New Roman" w:hAnsi="Times New Roman" w:cs="Times New Roman"/>
          <w:color w:val="000000" w:themeColor="text1"/>
          <w:sz w:val="24"/>
          <w:szCs w:val="24"/>
        </w:rPr>
      </w:pPr>
    </w:p>
    <w:p w14:paraId="58852ADA" w14:textId="77777777" w:rsidR="00485B75" w:rsidRDefault="00485B75" w:rsidP="00AF7A6D">
      <w:pPr>
        <w:jc w:val="both"/>
        <w:rPr>
          <w:rFonts w:ascii="Times New Roman" w:hAnsi="Times New Roman" w:cs="Times New Roman"/>
          <w:color w:val="000000" w:themeColor="text1"/>
          <w:sz w:val="24"/>
          <w:szCs w:val="24"/>
        </w:rPr>
      </w:pPr>
    </w:p>
    <w:p w14:paraId="07C9E396" w14:textId="77777777" w:rsidR="00485B75" w:rsidRPr="00485B75" w:rsidRDefault="00485B75" w:rsidP="00485B75">
      <w:pPr>
        <w:pStyle w:val="Titre1"/>
        <w:pageBreakBefore/>
        <w:rPr>
          <w:sz w:val="48"/>
          <w:szCs w:val="52"/>
        </w:rPr>
      </w:pPr>
      <w:proofErr w:type="spellStart"/>
      <w:r w:rsidRPr="00485B75">
        <w:rPr>
          <w:sz w:val="48"/>
          <w:szCs w:val="52"/>
        </w:rPr>
        <w:lastRenderedPageBreak/>
        <w:t>Règlement</w:t>
      </w:r>
      <w:proofErr w:type="spellEnd"/>
      <w:r w:rsidRPr="00485B75">
        <w:rPr>
          <w:sz w:val="48"/>
          <w:szCs w:val="52"/>
        </w:rPr>
        <w:t xml:space="preserve"> </w:t>
      </w:r>
      <w:proofErr w:type="spellStart"/>
      <w:r w:rsidRPr="00485B75">
        <w:rPr>
          <w:sz w:val="48"/>
          <w:szCs w:val="52"/>
        </w:rPr>
        <w:t>intérieur</w:t>
      </w:r>
      <w:proofErr w:type="spellEnd"/>
    </w:p>
    <w:p w14:paraId="672CA4AB" w14:textId="77777777" w:rsidR="00485B75" w:rsidRDefault="00485B75" w:rsidP="00485B75">
      <w:pPr>
        <w:pStyle w:val="Titre2"/>
      </w:pPr>
      <w:r>
        <w:t xml:space="preserve">Article 1 – </w:t>
      </w:r>
      <w:proofErr w:type="spellStart"/>
      <w:r>
        <w:t>Objet</w:t>
      </w:r>
      <w:proofErr w:type="spellEnd"/>
    </w:p>
    <w:p w14:paraId="36B61049" w14:textId="77777777" w:rsidR="00485B75" w:rsidRDefault="00485B75" w:rsidP="00485B75">
      <w:r>
        <w:t xml:space="preserve">Le </w:t>
      </w:r>
      <w:proofErr w:type="spellStart"/>
      <w:r>
        <w:t>présent</w:t>
      </w:r>
      <w:proofErr w:type="spellEnd"/>
      <w:r>
        <w:t xml:space="preserve"> </w:t>
      </w:r>
      <w:proofErr w:type="spellStart"/>
      <w:r>
        <w:t>règlement</w:t>
      </w:r>
      <w:proofErr w:type="spellEnd"/>
      <w:r>
        <w:t xml:space="preserve"> </w:t>
      </w:r>
      <w:proofErr w:type="spellStart"/>
      <w:r>
        <w:t>intérieur</w:t>
      </w:r>
      <w:proofErr w:type="spellEnd"/>
      <w:r>
        <w:t xml:space="preserve"> </w:t>
      </w:r>
      <w:proofErr w:type="spellStart"/>
      <w:r>
        <w:t>précise</w:t>
      </w:r>
      <w:proofErr w:type="spellEnd"/>
      <w:r>
        <w:t xml:space="preserve"> les </w:t>
      </w:r>
      <w:proofErr w:type="spellStart"/>
      <w:r>
        <w:t>modalités</w:t>
      </w:r>
      <w:proofErr w:type="spellEnd"/>
      <w:r>
        <w:t xml:space="preserve"> pratiques de </w:t>
      </w:r>
      <w:proofErr w:type="spellStart"/>
      <w:r>
        <w:t>fonctionnement</w:t>
      </w:r>
      <w:proofErr w:type="spellEnd"/>
      <w:r>
        <w:t xml:space="preserve"> de PAAD </w:t>
      </w:r>
      <w:proofErr w:type="spellStart"/>
      <w:r>
        <w:t>en</w:t>
      </w:r>
      <w:proofErr w:type="spellEnd"/>
      <w:r>
        <w:t xml:space="preserve"> </w:t>
      </w:r>
      <w:proofErr w:type="spellStart"/>
      <w:r>
        <w:t>complément</w:t>
      </w:r>
      <w:proofErr w:type="spellEnd"/>
      <w:r>
        <w:t xml:space="preserve"> des </w:t>
      </w:r>
      <w:proofErr w:type="spellStart"/>
      <w:r>
        <w:t>statuts</w:t>
      </w:r>
      <w:proofErr w:type="spellEnd"/>
      <w:r>
        <w:t>.</w:t>
      </w:r>
    </w:p>
    <w:p w14:paraId="019B8409" w14:textId="77777777" w:rsidR="00485B75" w:rsidRDefault="00485B75" w:rsidP="00485B75">
      <w:pPr>
        <w:pStyle w:val="Titre2"/>
      </w:pPr>
      <w:r>
        <w:t xml:space="preserve">Article 2 – Admission des </w:t>
      </w:r>
      <w:proofErr w:type="spellStart"/>
      <w:r>
        <w:t>membres</w:t>
      </w:r>
      <w:proofErr w:type="spellEnd"/>
    </w:p>
    <w:p w14:paraId="4624F3A2" w14:textId="77777777" w:rsidR="00485B75" w:rsidRDefault="00485B75" w:rsidP="00485B75">
      <w:r>
        <w:t xml:space="preserve">Toute demande d’adhésion est adressée par écrit. L’admission est décidée par Conseil de direction sur la base de l’adhésion à la mission, aux valeurs et aux </w:t>
      </w:r>
      <w:proofErr w:type="spellStart"/>
      <w:r>
        <w:t>règles</w:t>
      </w:r>
      <w:proofErr w:type="spellEnd"/>
      <w:r>
        <w:t xml:space="preserve"> </w:t>
      </w:r>
      <w:proofErr w:type="spellStart"/>
      <w:r>
        <w:t>d’intégrité</w:t>
      </w:r>
      <w:proofErr w:type="spellEnd"/>
      <w:r>
        <w:t xml:space="preserve"> de </w:t>
      </w:r>
      <w:proofErr w:type="spellStart"/>
      <w:r>
        <w:t>l’Organisation</w:t>
      </w:r>
      <w:proofErr w:type="spellEnd"/>
      <w:r>
        <w:t>.</w:t>
      </w:r>
    </w:p>
    <w:p w14:paraId="12A367B2" w14:textId="77777777" w:rsidR="00485B75" w:rsidRDefault="00485B75" w:rsidP="00485B75">
      <w:pPr>
        <w:pStyle w:val="Titre2"/>
      </w:pPr>
      <w:r>
        <w:t>Article 3 – Droits et devoirs</w:t>
      </w:r>
    </w:p>
    <w:p w14:paraId="21CDCE70" w14:textId="77777777" w:rsidR="00485B75" w:rsidRDefault="00485B75" w:rsidP="00485B75">
      <w:r>
        <w:t xml:space="preserve">Les </w:t>
      </w:r>
      <w:proofErr w:type="spellStart"/>
      <w:r>
        <w:t>membres</w:t>
      </w:r>
      <w:proofErr w:type="spellEnd"/>
      <w:r>
        <w:t xml:space="preserve"> </w:t>
      </w:r>
      <w:proofErr w:type="spellStart"/>
      <w:r>
        <w:t>peuvent</w:t>
      </w:r>
      <w:proofErr w:type="spellEnd"/>
      <w:r>
        <w:t xml:space="preserve"> </w:t>
      </w:r>
      <w:proofErr w:type="spellStart"/>
      <w:r>
        <w:t>participer</w:t>
      </w:r>
      <w:proofErr w:type="spellEnd"/>
      <w:r>
        <w:t xml:space="preserve"> aux </w:t>
      </w:r>
      <w:proofErr w:type="spellStart"/>
      <w:r>
        <w:t>activités</w:t>
      </w:r>
      <w:proofErr w:type="spellEnd"/>
      <w:r>
        <w:t xml:space="preserve"> et aux </w:t>
      </w:r>
      <w:proofErr w:type="spellStart"/>
      <w:r>
        <w:t>organes</w:t>
      </w:r>
      <w:proofErr w:type="spellEnd"/>
      <w:r>
        <w:t xml:space="preserve"> </w:t>
      </w:r>
      <w:proofErr w:type="spellStart"/>
      <w:r>
        <w:t>selon</w:t>
      </w:r>
      <w:proofErr w:type="spellEnd"/>
      <w:r>
        <w:t xml:space="preserve"> </w:t>
      </w:r>
      <w:proofErr w:type="spellStart"/>
      <w:r>
        <w:t>leur</w:t>
      </w:r>
      <w:proofErr w:type="spellEnd"/>
      <w:r>
        <w:t xml:space="preserve"> </w:t>
      </w:r>
      <w:proofErr w:type="spellStart"/>
      <w:r>
        <w:t>catégorie</w:t>
      </w:r>
      <w:proofErr w:type="spellEnd"/>
      <w:r>
        <w:t xml:space="preserve">. </w:t>
      </w:r>
      <w:proofErr w:type="spellStart"/>
      <w:r>
        <w:t>Ils</w:t>
      </w:r>
      <w:proofErr w:type="spellEnd"/>
      <w:r>
        <w:t xml:space="preserve"> </w:t>
      </w:r>
      <w:proofErr w:type="spellStart"/>
      <w:r>
        <w:t>doivent</w:t>
      </w:r>
      <w:proofErr w:type="spellEnd"/>
      <w:r>
        <w:t xml:space="preserve"> respecter les </w:t>
      </w:r>
      <w:proofErr w:type="spellStart"/>
      <w:r>
        <w:t>statuts</w:t>
      </w:r>
      <w:proofErr w:type="spellEnd"/>
      <w:r>
        <w:t xml:space="preserve">, les </w:t>
      </w:r>
      <w:proofErr w:type="spellStart"/>
      <w:r>
        <w:t>décisions</w:t>
      </w:r>
      <w:proofErr w:type="spellEnd"/>
      <w:r>
        <w:t xml:space="preserve">, la </w:t>
      </w:r>
      <w:proofErr w:type="spellStart"/>
      <w:r>
        <w:t>confidentialité</w:t>
      </w:r>
      <w:proofErr w:type="spellEnd"/>
      <w:r>
        <w:t xml:space="preserve">, les </w:t>
      </w:r>
      <w:proofErr w:type="spellStart"/>
      <w:r>
        <w:t>règles</w:t>
      </w:r>
      <w:proofErr w:type="spellEnd"/>
      <w:r>
        <w:t xml:space="preserve"> de protection des </w:t>
      </w:r>
      <w:proofErr w:type="spellStart"/>
      <w:r>
        <w:t>bénéficiaires</w:t>
      </w:r>
      <w:proofErr w:type="spellEnd"/>
      <w:r>
        <w:t xml:space="preserve"> et les politiques de </w:t>
      </w:r>
      <w:proofErr w:type="spellStart"/>
      <w:r>
        <w:t>l’Organisation</w:t>
      </w:r>
      <w:proofErr w:type="spellEnd"/>
      <w:r>
        <w:t>.</w:t>
      </w:r>
    </w:p>
    <w:p w14:paraId="6F75700F" w14:textId="77777777" w:rsidR="00485B75" w:rsidRDefault="00485B75" w:rsidP="00485B75">
      <w:pPr>
        <w:pStyle w:val="Titre2"/>
      </w:pPr>
      <w:r>
        <w:t xml:space="preserve">Article 4 – Perte de </w:t>
      </w:r>
      <w:proofErr w:type="spellStart"/>
      <w:r>
        <w:t>qualité</w:t>
      </w:r>
      <w:proofErr w:type="spellEnd"/>
      <w:r>
        <w:t xml:space="preserve"> de </w:t>
      </w:r>
      <w:proofErr w:type="spellStart"/>
      <w:r>
        <w:t>membre</w:t>
      </w:r>
      <w:proofErr w:type="spellEnd"/>
    </w:p>
    <w:p w14:paraId="0758D355" w14:textId="77777777" w:rsidR="00485B75" w:rsidRDefault="00485B75" w:rsidP="00485B75">
      <w:r>
        <w:t xml:space="preserve">La </w:t>
      </w:r>
      <w:proofErr w:type="spellStart"/>
      <w:r>
        <w:t>qualité</w:t>
      </w:r>
      <w:proofErr w:type="spellEnd"/>
      <w:r>
        <w:t xml:space="preserve"> de </w:t>
      </w:r>
      <w:proofErr w:type="spellStart"/>
      <w:r>
        <w:t>membre</w:t>
      </w:r>
      <w:proofErr w:type="spellEnd"/>
      <w:r>
        <w:t xml:space="preserve"> se </w:t>
      </w:r>
      <w:proofErr w:type="spellStart"/>
      <w:r>
        <w:t>perd</w:t>
      </w:r>
      <w:proofErr w:type="spellEnd"/>
      <w:r>
        <w:t xml:space="preserve"> par </w:t>
      </w:r>
      <w:proofErr w:type="spellStart"/>
      <w:r>
        <w:t>démission</w:t>
      </w:r>
      <w:proofErr w:type="spellEnd"/>
      <w:r>
        <w:t xml:space="preserve">, </w:t>
      </w:r>
      <w:proofErr w:type="spellStart"/>
      <w:r>
        <w:t>décès</w:t>
      </w:r>
      <w:proofErr w:type="spellEnd"/>
      <w:r>
        <w:t xml:space="preserve">, exclusion </w:t>
      </w:r>
      <w:proofErr w:type="spellStart"/>
      <w:r>
        <w:t>motivée</w:t>
      </w:r>
      <w:proofErr w:type="spellEnd"/>
      <w:r>
        <w:t xml:space="preserve"> </w:t>
      </w:r>
      <w:proofErr w:type="spellStart"/>
      <w:r>
        <w:t>ou</w:t>
      </w:r>
      <w:proofErr w:type="spellEnd"/>
      <w:r>
        <w:t xml:space="preserve"> toute </w:t>
      </w:r>
      <w:proofErr w:type="spellStart"/>
      <w:r>
        <w:t>autre</w:t>
      </w:r>
      <w:proofErr w:type="spellEnd"/>
      <w:r>
        <w:t xml:space="preserve"> cause </w:t>
      </w:r>
      <w:proofErr w:type="spellStart"/>
      <w:r>
        <w:t>prévue</w:t>
      </w:r>
      <w:proofErr w:type="spellEnd"/>
      <w:r>
        <w:t xml:space="preserve"> par les </w:t>
      </w:r>
      <w:proofErr w:type="spellStart"/>
      <w:r>
        <w:t>statuts</w:t>
      </w:r>
      <w:proofErr w:type="spellEnd"/>
      <w:r>
        <w:t xml:space="preserve">. La </w:t>
      </w:r>
      <w:proofErr w:type="spellStart"/>
      <w:r>
        <w:t>personne</w:t>
      </w:r>
      <w:proofErr w:type="spellEnd"/>
      <w:r>
        <w:t xml:space="preserve"> </w:t>
      </w:r>
      <w:proofErr w:type="spellStart"/>
      <w:r>
        <w:t>concernée</w:t>
      </w:r>
      <w:proofErr w:type="spellEnd"/>
      <w:r>
        <w:t xml:space="preserve"> est </w:t>
      </w:r>
      <w:proofErr w:type="spellStart"/>
      <w:r>
        <w:t>invitée</w:t>
      </w:r>
      <w:proofErr w:type="spellEnd"/>
      <w:r>
        <w:t xml:space="preserve"> à </w:t>
      </w:r>
      <w:proofErr w:type="spellStart"/>
      <w:r>
        <w:t>présenter</w:t>
      </w:r>
      <w:proofErr w:type="spellEnd"/>
      <w:r>
        <w:t xml:space="preserve"> </w:t>
      </w:r>
      <w:proofErr w:type="spellStart"/>
      <w:r>
        <w:t>ses</w:t>
      </w:r>
      <w:proofErr w:type="spellEnd"/>
      <w:r>
        <w:t xml:space="preserve"> observations avant toute exclusion.</w:t>
      </w:r>
    </w:p>
    <w:p w14:paraId="75B01C4C" w14:textId="77777777" w:rsidR="00485B75" w:rsidRDefault="00485B75" w:rsidP="00485B75">
      <w:pPr>
        <w:pStyle w:val="Titre2"/>
      </w:pPr>
      <w:r>
        <w:t xml:space="preserve">Article 5 – </w:t>
      </w:r>
      <w:proofErr w:type="spellStart"/>
      <w:r>
        <w:t>Réunions</w:t>
      </w:r>
      <w:proofErr w:type="spellEnd"/>
    </w:p>
    <w:p w14:paraId="003A8733" w14:textId="77777777" w:rsidR="00485B75" w:rsidRDefault="00485B75" w:rsidP="00485B75">
      <w:r>
        <w:t xml:space="preserve">Les convocations </w:t>
      </w:r>
      <w:proofErr w:type="spellStart"/>
      <w:r>
        <w:t>précisent</w:t>
      </w:r>
      <w:proofErr w:type="spellEnd"/>
      <w:r>
        <w:t xml:space="preserve"> la date, </w:t>
      </w:r>
      <w:proofErr w:type="spellStart"/>
      <w:r>
        <w:t>l’heure</w:t>
      </w:r>
      <w:proofErr w:type="spellEnd"/>
      <w:r>
        <w:t xml:space="preserve">, le lieu </w:t>
      </w:r>
      <w:proofErr w:type="spellStart"/>
      <w:r>
        <w:t>ou</w:t>
      </w:r>
      <w:proofErr w:type="spellEnd"/>
      <w:r>
        <w:t xml:space="preserve"> lien de </w:t>
      </w:r>
      <w:proofErr w:type="spellStart"/>
      <w:r>
        <w:t>réunion</w:t>
      </w:r>
      <w:proofErr w:type="spellEnd"/>
      <w:r>
        <w:t xml:space="preserve"> et </w:t>
      </w:r>
      <w:proofErr w:type="spellStart"/>
      <w:r>
        <w:t>l’ordre</w:t>
      </w:r>
      <w:proofErr w:type="spellEnd"/>
      <w:r>
        <w:t xml:space="preserve"> du jour. Les procès-verbaux </w:t>
      </w:r>
      <w:proofErr w:type="spellStart"/>
      <w:r>
        <w:t>sont</w:t>
      </w:r>
      <w:proofErr w:type="spellEnd"/>
      <w:r>
        <w:t xml:space="preserve"> </w:t>
      </w:r>
      <w:proofErr w:type="spellStart"/>
      <w:r>
        <w:t>conservés</w:t>
      </w:r>
      <w:proofErr w:type="spellEnd"/>
      <w:r>
        <w:t xml:space="preserve"> dans un </w:t>
      </w:r>
      <w:proofErr w:type="spellStart"/>
      <w:r>
        <w:t>registre</w:t>
      </w:r>
      <w:proofErr w:type="spellEnd"/>
      <w:r>
        <w:t xml:space="preserve"> physique </w:t>
      </w:r>
      <w:proofErr w:type="spellStart"/>
      <w:r>
        <w:t>ou</w:t>
      </w:r>
      <w:proofErr w:type="spellEnd"/>
      <w:r>
        <w:t xml:space="preserve"> numérique </w:t>
      </w:r>
      <w:proofErr w:type="spellStart"/>
      <w:r>
        <w:t>sécurisé</w:t>
      </w:r>
      <w:proofErr w:type="spellEnd"/>
      <w:r>
        <w:t>.</w:t>
      </w:r>
    </w:p>
    <w:p w14:paraId="60615F1B" w14:textId="77777777" w:rsidR="00485B75" w:rsidRDefault="00485B75" w:rsidP="00485B75">
      <w:pPr>
        <w:pStyle w:val="Titre2"/>
      </w:pPr>
      <w:r>
        <w:t>Article 6 – Gestion des fonds</w:t>
      </w:r>
    </w:p>
    <w:p w14:paraId="128A75C4" w14:textId="77777777" w:rsidR="00485B75" w:rsidRDefault="00485B75" w:rsidP="00485B75">
      <w:r>
        <w:t xml:space="preserve">Toute </w:t>
      </w:r>
      <w:proofErr w:type="spellStart"/>
      <w:r>
        <w:t>dépense</w:t>
      </w:r>
      <w:proofErr w:type="spellEnd"/>
      <w:r>
        <w:t xml:space="preserve"> doit </w:t>
      </w:r>
      <w:proofErr w:type="spellStart"/>
      <w:r>
        <w:t>être</w:t>
      </w:r>
      <w:proofErr w:type="spellEnd"/>
      <w:r>
        <w:t xml:space="preserve"> </w:t>
      </w:r>
      <w:proofErr w:type="spellStart"/>
      <w:r>
        <w:t>prévue</w:t>
      </w:r>
      <w:proofErr w:type="spellEnd"/>
      <w:r>
        <w:t xml:space="preserve"> au budget </w:t>
      </w:r>
      <w:proofErr w:type="spellStart"/>
      <w:r>
        <w:t>ou</w:t>
      </w:r>
      <w:proofErr w:type="spellEnd"/>
      <w:r>
        <w:t xml:space="preserve"> </w:t>
      </w:r>
      <w:proofErr w:type="spellStart"/>
      <w:r>
        <w:t>autorisée</w:t>
      </w:r>
      <w:proofErr w:type="spellEnd"/>
      <w:r>
        <w:t xml:space="preserve"> </w:t>
      </w:r>
      <w:proofErr w:type="spellStart"/>
      <w:r>
        <w:t>selon</w:t>
      </w:r>
      <w:proofErr w:type="spellEnd"/>
      <w:r>
        <w:t xml:space="preserve"> </w:t>
      </w:r>
      <w:proofErr w:type="spellStart"/>
      <w:r>
        <w:t>une</w:t>
      </w:r>
      <w:proofErr w:type="spellEnd"/>
      <w:r>
        <w:t xml:space="preserve"> </w:t>
      </w:r>
      <w:proofErr w:type="spellStart"/>
      <w:r>
        <w:t>délégation</w:t>
      </w:r>
      <w:proofErr w:type="spellEnd"/>
      <w:r>
        <w:t xml:space="preserve"> </w:t>
      </w:r>
      <w:proofErr w:type="spellStart"/>
      <w:r>
        <w:t>écrite</w:t>
      </w:r>
      <w:proofErr w:type="spellEnd"/>
      <w:r>
        <w:t xml:space="preserve">. Les </w:t>
      </w:r>
      <w:proofErr w:type="spellStart"/>
      <w:r>
        <w:t>pièces</w:t>
      </w:r>
      <w:proofErr w:type="spellEnd"/>
      <w:r>
        <w:t xml:space="preserve"> </w:t>
      </w:r>
      <w:proofErr w:type="spellStart"/>
      <w:r>
        <w:t>justificatives</w:t>
      </w:r>
      <w:proofErr w:type="spellEnd"/>
      <w:r>
        <w:t xml:space="preserve"> </w:t>
      </w:r>
      <w:proofErr w:type="spellStart"/>
      <w:r>
        <w:t>sont</w:t>
      </w:r>
      <w:proofErr w:type="spellEnd"/>
      <w:r>
        <w:t xml:space="preserve"> </w:t>
      </w:r>
      <w:proofErr w:type="spellStart"/>
      <w:r>
        <w:t>conservées</w:t>
      </w:r>
      <w:proofErr w:type="spellEnd"/>
      <w:r>
        <w:t xml:space="preserve">. Les </w:t>
      </w:r>
      <w:proofErr w:type="spellStart"/>
      <w:r>
        <w:t>paiements</w:t>
      </w:r>
      <w:proofErr w:type="spellEnd"/>
      <w:r>
        <w:t xml:space="preserve"> </w:t>
      </w:r>
      <w:proofErr w:type="spellStart"/>
      <w:r>
        <w:t>importants</w:t>
      </w:r>
      <w:proofErr w:type="spellEnd"/>
      <w:r>
        <w:t xml:space="preserve"> </w:t>
      </w:r>
      <w:proofErr w:type="spellStart"/>
      <w:r>
        <w:t>requièrent</w:t>
      </w:r>
      <w:proofErr w:type="spellEnd"/>
      <w:r>
        <w:t xml:space="preserve"> au </w:t>
      </w:r>
      <w:proofErr w:type="spellStart"/>
      <w:r>
        <w:t>moins</w:t>
      </w:r>
      <w:proofErr w:type="spellEnd"/>
      <w:r>
        <w:t xml:space="preserve"> deux </w:t>
      </w:r>
      <w:proofErr w:type="spellStart"/>
      <w:r>
        <w:t>niveaux</w:t>
      </w:r>
      <w:proofErr w:type="spellEnd"/>
      <w:r>
        <w:t xml:space="preserve"> </w:t>
      </w:r>
      <w:proofErr w:type="spellStart"/>
      <w:r>
        <w:t>d’autorisation</w:t>
      </w:r>
      <w:proofErr w:type="spellEnd"/>
      <w:r>
        <w:t xml:space="preserve"> </w:t>
      </w:r>
      <w:proofErr w:type="spellStart"/>
      <w:r>
        <w:t>selon</w:t>
      </w:r>
      <w:proofErr w:type="spellEnd"/>
      <w:r>
        <w:t xml:space="preserve"> les </w:t>
      </w:r>
      <w:proofErr w:type="spellStart"/>
      <w:r>
        <w:t>seuils</w:t>
      </w:r>
      <w:proofErr w:type="spellEnd"/>
      <w:r>
        <w:t xml:space="preserve"> </w:t>
      </w:r>
      <w:proofErr w:type="spellStart"/>
      <w:r>
        <w:t>fixés</w:t>
      </w:r>
      <w:proofErr w:type="spellEnd"/>
      <w:r>
        <w:t xml:space="preserve"> par le Conseil.</w:t>
      </w:r>
    </w:p>
    <w:p w14:paraId="64D491BB" w14:textId="77777777" w:rsidR="00485B75" w:rsidRDefault="00485B75" w:rsidP="00485B75">
      <w:pPr>
        <w:pStyle w:val="Titre2"/>
      </w:pPr>
      <w:r>
        <w:t xml:space="preserve">Article 7 – </w:t>
      </w:r>
      <w:proofErr w:type="spellStart"/>
      <w:r>
        <w:t>Achats</w:t>
      </w:r>
      <w:proofErr w:type="spellEnd"/>
      <w:r>
        <w:t xml:space="preserve"> et </w:t>
      </w:r>
      <w:proofErr w:type="spellStart"/>
      <w:r>
        <w:t>sélection</w:t>
      </w:r>
      <w:proofErr w:type="spellEnd"/>
      <w:r>
        <w:t xml:space="preserve"> des </w:t>
      </w:r>
      <w:proofErr w:type="spellStart"/>
      <w:r>
        <w:t>fournisseurs</w:t>
      </w:r>
      <w:proofErr w:type="spellEnd"/>
    </w:p>
    <w:p w14:paraId="49E78F3F" w14:textId="77777777" w:rsidR="00485B75" w:rsidRDefault="00485B75" w:rsidP="00485B75">
      <w:r>
        <w:t xml:space="preserve">Les </w:t>
      </w:r>
      <w:proofErr w:type="spellStart"/>
      <w:r>
        <w:t>achats</w:t>
      </w:r>
      <w:proofErr w:type="spellEnd"/>
      <w:r>
        <w:t xml:space="preserve"> </w:t>
      </w:r>
      <w:proofErr w:type="spellStart"/>
      <w:r>
        <w:t>sont</w:t>
      </w:r>
      <w:proofErr w:type="spellEnd"/>
      <w:r>
        <w:t xml:space="preserve"> </w:t>
      </w:r>
      <w:proofErr w:type="spellStart"/>
      <w:r>
        <w:t>effectués</w:t>
      </w:r>
      <w:proofErr w:type="spellEnd"/>
      <w:r>
        <w:t xml:space="preserve"> </w:t>
      </w:r>
      <w:proofErr w:type="spellStart"/>
      <w:r>
        <w:t>selon</w:t>
      </w:r>
      <w:proofErr w:type="spellEnd"/>
      <w:r>
        <w:t xml:space="preserve"> des principes de concurrence, </w:t>
      </w:r>
      <w:proofErr w:type="spellStart"/>
      <w:r>
        <w:t>traçabilité</w:t>
      </w:r>
      <w:proofErr w:type="spellEnd"/>
      <w:r>
        <w:t xml:space="preserve"> et rapport </w:t>
      </w:r>
      <w:proofErr w:type="spellStart"/>
      <w:r>
        <w:t>qualité</w:t>
      </w:r>
      <w:proofErr w:type="spellEnd"/>
      <w:r>
        <w:t>-prix. Au-</w:t>
      </w:r>
      <w:proofErr w:type="spellStart"/>
      <w:r>
        <w:t>delà</w:t>
      </w:r>
      <w:proofErr w:type="spellEnd"/>
      <w:r>
        <w:t xml:space="preserve"> du </w:t>
      </w:r>
      <w:proofErr w:type="spellStart"/>
      <w:r>
        <w:t>seuil</w:t>
      </w:r>
      <w:proofErr w:type="spellEnd"/>
      <w:r>
        <w:t xml:space="preserve"> de [MONTANT], </w:t>
      </w:r>
      <w:proofErr w:type="spellStart"/>
      <w:r>
        <w:t>plusieurs</w:t>
      </w:r>
      <w:proofErr w:type="spellEnd"/>
      <w:r>
        <w:t xml:space="preserve"> </w:t>
      </w:r>
      <w:proofErr w:type="spellStart"/>
      <w:r>
        <w:t>offres</w:t>
      </w:r>
      <w:proofErr w:type="spellEnd"/>
      <w:r>
        <w:t xml:space="preserve"> </w:t>
      </w:r>
      <w:proofErr w:type="spellStart"/>
      <w:r>
        <w:t>sont</w:t>
      </w:r>
      <w:proofErr w:type="spellEnd"/>
      <w:r>
        <w:t xml:space="preserve"> </w:t>
      </w:r>
      <w:proofErr w:type="spellStart"/>
      <w:r>
        <w:t>sollicitées</w:t>
      </w:r>
      <w:proofErr w:type="spellEnd"/>
      <w:r>
        <w:t xml:space="preserve"> </w:t>
      </w:r>
      <w:proofErr w:type="spellStart"/>
      <w:r>
        <w:t>sauf</w:t>
      </w:r>
      <w:proofErr w:type="spellEnd"/>
      <w:r>
        <w:t xml:space="preserve"> urgence </w:t>
      </w:r>
      <w:proofErr w:type="spellStart"/>
      <w:r>
        <w:t>ou</w:t>
      </w:r>
      <w:proofErr w:type="spellEnd"/>
      <w:r>
        <w:t xml:space="preserve"> justification </w:t>
      </w:r>
      <w:proofErr w:type="spellStart"/>
      <w:r>
        <w:t>documentée</w:t>
      </w:r>
      <w:proofErr w:type="spellEnd"/>
      <w:r>
        <w:t>.</w:t>
      </w:r>
    </w:p>
    <w:p w14:paraId="536F3555" w14:textId="77777777" w:rsidR="00485B75" w:rsidRDefault="00485B75" w:rsidP="00485B75">
      <w:pPr>
        <w:pStyle w:val="Titre2"/>
      </w:pPr>
      <w:r>
        <w:t xml:space="preserve">Article 8 – </w:t>
      </w:r>
      <w:proofErr w:type="spellStart"/>
      <w:r>
        <w:t>Ressources</w:t>
      </w:r>
      <w:proofErr w:type="spellEnd"/>
      <w:r>
        <w:t xml:space="preserve"> </w:t>
      </w:r>
      <w:proofErr w:type="spellStart"/>
      <w:r>
        <w:t>humaines</w:t>
      </w:r>
      <w:proofErr w:type="spellEnd"/>
      <w:r>
        <w:t xml:space="preserve"> et </w:t>
      </w:r>
      <w:proofErr w:type="spellStart"/>
      <w:r>
        <w:t>bénévoles</w:t>
      </w:r>
      <w:proofErr w:type="spellEnd"/>
    </w:p>
    <w:p w14:paraId="6C5DE8B9" w14:textId="77777777" w:rsidR="00485B75" w:rsidRDefault="00485B75" w:rsidP="00485B75">
      <w:r>
        <w:t xml:space="preserve">Le </w:t>
      </w:r>
      <w:proofErr w:type="spellStart"/>
      <w:r>
        <w:t>recrutement</w:t>
      </w:r>
      <w:proofErr w:type="spellEnd"/>
      <w:r>
        <w:t xml:space="preserve"> repose sur la </w:t>
      </w:r>
      <w:proofErr w:type="spellStart"/>
      <w:r>
        <w:t>compétence</w:t>
      </w:r>
      <w:proofErr w:type="spellEnd"/>
      <w:r>
        <w:t xml:space="preserve">, </w:t>
      </w:r>
      <w:proofErr w:type="spellStart"/>
      <w:r>
        <w:t>l’égalité</w:t>
      </w:r>
      <w:proofErr w:type="spellEnd"/>
      <w:r>
        <w:t xml:space="preserve"> de </w:t>
      </w:r>
      <w:proofErr w:type="spellStart"/>
      <w:r>
        <w:t>traitement</w:t>
      </w:r>
      <w:proofErr w:type="spellEnd"/>
      <w:r>
        <w:t xml:space="preserve"> et la protection des </w:t>
      </w:r>
      <w:proofErr w:type="spellStart"/>
      <w:r>
        <w:t>bénéficiaires</w:t>
      </w:r>
      <w:proofErr w:type="spellEnd"/>
      <w:r>
        <w:t xml:space="preserve">. Les </w:t>
      </w:r>
      <w:proofErr w:type="spellStart"/>
      <w:r>
        <w:t>fonctions</w:t>
      </w:r>
      <w:proofErr w:type="spellEnd"/>
      <w:r>
        <w:t xml:space="preserve">, </w:t>
      </w:r>
      <w:proofErr w:type="spellStart"/>
      <w:r>
        <w:t>responsabilités</w:t>
      </w:r>
      <w:proofErr w:type="spellEnd"/>
      <w:r>
        <w:t xml:space="preserve"> et </w:t>
      </w:r>
      <w:proofErr w:type="spellStart"/>
      <w:r>
        <w:t>règles</w:t>
      </w:r>
      <w:proofErr w:type="spellEnd"/>
      <w:r>
        <w:t xml:space="preserve"> </w:t>
      </w:r>
      <w:proofErr w:type="spellStart"/>
      <w:r>
        <w:t>disciplinaires</w:t>
      </w:r>
      <w:proofErr w:type="spellEnd"/>
      <w:r>
        <w:t xml:space="preserve"> </w:t>
      </w:r>
      <w:proofErr w:type="spellStart"/>
      <w:r>
        <w:t>sont</w:t>
      </w:r>
      <w:proofErr w:type="spellEnd"/>
      <w:r>
        <w:t xml:space="preserve"> </w:t>
      </w:r>
      <w:proofErr w:type="spellStart"/>
      <w:r>
        <w:t>précisées</w:t>
      </w:r>
      <w:proofErr w:type="spellEnd"/>
      <w:r>
        <w:t xml:space="preserve"> par </w:t>
      </w:r>
      <w:proofErr w:type="spellStart"/>
      <w:r>
        <w:t>écrit</w:t>
      </w:r>
      <w:proofErr w:type="spellEnd"/>
      <w:r>
        <w:t>.</w:t>
      </w:r>
    </w:p>
    <w:p w14:paraId="69B60228" w14:textId="77777777" w:rsidR="00485B75" w:rsidRDefault="00485B75" w:rsidP="00485B75">
      <w:pPr>
        <w:pStyle w:val="Titre2"/>
      </w:pPr>
      <w:r>
        <w:t xml:space="preserve">Article 9 – Protection des enfants et </w:t>
      </w:r>
      <w:proofErr w:type="spellStart"/>
      <w:r>
        <w:t>personnes</w:t>
      </w:r>
      <w:proofErr w:type="spellEnd"/>
      <w:r>
        <w:t xml:space="preserve"> </w:t>
      </w:r>
      <w:proofErr w:type="spellStart"/>
      <w:r>
        <w:t>vulnérables</w:t>
      </w:r>
      <w:proofErr w:type="spellEnd"/>
    </w:p>
    <w:p w14:paraId="067DA99A" w14:textId="77777777" w:rsidR="00485B75" w:rsidRDefault="00485B75" w:rsidP="00485B75">
      <w:r>
        <w:t xml:space="preserve">Tout </w:t>
      </w:r>
      <w:proofErr w:type="spellStart"/>
      <w:r>
        <w:t>programme</w:t>
      </w:r>
      <w:proofErr w:type="spellEnd"/>
      <w:r>
        <w:t xml:space="preserve"> </w:t>
      </w:r>
      <w:proofErr w:type="spellStart"/>
      <w:r>
        <w:t>impliquant</w:t>
      </w:r>
      <w:proofErr w:type="spellEnd"/>
      <w:r>
        <w:t xml:space="preserve"> des enfants </w:t>
      </w:r>
      <w:proofErr w:type="spellStart"/>
      <w:r>
        <w:t>ou</w:t>
      </w:r>
      <w:proofErr w:type="spellEnd"/>
      <w:r>
        <w:t xml:space="preserve"> </w:t>
      </w:r>
      <w:proofErr w:type="spellStart"/>
      <w:r>
        <w:t>personnes</w:t>
      </w:r>
      <w:proofErr w:type="spellEnd"/>
      <w:r>
        <w:t xml:space="preserve"> </w:t>
      </w:r>
      <w:proofErr w:type="spellStart"/>
      <w:r>
        <w:t>vulnérables</w:t>
      </w:r>
      <w:proofErr w:type="spellEnd"/>
      <w:r>
        <w:t xml:space="preserve"> doit appliquer </w:t>
      </w:r>
      <w:proofErr w:type="spellStart"/>
      <w:r>
        <w:t>une</w:t>
      </w:r>
      <w:proofErr w:type="spellEnd"/>
      <w:r>
        <w:t xml:space="preserve"> politique de </w:t>
      </w:r>
      <w:proofErr w:type="spellStart"/>
      <w:r>
        <w:t>sauvegarde</w:t>
      </w:r>
      <w:proofErr w:type="spellEnd"/>
      <w:r>
        <w:t xml:space="preserve">, un code de </w:t>
      </w:r>
      <w:proofErr w:type="spellStart"/>
      <w:r>
        <w:t>conduite</w:t>
      </w:r>
      <w:proofErr w:type="spellEnd"/>
      <w:r>
        <w:t xml:space="preserve">, des </w:t>
      </w:r>
      <w:proofErr w:type="spellStart"/>
      <w:r>
        <w:t>mécanismes</w:t>
      </w:r>
      <w:proofErr w:type="spellEnd"/>
      <w:r>
        <w:t xml:space="preserve"> de </w:t>
      </w:r>
      <w:proofErr w:type="spellStart"/>
      <w:r>
        <w:t>signalement</w:t>
      </w:r>
      <w:proofErr w:type="spellEnd"/>
      <w:r>
        <w:t xml:space="preserve"> et des </w:t>
      </w:r>
      <w:proofErr w:type="spellStart"/>
      <w:r>
        <w:t>mesures</w:t>
      </w:r>
      <w:proofErr w:type="spellEnd"/>
      <w:r>
        <w:t xml:space="preserve"> de </w:t>
      </w:r>
      <w:proofErr w:type="spellStart"/>
      <w:r>
        <w:t>prévention</w:t>
      </w:r>
      <w:proofErr w:type="spellEnd"/>
      <w:r>
        <w:t xml:space="preserve"> </w:t>
      </w:r>
      <w:proofErr w:type="spellStart"/>
      <w:r>
        <w:t>adaptées</w:t>
      </w:r>
      <w:proofErr w:type="spellEnd"/>
      <w:r>
        <w:t>.</w:t>
      </w:r>
    </w:p>
    <w:p w14:paraId="1DE03018" w14:textId="77777777" w:rsidR="00485B75" w:rsidRDefault="00485B75" w:rsidP="00485B75">
      <w:pPr>
        <w:pStyle w:val="Titre2"/>
      </w:pPr>
      <w:r>
        <w:t xml:space="preserve">Article 10 – </w:t>
      </w:r>
      <w:proofErr w:type="spellStart"/>
      <w:r>
        <w:t>Conflits</w:t>
      </w:r>
      <w:proofErr w:type="spellEnd"/>
      <w:r>
        <w:t xml:space="preserve"> </w:t>
      </w:r>
      <w:proofErr w:type="spellStart"/>
      <w:r>
        <w:t>d’intérêts</w:t>
      </w:r>
      <w:proofErr w:type="spellEnd"/>
    </w:p>
    <w:p w14:paraId="3CA1D692" w14:textId="77777777" w:rsidR="00485B75" w:rsidRDefault="00485B75" w:rsidP="00485B75">
      <w:r>
        <w:t xml:space="preserve">Les </w:t>
      </w:r>
      <w:proofErr w:type="spellStart"/>
      <w:r>
        <w:t>déclarations</w:t>
      </w:r>
      <w:proofErr w:type="spellEnd"/>
      <w:r>
        <w:t xml:space="preserve"> de </w:t>
      </w:r>
      <w:proofErr w:type="spellStart"/>
      <w:r>
        <w:t>conflits</w:t>
      </w:r>
      <w:proofErr w:type="spellEnd"/>
      <w:r>
        <w:t xml:space="preserve"> </w:t>
      </w:r>
      <w:proofErr w:type="spellStart"/>
      <w:r>
        <w:t>d’intérêts</w:t>
      </w:r>
      <w:proofErr w:type="spellEnd"/>
      <w:r>
        <w:t xml:space="preserve"> </w:t>
      </w:r>
      <w:proofErr w:type="spellStart"/>
      <w:r>
        <w:t>sont</w:t>
      </w:r>
      <w:proofErr w:type="spellEnd"/>
      <w:r>
        <w:t xml:space="preserve"> </w:t>
      </w:r>
      <w:proofErr w:type="spellStart"/>
      <w:r>
        <w:t>documentées</w:t>
      </w:r>
      <w:proofErr w:type="spellEnd"/>
      <w:r>
        <w:t xml:space="preserve">. Toute </w:t>
      </w:r>
      <w:proofErr w:type="spellStart"/>
      <w:r>
        <w:t>personne</w:t>
      </w:r>
      <w:proofErr w:type="spellEnd"/>
      <w:r>
        <w:t xml:space="preserve"> </w:t>
      </w:r>
      <w:proofErr w:type="spellStart"/>
      <w:r>
        <w:t>concernée</w:t>
      </w:r>
      <w:proofErr w:type="spellEnd"/>
      <w:r>
        <w:t xml:space="preserve"> se retire de </w:t>
      </w:r>
      <w:proofErr w:type="spellStart"/>
      <w:r>
        <w:t>l’examen</w:t>
      </w:r>
      <w:proofErr w:type="spellEnd"/>
      <w:r>
        <w:t xml:space="preserve">, de la </w:t>
      </w:r>
      <w:proofErr w:type="spellStart"/>
      <w:r>
        <w:t>négociation</w:t>
      </w:r>
      <w:proofErr w:type="spellEnd"/>
      <w:r>
        <w:t xml:space="preserve"> et du vote </w:t>
      </w:r>
      <w:proofErr w:type="spellStart"/>
      <w:r>
        <w:t>relatifs</w:t>
      </w:r>
      <w:proofErr w:type="spellEnd"/>
      <w:r>
        <w:t xml:space="preserve"> à la transaction </w:t>
      </w:r>
      <w:proofErr w:type="spellStart"/>
      <w:r>
        <w:t>ou</w:t>
      </w:r>
      <w:proofErr w:type="spellEnd"/>
      <w:r>
        <w:t xml:space="preserve"> </w:t>
      </w:r>
      <w:proofErr w:type="spellStart"/>
      <w:r>
        <w:t>décision</w:t>
      </w:r>
      <w:proofErr w:type="spellEnd"/>
      <w:r>
        <w:t xml:space="preserve"> </w:t>
      </w:r>
      <w:proofErr w:type="spellStart"/>
      <w:r>
        <w:t>en</w:t>
      </w:r>
      <w:proofErr w:type="spellEnd"/>
      <w:r>
        <w:t xml:space="preserve"> cause.</w:t>
      </w:r>
    </w:p>
    <w:p w14:paraId="27B16E51" w14:textId="77777777" w:rsidR="00485B75" w:rsidRDefault="00485B75" w:rsidP="00485B75">
      <w:pPr>
        <w:pStyle w:val="Titre2"/>
      </w:pPr>
      <w:r>
        <w:t>Article 11 – Communication et usage du nom</w:t>
      </w:r>
    </w:p>
    <w:p w14:paraId="5CE1D3A5" w14:textId="77777777" w:rsidR="00485B75" w:rsidRDefault="00485B75" w:rsidP="00485B75">
      <w:proofErr w:type="spellStart"/>
      <w:r>
        <w:t>L’usage</w:t>
      </w:r>
      <w:proofErr w:type="spellEnd"/>
      <w:r>
        <w:t xml:space="preserve"> du nom, du logo, des </w:t>
      </w:r>
      <w:proofErr w:type="spellStart"/>
      <w:r>
        <w:t>comptes</w:t>
      </w:r>
      <w:proofErr w:type="spellEnd"/>
      <w:r>
        <w:t xml:space="preserve"> </w:t>
      </w:r>
      <w:proofErr w:type="spellStart"/>
      <w:r>
        <w:t>numériques</w:t>
      </w:r>
      <w:proofErr w:type="spellEnd"/>
      <w:r>
        <w:t xml:space="preserve"> et des </w:t>
      </w:r>
      <w:proofErr w:type="spellStart"/>
      <w:r>
        <w:t>canaux</w:t>
      </w:r>
      <w:proofErr w:type="spellEnd"/>
      <w:r>
        <w:t xml:space="preserve"> de communication de PAAD est </w:t>
      </w:r>
      <w:proofErr w:type="spellStart"/>
      <w:r>
        <w:t>soumis</w:t>
      </w:r>
      <w:proofErr w:type="spellEnd"/>
      <w:r>
        <w:t xml:space="preserve"> à </w:t>
      </w:r>
      <w:proofErr w:type="spellStart"/>
      <w:r>
        <w:t>autorisation</w:t>
      </w:r>
      <w:proofErr w:type="spellEnd"/>
      <w:r>
        <w:t xml:space="preserve">. Les </w:t>
      </w:r>
      <w:proofErr w:type="spellStart"/>
      <w:r>
        <w:t>prises</w:t>
      </w:r>
      <w:proofErr w:type="spellEnd"/>
      <w:r>
        <w:t xml:space="preserve"> de position </w:t>
      </w:r>
      <w:proofErr w:type="spellStart"/>
      <w:r>
        <w:t>partisanes</w:t>
      </w:r>
      <w:proofErr w:type="spellEnd"/>
      <w:r>
        <w:t xml:space="preserve"> au nom de </w:t>
      </w:r>
      <w:proofErr w:type="spellStart"/>
      <w:r>
        <w:t>l’Organisation</w:t>
      </w:r>
      <w:proofErr w:type="spellEnd"/>
      <w:r>
        <w:t xml:space="preserve"> </w:t>
      </w:r>
      <w:proofErr w:type="spellStart"/>
      <w:r>
        <w:t>sont</w:t>
      </w:r>
      <w:proofErr w:type="spellEnd"/>
      <w:r>
        <w:t xml:space="preserve"> </w:t>
      </w:r>
      <w:proofErr w:type="spellStart"/>
      <w:r>
        <w:t>interdites</w:t>
      </w:r>
      <w:proofErr w:type="spellEnd"/>
      <w:r>
        <w:t>.</w:t>
      </w:r>
    </w:p>
    <w:p w14:paraId="5E813FF3" w14:textId="77777777" w:rsidR="00485B75" w:rsidRDefault="00485B75" w:rsidP="00485B75">
      <w:pPr>
        <w:pStyle w:val="Titre2"/>
      </w:pPr>
      <w:r>
        <w:t xml:space="preserve">Article 12 – Données et </w:t>
      </w:r>
      <w:proofErr w:type="spellStart"/>
      <w:r>
        <w:t>confidentialité</w:t>
      </w:r>
      <w:proofErr w:type="spellEnd"/>
    </w:p>
    <w:p w14:paraId="1F7F3368" w14:textId="77777777" w:rsidR="00485B75" w:rsidRDefault="00485B75" w:rsidP="00485B75">
      <w:r>
        <w:t xml:space="preserve">Les données </w:t>
      </w:r>
      <w:proofErr w:type="spellStart"/>
      <w:r>
        <w:t>personnelles</w:t>
      </w:r>
      <w:proofErr w:type="spellEnd"/>
      <w:r>
        <w:t xml:space="preserve">, dossiers de </w:t>
      </w:r>
      <w:proofErr w:type="spellStart"/>
      <w:r>
        <w:t>bénéficiaires</w:t>
      </w:r>
      <w:proofErr w:type="spellEnd"/>
      <w:r>
        <w:t xml:space="preserve">, </w:t>
      </w:r>
      <w:proofErr w:type="spellStart"/>
      <w:proofErr w:type="gramStart"/>
      <w:r>
        <w:t>informations</w:t>
      </w:r>
      <w:proofErr w:type="spellEnd"/>
      <w:proofErr w:type="gramEnd"/>
      <w:r>
        <w:t xml:space="preserve"> </w:t>
      </w:r>
      <w:proofErr w:type="spellStart"/>
      <w:r>
        <w:t>financières</w:t>
      </w:r>
      <w:proofErr w:type="spellEnd"/>
      <w:r>
        <w:t xml:space="preserve"> et documents </w:t>
      </w:r>
      <w:proofErr w:type="spellStart"/>
      <w:r>
        <w:t>sensibles</w:t>
      </w:r>
      <w:proofErr w:type="spellEnd"/>
      <w:r>
        <w:t xml:space="preserve"> </w:t>
      </w:r>
      <w:proofErr w:type="spellStart"/>
      <w:r>
        <w:t>sont</w:t>
      </w:r>
      <w:proofErr w:type="spellEnd"/>
      <w:r>
        <w:t xml:space="preserve"> </w:t>
      </w:r>
      <w:proofErr w:type="spellStart"/>
      <w:r>
        <w:t>accessibles</w:t>
      </w:r>
      <w:proofErr w:type="spellEnd"/>
      <w:r>
        <w:t xml:space="preserve"> </w:t>
      </w:r>
      <w:proofErr w:type="spellStart"/>
      <w:r>
        <w:t>uniquement</w:t>
      </w:r>
      <w:proofErr w:type="spellEnd"/>
      <w:r>
        <w:t xml:space="preserve"> aux </w:t>
      </w:r>
      <w:proofErr w:type="spellStart"/>
      <w:r>
        <w:t>personnes</w:t>
      </w:r>
      <w:proofErr w:type="spellEnd"/>
      <w:r>
        <w:t xml:space="preserve"> </w:t>
      </w:r>
      <w:proofErr w:type="spellStart"/>
      <w:r>
        <w:t>autorisées</w:t>
      </w:r>
      <w:proofErr w:type="spellEnd"/>
      <w:r>
        <w:t xml:space="preserve"> et </w:t>
      </w:r>
      <w:proofErr w:type="spellStart"/>
      <w:r>
        <w:t>conservés</w:t>
      </w:r>
      <w:proofErr w:type="spellEnd"/>
      <w:r>
        <w:t xml:space="preserve"> </w:t>
      </w:r>
      <w:proofErr w:type="spellStart"/>
      <w:r>
        <w:t>selon</w:t>
      </w:r>
      <w:proofErr w:type="spellEnd"/>
      <w:r>
        <w:t xml:space="preserve"> des </w:t>
      </w:r>
      <w:proofErr w:type="spellStart"/>
      <w:r>
        <w:t>règles</w:t>
      </w:r>
      <w:proofErr w:type="spellEnd"/>
      <w:r>
        <w:t xml:space="preserve"> de sécurité </w:t>
      </w:r>
      <w:proofErr w:type="spellStart"/>
      <w:r>
        <w:t>adaptées</w:t>
      </w:r>
      <w:proofErr w:type="spellEnd"/>
      <w:r>
        <w:t>.</w:t>
      </w:r>
    </w:p>
    <w:p w14:paraId="6DE3E65C" w14:textId="77777777" w:rsidR="00485B75" w:rsidRDefault="00485B75" w:rsidP="00485B75">
      <w:pPr>
        <w:pStyle w:val="Titre2"/>
      </w:pPr>
      <w:r>
        <w:lastRenderedPageBreak/>
        <w:t xml:space="preserve">Article 13 – </w:t>
      </w:r>
      <w:proofErr w:type="spellStart"/>
      <w:r>
        <w:t>Suivi-évaluation</w:t>
      </w:r>
      <w:proofErr w:type="spellEnd"/>
    </w:p>
    <w:p w14:paraId="5B093F7F" w14:textId="77777777" w:rsidR="00485B75" w:rsidRDefault="00485B75" w:rsidP="00485B75">
      <w:proofErr w:type="spellStart"/>
      <w:r>
        <w:t>Chaque</w:t>
      </w:r>
      <w:proofErr w:type="spellEnd"/>
      <w:r>
        <w:t xml:space="preserve"> </w:t>
      </w:r>
      <w:proofErr w:type="spellStart"/>
      <w:r>
        <w:t>programme</w:t>
      </w:r>
      <w:proofErr w:type="spellEnd"/>
      <w:r>
        <w:t xml:space="preserve"> </w:t>
      </w:r>
      <w:proofErr w:type="spellStart"/>
      <w:r>
        <w:t>comporte</w:t>
      </w:r>
      <w:proofErr w:type="spellEnd"/>
      <w:r>
        <w:t xml:space="preserve"> des </w:t>
      </w:r>
      <w:proofErr w:type="spellStart"/>
      <w:r>
        <w:t>objectifs</w:t>
      </w:r>
      <w:proofErr w:type="spellEnd"/>
      <w:r>
        <w:t xml:space="preserve">, </w:t>
      </w:r>
      <w:proofErr w:type="spellStart"/>
      <w:r>
        <w:t>indicateurs</w:t>
      </w:r>
      <w:proofErr w:type="spellEnd"/>
      <w:r>
        <w:t xml:space="preserve">, </w:t>
      </w:r>
      <w:proofErr w:type="spellStart"/>
      <w:r>
        <w:t>résultats</w:t>
      </w:r>
      <w:proofErr w:type="spellEnd"/>
      <w:r>
        <w:t xml:space="preserve"> </w:t>
      </w:r>
      <w:proofErr w:type="spellStart"/>
      <w:r>
        <w:t>attendus</w:t>
      </w:r>
      <w:proofErr w:type="spellEnd"/>
      <w:r>
        <w:t xml:space="preserve">, </w:t>
      </w:r>
      <w:proofErr w:type="spellStart"/>
      <w:r>
        <w:t>responsables</w:t>
      </w:r>
      <w:proofErr w:type="spellEnd"/>
      <w:r>
        <w:t xml:space="preserve">, </w:t>
      </w:r>
      <w:proofErr w:type="spellStart"/>
      <w:r>
        <w:t>échéances</w:t>
      </w:r>
      <w:proofErr w:type="spellEnd"/>
      <w:r>
        <w:t xml:space="preserve"> et </w:t>
      </w:r>
      <w:proofErr w:type="spellStart"/>
      <w:r>
        <w:t>mécanismes</w:t>
      </w:r>
      <w:proofErr w:type="spellEnd"/>
      <w:r>
        <w:t xml:space="preserve"> de </w:t>
      </w:r>
      <w:proofErr w:type="spellStart"/>
      <w:r>
        <w:t>suivi</w:t>
      </w:r>
      <w:proofErr w:type="spellEnd"/>
      <w:r>
        <w:t xml:space="preserve">. Les </w:t>
      </w:r>
      <w:proofErr w:type="spellStart"/>
      <w:r>
        <w:t>résultats</w:t>
      </w:r>
      <w:proofErr w:type="spellEnd"/>
      <w:r>
        <w:t xml:space="preserve"> et </w:t>
      </w:r>
      <w:proofErr w:type="spellStart"/>
      <w:r>
        <w:t>leçons</w:t>
      </w:r>
      <w:proofErr w:type="spellEnd"/>
      <w:r>
        <w:t xml:space="preserve"> apprises </w:t>
      </w:r>
      <w:proofErr w:type="spellStart"/>
      <w:r>
        <w:t>sont</w:t>
      </w:r>
      <w:proofErr w:type="spellEnd"/>
      <w:r>
        <w:t xml:space="preserve"> </w:t>
      </w:r>
      <w:proofErr w:type="spellStart"/>
      <w:r>
        <w:t>présentés</w:t>
      </w:r>
      <w:proofErr w:type="spellEnd"/>
      <w:r>
        <w:t xml:space="preserve"> </w:t>
      </w:r>
      <w:proofErr w:type="spellStart"/>
      <w:r>
        <w:t>périodiquement</w:t>
      </w:r>
      <w:proofErr w:type="spellEnd"/>
      <w:r>
        <w:t xml:space="preserve"> au Conseil.</w:t>
      </w:r>
    </w:p>
    <w:p w14:paraId="0CD5D085" w14:textId="77777777" w:rsidR="00485B75" w:rsidRDefault="00485B75" w:rsidP="00485B75">
      <w:pPr>
        <w:pStyle w:val="Titre2"/>
      </w:pPr>
      <w:r>
        <w:t xml:space="preserve">Article 14 – </w:t>
      </w:r>
      <w:proofErr w:type="spellStart"/>
      <w:r>
        <w:t>Révision</w:t>
      </w:r>
      <w:proofErr w:type="spellEnd"/>
    </w:p>
    <w:p w14:paraId="01AD2895" w14:textId="77777777" w:rsidR="00485B75" w:rsidRDefault="00485B75" w:rsidP="00485B75">
      <w:r>
        <w:t xml:space="preserve">Le </w:t>
      </w:r>
      <w:proofErr w:type="spellStart"/>
      <w:r>
        <w:t>présent</w:t>
      </w:r>
      <w:proofErr w:type="spellEnd"/>
      <w:r>
        <w:t xml:space="preserve"> </w:t>
      </w:r>
      <w:proofErr w:type="spellStart"/>
      <w:r>
        <w:t>règlement</w:t>
      </w:r>
      <w:proofErr w:type="spellEnd"/>
      <w:r>
        <w:t xml:space="preserve"> </w:t>
      </w:r>
      <w:proofErr w:type="spellStart"/>
      <w:r>
        <w:t>peut</w:t>
      </w:r>
      <w:proofErr w:type="spellEnd"/>
      <w:r>
        <w:t xml:space="preserve"> </w:t>
      </w:r>
      <w:proofErr w:type="spellStart"/>
      <w:r>
        <w:t>être</w:t>
      </w:r>
      <w:proofErr w:type="spellEnd"/>
      <w:r>
        <w:t xml:space="preserve"> </w:t>
      </w:r>
      <w:proofErr w:type="spellStart"/>
      <w:r>
        <w:t>modifié</w:t>
      </w:r>
      <w:proofErr w:type="spellEnd"/>
      <w:r>
        <w:t xml:space="preserve"> par </w:t>
      </w:r>
      <w:proofErr w:type="spellStart"/>
      <w:r>
        <w:t>décision</w:t>
      </w:r>
      <w:proofErr w:type="spellEnd"/>
      <w:r>
        <w:t xml:space="preserve"> de </w:t>
      </w:r>
      <w:proofErr w:type="spellStart"/>
      <w:r>
        <w:t>l’organe</w:t>
      </w:r>
      <w:proofErr w:type="spellEnd"/>
      <w:r>
        <w:t xml:space="preserve"> </w:t>
      </w:r>
      <w:proofErr w:type="spellStart"/>
      <w:r>
        <w:t>compétent</w:t>
      </w:r>
      <w:proofErr w:type="spellEnd"/>
      <w:r>
        <w:t xml:space="preserve"> </w:t>
      </w:r>
      <w:proofErr w:type="spellStart"/>
      <w:r>
        <w:t>conformément</w:t>
      </w:r>
      <w:proofErr w:type="spellEnd"/>
      <w:r>
        <w:t xml:space="preserve"> aux </w:t>
      </w:r>
      <w:proofErr w:type="spellStart"/>
      <w:r>
        <w:t>statuts</w:t>
      </w:r>
      <w:proofErr w:type="spellEnd"/>
      <w:r>
        <w:t>.</w:t>
      </w:r>
    </w:p>
    <w:p w14:paraId="6AFA7A53" w14:textId="77777777" w:rsidR="00485B75" w:rsidRDefault="00485B75" w:rsidP="00485B75">
      <w:r>
        <w:br w:type="page"/>
      </w:r>
    </w:p>
    <w:p w14:paraId="2633A3B7" w14:textId="77777777" w:rsidR="00485B75" w:rsidRPr="00485B75" w:rsidRDefault="00485B75" w:rsidP="00485B75">
      <w:pPr>
        <w:pStyle w:val="Titre1"/>
        <w:pageBreakBefore/>
        <w:rPr>
          <w:sz w:val="44"/>
          <w:szCs w:val="48"/>
        </w:rPr>
      </w:pPr>
      <w:proofErr w:type="spellStart"/>
      <w:r w:rsidRPr="00485B75">
        <w:rPr>
          <w:sz w:val="44"/>
          <w:szCs w:val="48"/>
        </w:rPr>
        <w:lastRenderedPageBreak/>
        <w:t>Liste</w:t>
      </w:r>
      <w:proofErr w:type="spellEnd"/>
      <w:r w:rsidRPr="00485B75">
        <w:rPr>
          <w:sz w:val="44"/>
          <w:szCs w:val="48"/>
        </w:rPr>
        <w:t xml:space="preserve"> du Conseil de direction </w:t>
      </w:r>
    </w:p>
    <w:p w14:paraId="261C5AB4" w14:textId="77777777" w:rsidR="00485B75" w:rsidRDefault="00485B75" w:rsidP="00485B75">
      <w:pPr>
        <w:spacing w:after="0"/>
      </w:pPr>
    </w:p>
    <w:tbl>
      <w:tblPr>
        <w:tblStyle w:val="Grilledutableau"/>
        <w:tblW w:w="0" w:type="auto"/>
        <w:jc w:val="center"/>
        <w:tblLook w:val="04A0" w:firstRow="1" w:lastRow="0" w:firstColumn="1" w:lastColumn="0" w:noHBand="0" w:noVBand="1"/>
      </w:tblPr>
      <w:tblGrid>
        <w:gridCol w:w="1633"/>
        <w:gridCol w:w="1665"/>
        <w:gridCol w:w="1666"/>
        <w:gridCol w:w="1666"/>
        <w:gridCol w:w="1666"/>
        <w:gridCol w:w="1744"/>
      </w:tblGrid>
      <w:tr w:rsidR="00485B75" w14:paraId="19A8B0A9" w14:textId="77777777" w:rsidTr="00485B75">
        <w:trPr>
          <w:cantSplit/>
          <w:jc w:val="center"/>
        </w:trPr>
        <w:tc>
          <w:tcPr>
            <w:tcW w:w="1633" w:type="dxa"/>
            <w:shd w:val="clear" w:color="auto" w:fill="153F5C"/>
            <w:vAlign w:val="center"/>
          </w:tcPr>
          <w:p w14:paraId="28D08036" w14:textId="77777777" w:rsidR="00485B75" w:rsidRDefault="00485B75" w:rsidP="00875001">
            <w:pPr>
              <w:spacing w:after="0"/>
            </w:pPr>
            <w:r>
              <w:rPr>
                <w:b/>
                <w:color w:val="FFFFFF"/>
                <w:sz w:val="17"/>
              </w:rPr>
              <w:t>#</w:t>
            </w:r>
          </w:p>
        </w:tc>
        <w:tc>
          <w:tcPr>
            <w:tcW w:w="1665" w:type="dxa"/>
            <w:shd w:val="clear" w:color="auto" w:fill="153F5C"/>
            <w:vAlign w:val="center"/>
          </w:tcPr>
          <w:p w14:paraId="61D362C5" w14:textId="77777777" w:rsidR="00485B75" w:rsidRDefault="00485B75" w:rsidP="00875001">
            <w:pPr>
              <w:spacing w:after="0"/>
            </w:pPr>
            <w:proofErr w:type="spellStart"/>
            <w:r>
              <w:rPr>
                <w:b/>
                <w:color w:val="FFFFFF"/>
                <w:sz w:val="17"/>
              </w:rPr>
              <w:t>Prénom</w:t>
            </w:r>
            <w:proofErr w:type="spellEnd"/>
          </w:p>
        </w:tc>
        <w:tc>
          <w:tcPr>
            <w:tcW w:w="1666" w:type="dxa"/>
            <w:shd w:val="clear" w:color="auto" w:fill="153F5C"/>
            <w:vAlign w:val="center"/>
          </w:tcPr>
          <w:p w14:paraId="05810087" w14:textId="77777777" w:rsidR="00485B75" w:rsidRDefault="00485B75" w:rsidP="00875001">
            <w:pPr>
              <w:spacing w:after="0"/>
            </w:pPr>
            <w:r>
              <w:rPr>
                <w:b/>
                <w:color w:val="FFFFFF"/>
                <w:sz w:val="17"/>
              </w:rPr>
              <w:t>Nom</w:t>
            </w:r>
          </w:p>
        </w:tc>
        <w:tc>
          <w:tcPr>
            <w:tcW w:w="1666" w:type="dxa"/>
            <w:shd w:val="clear" w:color="auto" w:fill="153F5C"/>
            <w:vAlign w:val="center"/>
          </w:tcPr>
          <w:p w14:paraId="40FDF02B" w14:textId="77777777" w:rsidR="00485B75" w:rsidRDefault="00485B75" w:rsidP="00875001">
            <w:pPr>
              <w:spacing w:after="0"/>
            </w:pPr>
            <w:r>
              <w:rPr>
                <w:b/>
                <w:color w:val="FFFFFF"/>
                <w:sz w:val="17"/>
              </w:rPr>
              <w:t>Domicile</w:t>
            </w:r>
          </w:p>
        </w:tc>
        <w:tc>
          <w:tcPr>
            <w:tcW w:w="1666" w:type="dxa"/>
            <w:shd w:val="clear" w:color="auto" w:fill="153F5C"/>
            <w:vAlign w:val="center"/>
          </w:tcPr>
          <w:p w14:paraId="68F37324" w14:textId="77777777" w:rsidR="00485B75" w:rsidRDefault="00485B75" w:rsidP="00875001">
            <w:pPr>
              <w:spacing w:after="0"/>
            </w:pPr>
            <w:proofErr w:type="spellStart"/>
            <w:r>
              <w:rPr>
                <w:b/>
                <w:color w:val="FFFFFF"/>
                <w:sz w:val="17"/>
              </w:rPr>
              <w:t>Nationalité</w:t>
            </w:r>
            <w:proofErr w:type="spellEnd"/>
          </w:p>
        </w:tc>
        <w:tc>
          <w:tcPr>
            <w:tcW w:w="1666" w:type="dxa"/>
            <w:shd w:val="clear" w:color="auto" w:fill="153F5C"/>
            <w:vAlign w:val="center"/>
          </w:tcPr>
          <w:p w14:paraId="5E951DE5" w14:textId="77777777" w:rsidR="00485B75" w:rsidRDefault="00485B75" w:rsidP="00875001">
            <w:pPr>
              <w:spacing w:after="0"/>
            </w:pPr>
            <w:proofErr w:type="spellStart"/>
            <w:r>
              <w:rPr>
                <w:b/>
                <w:color w:val="FFFFFF"/>
                <w:sz w:val="17"/>
              </w:rPr>
              <w:t>Fonction</w:t>
            </w:r>
            <w:proofErr w:type="spellEnd"/>
          </w:p>
        </w:tc>
      </w:tr>
      <w:tr w:rsidR="00485B75" w14:paraId="1E940486" w14:textId="77777777" w:rsidTr="00485B75">
        <w:trPr>
          <w:cantSplit/>
          <w:jc w:val="center"/>
        </w:trPr>
        <w:tc>
          <w:tcPr>
            <w:tcW w:w="1633" w:type="dxa"/>
            <w:vAlign w:val="center"/>
          </w:tcPr>
          <w:p w14:paraId="778E0E65" w14:textId="77777777" w:rsidR="00485B75" w:rsidRDefault="00485B75" w:rsidP="00485B75">
            <w:pPr>
              <w:spacing w:after="0"/>
            </w:pPr>
            <w:r>
              <w:rPr>
                <w:sz w:val="17"/>
              </w:rPr>
              <w:t>1</w:t>
            </w:r>
          </w:p>
        </w:tc>
        <w:tc>
          <w:tcPr>
            <w:tcW w:w="1665" w:type="dxa"/>
            <w:vAlign w:val="center"/>
          </w:tcPr>
          <w:p w14:paraId="1FCB3214" w14:textId="77777777" w:rsidR="00485B75" w:rsidRDefault="00485B75" w:rsidP="00485B75">
            <w:pPr>
              <w:spacing w:after="0"/>
            </w:pPr>
            <w:r>
              <w:rPr>
                <w:sz w:val="17"/>
              </w:rPr>
              <w:t>[À COMPLÉTER]</w:t>
            </w:r>
          </w:p>
        </w:tc>
        <w:tc>
          <w:tcPr>
            <w:tcW w:w="1666" w:type="dxa"/>
            <w:vAlign w:val="center"/>
          </w:tcPr>
          <w:p w14:paraId="514CE6A2" w14:textId="77777777" w:rsidR="00485B75" w:rsidRDefault="00485B75" w:rsidP="00485B75">
            <w:pPr>
              <w:spacing w:after="0"/>
            </w:pPr>
            <w:r>
              <w:rPr>
                <w:sz w:val="17"/>
              </w:rPr>
              <w:t>[À COMPLÉTER]</w:t>
            </w:r>
          </w:p>
        </w:tc>
        <w:tc>
          <w:tcPr>
            <w:tcW w:w="1666" w:type="dxa"/>
            <w:vAlign w:val="center"/>
          </w:tcPr>
          <w:p w14:paraId="0E38A5A1" w14:textId="77777777" w:rsidR="00485B75" w:rsidRDefault="00485B75" w:rsidP="00485B75">
            <w:pPr>
              <w:spacing w:after="0"/>
            </w:pPr>
            <w:r>
              <w:rPr>
                <w:sz w:val="17"/>
              </w:rPr>
              <w:t>[À COMPLÉTER]</w:t>
            </w:r>
          </w:p>
        </w:tc>
        <w:tc>
          <w:tcPr>
            <w:tcW w:w="1666" w:type="dxa"/>
            <w:vAlign w:val="center"/>
          </w:tcPr>
          <w:p w14:paraId="2E36BD9F" w14:textId="77777777" w:rsidR="00485B75" w:rsidRDefault="00485B75" w:rsidP="00485B75">
            <w:pPr>
              <w:spacing w:after="0"/>
            </w:pPr>
            <w:r>
              <w:rPr>
                <w:sz w:val="17"/>
              </w:rPr>
              <w:t>[À COMPLÉTER]</w:t>
            </w:r>
          </w:p>
        </w:tc>
        <w:tc>
          <w:tcPr>
            <w:tcW w:w="1666" w:type="dxa"/>
            <w:vAlign w:val="center"/>
          </w:tcPr>
          <w:p w14:paraId="05155615" w14:textId="77777777" w:rsidR="00355008" w:rsidRDefault="00000000">
            <w:pPr>
              <w:spacing w:after="0"/>
            </w:pPr>
            <w:r>
              <w:rPr>
                <w:sz w:val="17"/>
              </w:rPr>
              <w:t>Président(e)</w:t>
            </w:r>
          </w:p>
        </w:tc>
      </w:tr>
      <w:tr w:rsidR="00485B75" w14:paraId="3887E2B1" w14:textId="77777777" w:rsidTr="00485B75">
        <w:trPr>
          <w:cantSplit/>
          <w:jc w:val="center"/>
        </w:trPr>
        <w:tc>
          <w:tcPr>
            <w:tcW w:w="1633" w:type="dxa"/>
            <w:vAlign w:val="center"/>
          </w:tcPr>
          <w:p w14:paraId="2F7E588E" w14:textId="77777777" w:rsidR="00485B75" w:rsidRDefault="00485B75" w:rsidP="00485B75">
            <w:pPr>
              <w:spacing w:after="0"/>
            </w:pPr>
            <w:r>
              <w:rPr>
                <w:sz w:val="17"/>
              </w:rPr>
              <w:t>2</w:t>
            </w:r>
          </w:p>
        </w:tc>
        <w:tc>
          <w:tcPr>
            <w:tcW w:w="1665" w:type="dxa"/>
            <w:vAlign w:val="center"/>
          </w:tcPr>
          <w:p w14:paraId="1D180B31" w14:textId="77777777" w:rsidR="00485B75" w:rsidRDefault="00485B75" w:rsidP="00485B75">
            <w:pPr>
              <w:spacing w:after="0"/>
            </w:pPr>
            <w:r>
              <w:rPr>
                <w:sz w:val="17"/>
              </w:rPr>
              <w:t>[À COMPLÉTER]</w:t>
            </w:r>
          </w:p>
        </w:tc>
        <w:tc>
          <w:tcPr>
            <w:tcW w:w="1666" w:type="dxa"/>
            <w:vAlign w:val="center"/>
          </w:tcPr>
          <w:p w14:paraId="3E7214D8" w14:textId="77777777" w:rsidR="00485B75" w:rsidRDefault="00485B75" w:rsidP="00485B75">
            <w:pPr>
              <w:spacing w:after="0"/>
            </w:pPr>
            <w:r>
              <w:rPr>
                <w:sz w:val="17"/>
              </w:rPr>
              <w:t>[À COMPLÉTER]</w:t>
            </w:r>
          </w:p>
        </w:tc>
        <w:tc>
          <w:tcPr>
            <w:tcW w:w="1666" w:type="dxa"/>
            <w:vAlign w:val="center"/>
          </w:tcPr>
          <w:p w14:paraId="3996653B" w14:textId="77777777" w:rsidR="00485B75" w:rsidRDefault="00485B75" w:rsidP="00485B75">
            <w:pPr>
              <w:spacing w:after="0"/>
            </w:pPr>
            <w:r>
              <w:rPr>
                <w:sz w:val="17"/>
              </w:rPr>
              <w:t>[À COMPLÉTER]</w:t>
            </w:r>
          </w:p>
        </w:tc>
        <w:tc>
          <w:tcPr>
            <w:tcW w:w="1666" w:type="dxa"/>
            <w:vAlign w:val="center"/>
          </w:tcPr>
          <w:p w14:paraId="59B65C34" w14:textId="77777777" w:rsidR="00485B75" w:rsidRDefault="00485B75" w:rsidP="00485B75">
            <w:pPr>
              <w:spacing w:after="0"/>
            </w:pPr>
            <w:r>
              <w:rPr>
                <w:sz w:val="17"/>
              </w:rPr>
              <w:t>[À COMPLÉTER]</w:t>
            </w:r>
          </w:p>
        </w:tc>
        <w:tc>
          <w:tcPr>
            <w:tcW w:w="1666" w:type="dxa"/>
            <w:vAlign w:val="center"/>
          </w:tcPr>
          <w:p w14:paraId="43FC1394" w14:textId="77777777" w:rsidR="00355008" w:rsidRDefault="00000000">
            <w:pPr>
              <w:spacing w:after="0"/>
            </w:pPr>
            <w:r>
              <w:rPr>
                <w:sz w:val="17"/>
              </w:rPr>
              <w:t>Vice-président(e)</w:t>
            </w:r>
          </w:p>
        </w:tc>
      </w:tr>
      <w:tr w:rsidR="00485B75" w14:paraId="717C4559" w14:textId="77777777" w:rsidTr="00485B75">
        <w:trPr>
          <w:cantSplit/>
          <w:jc w:val="center"/>
        </w:trPr>
        <w:tc>
          <w:tcPr>
            <w:tcW w:w="1633" w:type="dxa"/>
            <w:vAlign w:val="center"/>
          </w:tcPr>
          <w:p w14:paraId="5010768B" w14:textId="77777777" w:rsidR="00485B75" w:rsidRDefault="00485B75" w:rsidP="00485B75">
            <w:pPr>
              <w:spacing w:after="0"/>
            </w:pPr>
            <w:r>
              <w:rPr>
                <w:sz w:val="17"/>
              </w:rPr>
              <w:t>3</w:t>
            </w:r>
          </w:p>
        </w:tc>
        <w:tc>
          <w:tcPr>
            <w:tcW w:w="1665" w:type="dxa"/>
            <w:vAlign w:val="center"/>
          </w:tcPr>
          <w:p w14:paraId="22A08EF6" w14:textId="77777777" w:rsidR="00485B75" w:rsidRDefault="00485B75" w:rsidP="00485B75">
            <w:pPr>
              <w:spacing w:after="0"/>
            </w:pPr>
            <w:r>
              <w:rPr>
                <w:sz w:val="17"/>
              </w:rPr>
              <w:t>[À COMPLÉTER]</w:t>
            </w:r>
          </w:p>
        </w:tc>
        <w:tc>
          <w:tcPr>
            <w:tcW w:w="1666" w:type="dxa"/>
            <w:vAlign w:val="center"/>
          </w:tcPr>
          <w:p w14:paraId="04992C64" w14:textId="77777777" w:rsidR="00485B75" w:rsidRDefault="00485B75" w:rsidP="00485B75">
            <w:pPr>
              <w:spacing w:after="0"/>
            </w:pPr>
            <w:r>
              <w:rPr>
                <w:sz w:val="17"/>
              </w:rPr>
              <w:t>[À COMPLÉTER]</w:t>
            </w:r>
          </w:p>
        </w:tc>
        <w:tc>
          <w:tcPr>
            <w:tcW w:w="1666" w:type="dxa"/>
            <w:vAlign w:val="center"/>
          </w:tcPr>
          <w:p w14:paraId="0348B493" w14:textId="77777777" w:rsidR="00485B75" w:rsidRDefault="00485B75" w:rsidP="00485B75">
            <w:pPr>
              <w:spacing w:after="0"/>
            </w:pPr>
            <w:r>
              <w:rPr>
                <w:sz w:val="17"/>
              </w:rPr>
              <w:t>[À COMPLÉTER]</w:t>
            </w:r>
          </w:p>
        </w:tc>
        <w:tc>
          <w:tcPr>
            <w:tcW w:w="1666" w:type="dxa"/>
            <w:vAlign w:val="center"/>
          </w:tcPr>
          <w:p w14:paraId="17442061" w14:textId="77777777" w:rsidR="00485B75" w:rsidRDefault="00485B75" w:rsidP="00485B75">
            <w:pPr>
              <w:spacing w:after="0"/>
            </w:pPr>
            <w:r>
              <w:rPr>
                <w:sz w:val="17"/>
              </w:rPr>
              <w:t>[À COMPLÉTER]</w:t>
            </w:r>
          </w:p>
        </w:tc>
        <w:tc>
          <w:tcPr>
            <w:tcW w:w="1666" w:type="dxa"/>
            <w:vAlign w:val="center"/>
          </w:tcPr>
          <w:p w14:paraId="2B9AECD4" w14:textId="77777777" w:rsidR="00355008" w:rsidRDefault="00000000">
            <w:pPr>
              <w:spacing w:after="0"/>
            </w:pPr>
            <w:r>
              <w:rPr>
                <w:sz w:val="17"/>
              </w:rPr>
              <w:t>Secrétaire</w:t>
            </w:r>
          </w:p>
        </w:tc>
      </w:tr>
      <w:tr w:rsidR="00485B75" w14:paraId="2B809C6C" w14:textId="77777777" w:rsidTr="00485B75">
        <w:trPr>
          <w:cantSplit/>
          <w:jc w:val="center"/>
        </w:trPr>
        <w:tc>
          <w:tcPr>
            <w:tcW w:w="1633" w:type="dxa"/>
            <w:vAlign w:val="center"/>
          </w:tcPr>
          <w:p w14:paraId="477D5A59" w14:textId="77777777" w:rsidR="00485B75" w:rsidRDefault="00485B75" w:rsidP="00485B75">
            <w:pPr>
              <w:spacing w:after="0"/>
            </w:pPr>
            <w:r>
              <w:rPr>
                <w:sz w:val="17"/>
              </w:rPr>
              <w:t>4</w:t>
            </w:r>
          </w:p>
        </w:tc>
        <w:tc>
          <w:tcPr>
            <w:tcW w:w="1665" w:type="dxa"/>
            <w:vAlign w:val="center"/>
          </w:tcPr>
          <w:p w14:paraId="2EFFDB47" w14:textId="77777777" w:rsidR="00485B75" w:rsidRDefault="00485B75" w:rsidP="00485B75">
            <w:pPr>
              <w:spacing w:after="0"/>
            </w:pPr>
            <w:r>
              <w:rPr>
                <w:sz w:val="17"/>
              </w:rPr>
              <w:t>[À COMPLÉTER]</w:t>
            </w:r>
          </w:p>
        </w:tc>
        <w:tc>
          <w:tcPr>
            <w:tcW w:w="1666" w:type="dxa"/>
            <w:vAlign w:val="center"/>
          </w:tcPr>
          <w:p w14:paraId="288C0F8E" w14:textId="77777777" w:rsidR="00485B75" w:rsidRDefault="00485B75" w:rsidP="00485B75">
            <w:pPr>
              <w:spacing w:after="0"/>
            </w:pPr>
            <w:r>
              <w:rPr>
                <w:sz w:val="17"/>
              </w:rPr>
              <w:t>[À COMPLÉTER]</w:t>
            </w:r>
          </w:p>
        </w:tc>
        <w:tc>
          <w:tcPr>
            <w:tcW w:w="1666" w:type="dxa"/>
            <w:vAlign w:val="center"/>
          </w:tcPr>
          <w:p w14:paraId="203D8F7B" w14:textId="77777777" w:rsidR="00485B75" w:rsidRDefault="00485B75" w:rsidP="00485B75">
            <w:pPr>
              <w:spacing w:after="0"/>
            </w:pPr>
            <w:r>
              <w:rPr>
                <w:sz w:val="17"/>
              </w:rPr>
              <w:t>[À COMPLÉTER]</w:t>
            </w:r>
          </w:p>
        </w:tc>
        <w:tc>
          <w:tcPr>
            <w:tcW w:w="1666" w:type="dxa"/>
            <w:vAlign w:val="center"/>
          </w:tcPr>
          <w:p w14:paraId="74B633CD" w14:textId="77777777" w:rsidR="00485B75" w:rsidRDefault="00485B75" w:rsidP="00485B75">
            <w:pPr>
              <w:spacing w:after="0"/>
            </w:pPr>
            <w:r>
              <w:rPr>
                <w:sz w:val="17"/>
              </w:rPr>
              <w:t>[À COMPLÉTER]</w:t>
            </w:r>
          </w:p>
        </w:tc>
        <w:tc>
          <w:tcPr>
            <w:tcW w:w="1666" w:type="dxa"/>
            <w:vAlign w:val="center"/>
          </w:tcPr>
          <w:p w14:paraId="0CEE42AD" w14:textId="77777777" w:rsidR="00355008" w:rsidRDefault="00000000">
            <w:pPr>
              <w:spacing w:after="0"/>
            </w:pPr>
            <w:r>
              <w:rPr>
                <w:sz w:val="17"/>
              </w:rPr>
              <w:t>Trésorier(ère)</w:t>
            </w:r>
          </w:p>
        </w:tc>
      </w:tr>
      <w:tr w:rsidR="00485B75" w14:paraId="4BF4346E" w14:textId="77777777" w:rsidTr="00485B75">
        <w:trPr>
          <w:cantSplit/>
          <w:jc w:val="center"/>
        </w:trPr>
        <w:tc>
          <w:tcPr>
            <w:tcW w:w="1633" w:type="dxa"/>
            <w:vAlign w:val="center"/>
          </w:tcPr>
          <w:p w14:paraId="7FFDB033" w14:textId="77777777" w:rsidR="00485B75" w:rsidRDefault="00485B75" w:rsidP="00485B75">
            <w:pPr>
              <w:spacing w:after="0"/>
            </w:pPr>
            <w:r>
              <w:rPr>
                <w:sz w:val="17"/>
              </w:rPr>
              <w:t>5</w:t>
            </w:r>
          </w:p>
        </w:tc>
        <w:tc>
          <w:tcPr>
            <w:tcW w:w="1665" w:type="dxa"/>
            <w:vAlign w:val="center"/>
          </w:tcPr>
          <w:p w14:paraId="425D93FB" w14:textId="77777777" w:rsidR="00485B75" w:rsidRDefault="00485B75" w:rsidP="00485B75">
            <w:pPr>
              <w:spacing w:after="0"/>
            </w:pPr>
            <w:r>
              <w:rPr>
                <w:sz w:val="17"/>
              </w:rPr>
              <w:t>[À COMPLÉTER]</w:t>
            </w:r>
          </w:p>
        </w:tc>
        <w:tc>
          <w:tcPr>
            <w:tcW w:w="1666" w:type="dxa"/>
            <w:vAlign w:val="center"/>
          </w:tcPr>
          <w:p w14:paraId="1B02DCFA" w14:textId="77777777" w:rsidR="00485B75" w:rsidRDefault="00485B75" w:rsidP="00485B75">
            <w:pPr>
              <w:spacing w:after="0"/>
            </w:pPr>
            <w:r>
              <w:rPr>
                <w:sz w:val="17"/>
              </w:rPr>
              <w:t>[À COMPLÉTER]</w:t>
            </w:r>
          </w:p>
        </w:tc>
        <w:tc>
          <w:tcPr>
            <w:tcW w:w="1666" w:type="dxa"/>
            <w:vAlign w:val="center"/>
          </w:tcPr>
          <w:p w14:paraId="57E41FA9" w14:textId="77777777" w:rsidR="00485B75" w:rsidRDefault="00485B75" w:rsidP="00485B75">
            <w:pPr>
              <w:spacing w:after="0"/>
            </w:pPr>
            <w:r>
              <w:rPr>
                <w:sz w:val="17"/>
              </w:rPr>
              <w:t>[À COMPLÉTER]</w:t>
            </w:r>
          </w:p>
        </w:tc>
        <w:tc>
          <w:tcPr>
            <w:tcW w:w="1666" w:type="dxa"/>
            <w:vAlign w:val="center"/>
          </w:tcPr>
          <w:p w14:paraId="659F831D" w14:textId="77777777" w:rsidR="00485B75" w:rsidRDefault="00485B75" w:rsidP="00485B75">
            <w:pPr>
              <w:spacing w:after="0"/>
            </w:pPr>
            <w:r>
              <w:rPr>
                <w:sz w:val="17"/>
              </w:rPr>
              <w:t>[À COMPLÉTER]</w:t>
            </w:r>
          </w:p>
        </w:tc>
        <w:tc>
          <w:tcPr>
            <w:tcW w:w="1666" w:type="dxa"/>
            <w:vAlign w:val="center"/>
          </w:tcPr>
          <w:p w14:paraId="3375DEE1" w14:textId="77777777" w:rsidR="00355008" w:rsidRDefault="00000000">
            <w:pPr>
              <w:spacing w:after="0"/>
            </w:pPr>
            <w:r>
              <w:rPr>
                <w:sz w:val="17"/>
              </w:rPr>
              <w:t>Administrateur(trice)</w:t>
            </w:r>
          </w:p>
        </w:tc>
      </w:tr>
      <w:tr w:rsidR="00485B75" w14:paraId="2630C118" w14:textId="77777777" w:rsidTr="00485B75">
        <w:trPr>
          <w:cantSplit/>
          <w:jc w:val="center"/>
        </w:trPr>
        <w:tc>
          <w:tcPr>
            <w:tcW w:w="1633" w:type="dxa"/>
            <w:vAlign w:val="center"/>
          </w:tcPr>
          <w:p w14:paraId="728C3FDE" w14:textId="77777777" w:rsidR="00485B75" w:rsidRDefault="00485B75" w:rsidP="00485B75">
            <w:pPr>
              <w:spacing w:after="0"/>
            </w:pPr>
            <w:r>
              <w:rPr>
                <w:sz w:val="17"/>
              </w:rPr>
              <w:t>6</w:t>
            </w:r>
          </w:p>
        </w:tc>
        <w:tc>
          <w:tcPr>
            <w:tcW w:w="1665" w:type="dxa"/>
            <w:vAlign w:val="center"/>
          </w:tcPr>
          <w:p w14:paraId="097B14AC" w14:textId="77777777" w:rsidR="00485B75" w:rsidRDefault="00485B75" w:rsidP="00485B75">
            <w:pPr>
              <w:spacing w:after="0"/>
            </w:pPr>
            <w:r>
              <w:rPr>
                <w:sz w:val="17"/>
              </w:rPr>
              <w:t>[À COMPLÉTER]</w:t>
            </w:r>
          </w:p>
        </w:tc>
        <w:tc>
          <w:tcPr>
            <w:tcW w:w="1666" w:type="dxa"/>
            <w:vAlign w:val="center"/>
          </w:tcPr>
          <w:p w14:paraId="51D4C90C" w14:textId="77777777" w:rsidR="00485B75" w:rsidRDefault="00485B75" w:rsidP="00485B75">
            <w:pPr>
              <w:spacing w:after="0"/>
            </w:pPr>
            <w:r>
              <w:rPr>
                <w:sz w:val="17"/>
              </w:rPr>
              <w:t>[À COMPLÉTER]</w:t>
            </w:r>
          </w:p>
        </w:tc>
        <w:tc>
          <w:tcPr>
            <w:tcW w:w="1666" w:type="dxa"/>
            <w:vAlign w:val="center"/>
          </w:tcPr>
          <w:p w14:paraId="6B31C4E6" w14:textId="77777777" w:rsidR="00485B75" w:rsidRDefault="00485B75" w:rsidP="00485B75">
            <w:pPr>
              <w:spacing w:after="0"/>
            </w:pPr>
            <w:r>
              <w:rPr>
                <w:sz w:val="17"/>
              </w:rPr>
              <w:t>[À COMPLÉTER]</w:t>
            </w:r>
          </w:p>
        </w:tc>
        <w:tc>
          <w:tcPr>
            <w:tcW w:w="1666" w:type="dxa"/>
            <w:vAlign w:val="center"/>
          </w:tcPr>
          <w:p w14:paraId="6F5B88D6" w14:textId="77777777" w:rsidR="00485B75" w:rsidRDefault="00485B75" w:rsidP="00485B75">
            <w:pPr>
              <w:spacing w:after="0"/>
            </w:pPr>
            <w:r>
              <w:rPr>
                <w:sz w:val="17"/>
              </w:rPr>
              <w:t>[À COMPLÉTER]</w:t>
            </w:r>
          </w:p>
        </w:tc>
        <w:tc>
          <w:tcPr>
            <w:tcW w:w="1666" w:type="dxa"/>
            <w:vAlign w:val="center"/>
          </w:tcPr>
          <w:p w14:paraId="259D7F7E" w14:textId="77777777" w:rsidR="00355008" w:rsidRDefault="00000000">
            <w:pPr>
              <w:spacing w:after="0"/>
            </w:pPr>
            <w:r>
              <w:rPr>
                <w:sz w:val="17"/>
              </w:rPr>
              <w:t>Administrateur(trice)</w:t>
            </w:r>
          </w:p>
        </w:tc>
      </w:tr>
      <w:tr w:rsidR="00485B75" w14:paraId="7E04BF94" w14:textId="77777777" w:rsidTr="00485B75">
        <w:trPr>
          <w:cantSplit/>
          <w:jc w:val="center"/>
        </w:trPr>
        <w:tc>
          <w:tcPr>
            <w:tcW w:w="1633" w:type="dxa"/>
            <w:vAlign w:val="center"/>
          </w:tcPr>
          <w:p w14:paraId="376C71AA" w14:textId="77777777" w:rsidR="00485B75" w:rsidRDefault="00485B75" w:rsidP="00485B75">
            <w:pPr>
              <w:spacing w:after="0"/>
            </w:pPr>
            <w:r>
              <w:rPr>
                <w:sz w:val="17"/>
              </w:rPr>
              <w:t>7</w:t>
            </w:r>
          </w:p>
        </w:tc>
        <w:tc>
          <w:tcPr>
            <w:tcW w:w="1665" w:type="dxa"/>
            <w:vAlign w:val="center"/>
          </w:tcPr>
          <w:p w14:paraId="56514639" w14:textId="77777777" w:rsidR="00485B75" w:rsidRDefault="00485B75" w:rsidP="00485B75">
            <w:pPr>
              <w:spacing w:after="0"/>
            </w:pPr>
            <w:r>
              <w:rPr>
                <w:sz w:val="17"/>
              </w:rPr>
              <w:t>[À COMPLÉTER]</w:t>
            </w:r>
          </w:p>
        </w:tc>
        <w:tc>
          <w:tcPr>
            <w:tcW w:w="1666" w:type="dxa"/>
            <w:vAlign w:val="center"/>
          </w:tcPr>
          <w:p w14:paraId="06FFCCC8" w14:textId="77777777" w:rsidR="00485B75" w:rsidRDefault="00485B75" w:rsidP="00485B75">
            <w:pPr>
              <w:spacing w:after="0"/>
            </w:pPr>
            <w:r>
              <w:rPr>
                <w:sz w:val="17"/>
              </w:rPr>
              <w:t>[À COMPLÉTER]</w:t>
            </w:r>
          </w:p>
        </w:tc>
        <w:tc>
          <w:tcPr>
            <w:tcW w:w="1666" w:type="dxa"/>
            <w:vAlign w:val="center"/>
          </w:tcPr>
          <w:p w14:paraId="1E5FC07E" w14:textId="77777777" w:rsidR="00485B75" w:rsidRDefault="00485B75" w:rsidP="00485B75">
            <w:pPr>
              <w:spacing w:after="0"/>
            </w:pPr>
            <w:r>
              <w:rPr>
                <w:sz w:val="17"/>
              </w:rPr>
              <w:t>[À COMPLÉTER]</w:t>
            </w:r>
          </w:p>
        </w:tc>
        <w:tc>
          <w:tcPr>
            <w:tcW w:w="1666" w:type="dxa"/>
            <w:vAlign w:val="center"/>
          </w:tcPr>
          <w:p w14:paraId="5A685F37" w14:textId="77777777" w:rsidR="00485B75" w:rsidRDefault="00485B75" w:rsidP="00485B75">
            <w:pPr>
              <w:spacing w:after="0"/>
            </w:pPr>
            <w:r>
              <w:rPr>
                <w:sz w:val="17"/>
              </w:rPr>
              <w:t>[À COMPLÉTER]</w:t>
            </w:r>
          </w:p>
        </w:tc>
        <w:tc>
          <w:tcPr>
            <w:tcW w:w="1666" w:type="dxa"/>
            <w:vAlign w:val="center"/>
          </w:tcPr>
          <w:p w14:paraId="711998B8" w14:textId="77777777" w:rsidR="00355008" w:rsidRDefault="00000000">
            <w:pPr>
              <w:spacing w:after="0"/>
            </w:pPr>
            <w:r>
              <w:rPr>
                <w:sz w:val="17"/>
              </w:rPr>
              <w:t>Administrateur(trice)</w:t>
            </w:r>
          </w:p>
        </w:tc>
      </w:tr>
    </w:tbl>
    <w:p w14:paraId="173690F9" w14:textId="77777777" w:rsidR="00485B75" w:rsidRDefault="00485B75" w:rsidP="00485B75"/>
    <w:p w14:paraId="23644BD8" w14:textId="77777777" w:rsidR="00485B75" w:rsidRDefault="00485B75" w:rsidP="00485B75">
      <w:r>
        <w:t xml:space="preserve">Je </w:t>
      </w:r>
      <w:proofErr w:type="spellStart"/>
      <w:r>
        <w:t>soussigné</w:t>
      </w:r>
      <w:proofErr w:type="spellEnd"/>
      <w:r>
        <w:t xml:space="preserve">(e), [NOM], [FONCTION], </w:t>
      </w:r>
      <w:proofErr w:type="spellStart"/>
      <w:r>
        <w:t>certifie</w:t>
      </w:r>
      <w:proofErr w:type="spellEnd"/>
      <w:r>
        <w:t xml:space="preserve"> </w:t>
      </w:r>
      <w:proofErr w:type="spellStart"/>
      <w:r>
        <w:t>que</w:t>
      </w:r>
      <w:proofErr w:type="spellEnd"/>
      <w:r>
        <w:t xml:space="preserve"> les </w:t>
      </w:r>
      <w:proofErr w:type="spellStart"/>
      <w:proofErr w:type="gramStart"/>
      <w:r>
        <w:t>informations</w:t>
      </w:r>
      <w:proofErr w:type="spellEnd"/>
      <w:proofErr w:type="gramEnd"/>
      <w:r>
        <w:t xml:space="preserve"> ci-dessus </w:t>
      </w:r>
      <w:proofErr w:type="spellStart"/>
      <w:r>
        <w:t>sont</w:t>
      </w:r>
      <w:proofErr w:type="spellEnd"/>
      <w:r>
        <w:t xml:space="preserve"> </w:t>
      </w:r>
      <w:proofErr w:type="spellStart"/>
      <w:r>
        <w:t>exactes</w:t>
      </w:r>
      <w:proofErr w:type="spellEnd"/>
      <w:r>
        <w:t xml:space="preserve"> et correspondent à la composition du Conseil de direction </w:t>
      </w:r>
      <w:proofErr w:type="spellStart"/>
      <w:r>
        <w:t>approuvée</w:t>
      </w:r>
      <w:proofErr w:type="spellEnd"/>
      <w:r>
        <w:t xml:space="preserve"> par </w:t>
      </w:r>
      <w:proofErr w:type="spellStart"/>
      <w:r>
        <w:t>l’Assemblée</w:t>
      </w:r>
      <w:proofErr w:type="spellEnd"/>
      <w:r>
        <w:t xml:space="preserve"> constitutive.</w:t>
      </w:r>
    </w:p>
    <w:tbl>
      <w:tblPr>
        <w:tblStyle w:val="Grilledutableau"/>
        <w:tblW w:w="0" w:type="auto"/>
        <w:jc w:val="center"/>
        <w:tblLook w:val="04A0" w:firstRow="1" w:lastRow="0" w:firstColumn="1" w:lastColumn="0" w:noHBand="0" w:noVBand="1"/>
      </w:tblPr>
      <w:tblGrid>
        <w:gridCol w:w="5035"/>
        <w:gridCol w:w="5035"/>
      </w:tblGrid>
      <w:tr w:rsidR="00485B75" w14:paraId="6680C15E" w14:textId="77777777" w:rsidTr="00875001">
        <w:trPr>
          <w:cantSplit/>
          <w:jc w:val="center"/>
        </w:trPr>
        <w:tc>
          <w:tcPr>
            <w:tcW w:w="5040" w:type="dxa"/>
            <w:shd w:val="clear" w:color="auto" w:fill="153F5C"/>
            <w:vAlign w:val="center"/>
          </w:tcPr>
          <w:p w14:paraId="59BE5776" w14:textId="77777777" w:rsidR="00485B75" w:rsidRDefault="00485B75" w:rsidP="00875001">
            <w:pPr>
              <w:spacing w:after="0"/>
              <w:jc w:val="center"/>
            </w:pPr>
            <w:r>
              <w:rPr>
                <w:b/>
                <w:color w:val="FFFFFF"/>
                <w:sz w:val="17"/>
              </w:rPr>
              <w:br/>
              <w:t>______________________________</w:t>
            </w:r>
            <w:r>
              <w:rPr>
                <w:b/>
                <w:color w:val="FFFFFF"/>
                <w:sz w:val="17"/>
              </w:rPr>
              <w:br/>
            </w:r>
            <w:proofErr w:type="spellStart"/>
            <w:r>
              <w:rPr>
                <w:b/>
                <w:color w:val="FFFFFF"/>
                <w:sz w:val="17"/>
              </w:rPr>
              <w:t>Président</w:t>
            </w:r>
            <w:proofErr w:type="spellEnd"/>
            <w:r>
              <w:rPr>
                <w:b/>
                <w:color w:val="FFFFFF"/>
                <w:sz w:val="17"/>
              </w:rPr>
              <w:t>(e)</w:t>
            </w:r>
          </w:p>
        </w:tc>
        <w:tc>
          <w:tcPr>
            <w:tcW w:w="5040" w:type="dxa"/>
            <w:shd w:val="clear" w:color="auto" w:fill="153F5C"/>
            <w:vAlign w:val="center"/>
          </w:tcPr>
          <w:p w14:paraId="762E3A55" w14:textId="77777777" w:rsidR="00485B75" w:rsidRDefault="00485B75" w:rsidP="00875001">
            <w:pPr>
              <w:spacing w:after="0"/>
              <w:jc w:val="center"/>
            </w:pPr>
            <w:r>
              <w:rPr>
                <w:b/>
                <w:color w:val="FFFFFF"/>
                <w:sz w:val="17"/>
              </w:rPr>
              <w:br/>
              <w:t>______________________________</w:t>
            </w:r>
            <w:r>
              <w:rPr>
                <w:b/>
                <w:color w:val="FFFFFF"/>
                <w:sz w:val="17"/>
              </w:rPr>
              <w:br/>
            </w:r>
            <w:proofErr w:type="spellStart"/>
            <w:r>
              <w:rPr>
                <w:b/>
                <w:color w:val="FFFFFF"/>
                <w:sz w:val="17"/>
              </w:rPr>
              <w:t>Secrétaire</w:t>
            </w:r>
            <w:proofErr w:type="spellEnd"/>
          </w:p>
        </w:tc>
      </w:tr>
    </w:tbl>
    <w:p w14:paraId="748721F7" w14:textId="77777777" w:rsidR="00485B75" w:rsidRDefault="00485B75" w:rsidP="00485B75">
      <w:pPr>
        <w:spacing w:after="0"/>
      </w:pPr>
    </w:p>
    <w:p w14:paraId="7F2EF35E" w14:textId="77777777" w:rsidR="00485B75" w:rsidRPr="003D55B3" w:rsidRDefault="00485B75" w:rsidP="00485B75">
      <w:pPr>
        <w:rPr>
          <w:rFonts w:ascii="Times New Roman" w:hAnsi="Times New Roman" w:cs="Times New Roman"/>
          <w:color w:val="000000" w:themeColor="text1"/>
          <w:sz w:val="24"/>
          <w:szCs w:val="24"/>
        </w:rPr>
      </w:pPr>
      <w:r>
        <w:br w:type="page"/>
      </w:r>
    </w:p>
    <w:sectPr w:rsidR="00485B75" w:rsidRPr="003D55B3" w:rsidSect="00034616">
      <w:headerReference w:type="default" r:id="rId8"/>
      <w:footerReference w:type="even" r:id="rId9"/>
      <w:footerReference w:type="default" r:id="rId10"/>
      <w:pgSz w:w="12240" w:h="15840"/>
      <w:pgMar w:top="936"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A2FC0F" w14:textId="77777777" w:rsidR="00D75F90" w:rsidRDefault="00D75F90">
      <w:pPr>
        <w:spacing w:after="0" w:line="240" w:lineRule="auto"/>
      </w:pPr>
      <w:r>
        <w:separator/>
      </w:r>
    </w:p>
  </w:endnote>
  <w:endnote w:type="continuationSeparator" w:id="0">
    <w:p w14:paraId="6CD00D48" w14:textId="77777777" w:rsidR="00D75F90" w:rsidRDefault="00D75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83397202"/>
      <w:docPartObj>
        <w:docPartGallery w:val="Page Numbers (Bottom of Page)"/>
        <w:docPartUnique/>
      </w:docPartObj>
    </w:sdtPr>
    <w:sdtContent>
      <w:p w14:paraId="72D9BE67" w14:textId="77777777" w:rsidR="003D55B3" w:rsidRDefault="003D55B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66A679C" w14:textId="77777777" w:rsidR="003D55B3" w:rsidRDefault="003D55B3" w:rsidP="003D55B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70786700"/>
      <w:docPartObj>
        <w:docPartGallery w:val="Page Numbers (Bottom of Page)"/>
        <w:docPartUnique/>
      </w:docPartObj>
    </w:sdtPr>
    <w:sdtContent>
      <w:p w14:paraId="6772F028" w14:textId="77777777" w:rsidR="003D55B3" w:rsidRDefault="003D55B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10</w:t>
        </w:r>
        <w:r>
          <w:rPr>
            <w:rStyle w:val="Numrodepage"/>
          </w:rPr>
          <w:fldChar w:fldCharType="end"/>
        </w:r>
      </w:p>
    </w:sdtContent>
  </w:sdt>
  <w:p w14:paraId="3F7429CA" w14:textId="77777777" w:rsidR="00E3077C" w:rsidRPr="00912E41" w:rsidRDefault="00912E41" w:rsidP="00912E41">
    <w:pPr>
      <w:jc w:val="center"/>
      <w:rPr>
        <w:rFonts w:ascii="Times New Roman" w:hAnsi="Times New Roman" w:cs="Times New Roman"/>
        <w:bCs/>
        <w:color w:val="000000" w:themeColor="text1"/>
        <w:sz w:val="20"/>
        <w:szCs w:val="20"/>
      </w:rPr>
    </w:pPr>
    <w:r w:rsidRPr="00912E41">
      <w:rPr>
        <w:rFonts w:ascii="Times New Roman" w:hAnsi="Times New Roman" w:cs="Times New Roman"/>
        <w:bCs/>
        <w:color w:val="000000" w:themeColor="text1"/>
        <w:sz w:val="20"/>
        <w:szCs w:val="20"/>
      </w:rPr>
      <w:t xml:space="preserve">PAAD – </w:t>
    </w:r>
    <w:proofErr w:type="spellStart"/>
    <w:r w:rsidRPr="00912E41">
      <w:rPr>
        <w:rFonts w:ascii="Times New Roman" w:hAnsi="Times New Roman" w:cs="Times New Roman"/>
        <w:bCs/>
        <w:color w:val="000000" w:themeColor="text1"/>
        <w:sz w:val="20"/>
        <w:szCs w:val="20"/>
      </w:rPr>
      <w:t>Passerelle</w:t>
    </w:r>
    <w:proofErr w:type="spellEnd"/>
    <w:r w:rsidRPr="00912E41">
      <w:rPr>
        <w:rFonts w:ascii="Times New Roman" w:hAnsi="Times New Roman" w:cs="Times New Roman"/>
        <w:bCs/>
        <w:color w:val="000000" w:themeColor="text1"/>
        <w:sz w:val="20"/>
        <w:szCs w:val="20"/>
      </w:rPr>
      <w:t xml:space="preserve"> </w:t>
    </w:r>
    <w:proofErr w:type="spellStart"/>
    <w:r w:rsidRPr="00912E41">
      <w:rPr>
        <w:rFonts w:ascii="Times New Roman" w:hAnsi="Times New Roman" w:cs="Times New Roman"/>
        <w:bCs/>
        <w:color w:val="000000" w:themeColor="text1"/>
        <w:sz w:val="20"/>
        <w:szCs w:val="20"/>
      </w:rPr>
      <w:t>d’Actions</w:t>
    </w:r>
    <w:proofErr w:type="spellEnd"/>
    <w:r w:rsidRPr="00912E41">
      <w:rPr>
        <w:rFonts w:ascii="Times New Roman" w:hAnsi="Times New Roman" w:cs="Times New Roman"/>
        <w:bCs/>
        <w:color w:val="000000" w:themeColor="text1"/>
        <w:sz w:val="20"/>
        <w:szCs w:val="20"/>
      </w:rPr>
      <w:t xml:space="preserve"> pour </w:t>
    </w:r>
    <w:proofErr w:type="spellStart"/>
    <w:r w:rsidRPr="00912E41">
      <w:rPr>
        <w:rFonts w:ascii="Times New Roman" w:hAnsi="Times New Roman" w:cs="Times New Roman"/>
        <w:bCs/>
        <w:color w:val="000000" w:themeColor="text1"/>
        <w:sz w:val="20"/>
        <w:szCs w:val="20"/>
      </w:rPr>
      <w:t>l’Autonomie</w:t>
    </w:r>
    <w:proofErr w:type="spellEnd"/>
    <w:r w:rsidRPr="00912E41">
      <w:rPr>
        <w:rFonts w:ascii="Times New Roman" w:hAnsi="Times New Roman" w:cs="Times New Roman"/>
        <w:bCs/>
        <w:color w:val="000000" w:themeColor="text1"/>
        <w:sz w:val="20"/>
        <w:szCs w:val="20"/>
      </w:rPr>
      <w:t xml:space="preserve"> et le Développement</w:t>
    </w:r>
    <w:r>
      <w:rPr>
        <w:color w:val="64748B"/>
        <w:sz w:val="16"/>
      </w:rPr>
      <w:t xml:space="preserve">République d’Haïti   •   </w:t>
    </w:r>
    <w:r w:rsidR="00E3077C">
      <w:fldChar w:fldCharType="begin"/>
    </w:r>
    <w:r w:rsidR="00E3077C">
      <w:instrText>PAGE</w:instrText>
    </w:r>
    <w:r w:rsidR="00E3077C">
      <w:fldChar w:fldCharType="separate"/>
    </w:r>
    <w:r w:rsidR="00CB001D">
      <w:rPr>
        <w:noProof/>
      </w:rPr>
      <w:t>2</w:t>
    </w:r>
    <w:r w:rsidR="00E3077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106603" w14:textId="77777777" w:rsidR="00D75F90" w:rsidRDefault="00D75F90">
      <w:pPr>
        <w:spacing w:after="0" w:line="240" w:lineRule="auto"/>
      </w:pPr>
      <w:r>
        <w:separator/>
      </w:r>
    </w:p>
  </w:footnote>
  <w:footnote w:type="continuationSeparator" w:id="0">
    <w:p w14:paraId="32917F0F" w14:textId="77777777" w:rsidR="00D75F90" w:rsidRDefault="00D75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C1A80" w14:textId="77777777" w:rsidR="00355008" w:rsidRDefault="00000000">
    <w:pPr>
      <w:jc w:val="right"/>
    </w:pPr>
    <w:proofErr w:type="gramStart"/>
    <w:r>
      <w:rPr>
        <w:color w:val="64748B"/>
        <w:sz w:val="16"/>
      </w:rPr>
      <w:t>PAAD  |</w:t>
    </w:r>
    <w:proofErr w:type="gramEnd"/>
    <w:r>
      <w:rPr>
        <w:color w:val="64748B"/>
        <w:sz w:val="16"/>
      </w:rPr>
      <w:t xml:space="preserve">  Statuts et documents constitutifs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A03B46"/>
    <w:multiLevelType w:val="hybridMultilevel"/>
    <w:tmpl w:val="148A3304"/>
    <w:lvl w:ilvl="0" w:tplc="D54087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33771FC"/>
    <w:multiLevelType w:val="hybridMultilevel"/>
    <w:tmpl w:val="F8D21278"/>
    <w:lvl w:ilvl="0" w:tplc="E2706CCA">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 w15:restartNumberingAfterBreak="0">
    <w:nsid w:val="054C6D7E"/>
    <w:multiLevelType w:val="hybridMultilevel"/>
    <w:tmpl w:val="9E0E00F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7FA26D9"/>
    <w:multiLevelType w:val="hybridMultilevel"/>
    <w:tmpl w:val="2C9237D0"/>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0A7312E8"/>
    <w:multiLevelType w:val="hybridMultilevel"/>
    <w:tmpl w:val="F97A52E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14" w15:restartNumberingAfterBreak="0">
    <w:nsid w:val="0C32049B"/>
    <w:multiLevelType w:val="hybridMultilevel"/>
    <w:tmpl w:val="D826E67E"/>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0F5E4D41"/>
    <w:multiLevelType w:val="hybridMultilevel"/>
    <w:tmpl w:val="E11C8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5B60C0E"/>
    <w:multiLevelType w:val="hybridMultilevel"/>
    <w:tmpl w:val="63D2F01E"/>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8B87CB5"/>
    <w:multiLevelType w:val="hybridMultilevel"/>
    <w:tmpl w:val="79FC245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BB223E0"/>
    <w:multiLevelType w:val="hybridMultilevel"/>
    <w:tmpl w:val="EBE0886A"/>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19" w15:restartNumberingAfterBreak="0">
    <w:nsid w:val="202E4DED"/>
    <w:multiLevelType w:val="hybridMultilevel"/>
    <w:tmpl w:val="8CC871EA"/>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0" w15:restartNumberingAfterBreak="0">
    <w:nsid w:val="249A5D57"/>
    <w:multiLevelType w:val="hybridMultilevel"/>
    <w:tmpl w:val="2DBE56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1" w15:restartNumberingAfterBreak="0">
    <w:nsid w:val="2D294CC5"/>
    <w:multiLevelType w:val="hybridMultilevel"/>
    <w:tmpl w:val="C0364FCA"/>
    <w:lvl w:ilvl="0" w:tplc="DF16E710">
      <w:numFmt w:val="bullet"/>
      <w:lvlText w:val="•"/>
      <w:lvlJc w:val="left"/>
      <w:pPr>
        <w:ind w:left="1070" w:hanging="360"/>
      </w:pPr>
      <w:rPr>
        <w:rFonts w:ascii="Aptos" w:eastAsiaTheme="minorEastAsia" w:hAnsi="Aptos" w:cstheme="minorBidi" w:hint="default"/>
      </w:rPr>
    </w:lvl>
    <w:lvl w:ilvl="1" w:tplc="040C0003" w:tentative="1">
      <w:start w:val="1"/>
      <w:numFmt w:val="bullet"/>
      <w:lvlText w:val="o"/>
      <w:lvlJc w:val="left"/>
      <w:pPr>
        <w:ind w:left="1895" w:hanging="360"/>
      </w:pPr>
      <w:rPr>
        <w:rFonts w:ascii="Courier New" w:hAnsi="Courier New" w:hint="default"/>
      </w:rPr>
    </w:lvl>
    <w:lvl w:ilvl="2" w:tplc="040C0005" w:tentative="1">
      <w:start w:val="1"/>
      <w:numFmt w:val="bullet"/>
      <w:lvlText w:val=""/>
      <w:lvlJc w:val="left"/>
      <w:pPr>
        <w:ind w:left="2615" w:hanging="360"/>
      </w:pPr>
      <w:rPr>
        <w:rFonts w:ascii="Wingdings" w:hAnsi="Wingdings" w:hint="default"/>
      </w:rPr>
    </w:lvl>
    <w:lvl w:ilvl="3" w:tplc="040C0001" w:tentative="1">
      <w:start w:val="1"/>
      <w:numFmt w:val="bullet"/>
      <w:lvlText w:val=""/>
      <w:lvlJc w:val="left"/>
      <w:pPr>
        <w:ind w:left="3335" w:hanging="360"/>
      </w:pPr>
      <w:rPr>
        <w:rFonts w:ascii="Symbol" w:hAnsi="Symbol" w:hint="default"/>
      </w:rPr>
    </w:lvl>
    <w:lvl w:ilvl="4" w:tplc="040C0003" w:tentative="1">
      <w:start w:val="1"/>
      <w:numFmt w:val="bullet"/>
      <w:lvlText w:val="o"/>
      <w:lvlJc w:val="left"/>
      <w:pPr>
        <w:ind w:left="4055" w:hanging="360"/>
      </w:pPr>
      <w:rPr>
        <w:rFonts w:ascii="Courier New" w:hAnsi="Courier New" w:hint="default"/>
      </w:rPr>
    </w:lvl>
    <w:lvl w:ilvl="5" w:tplc="040C0005" w:tentative="1">
      <w:start w:val="1"/>
      <w:numFmt w:val="bullet"/>
      <w:lvlText w:val=""/>
      <w:lvlJc w:val="left"/>
      <w:pPr>
        <w:ind w:left="4775" w:hanging="360"/>
      </w:pPr>
      <w:rPr>
        <w:rFonts w:ascii="Wingdings" w:hAnsi="Wingdings" w:hint="default"/>
      </w:rPr>
    </w:lvl>
    <w:lvl w:ilvl="6" w:tplc="040C0001" w:tentative="1">
      <w:start w:val="1"/>
      <w:numFmt w:val="bullet"/>
      <w:lvlText w:val=""/>
      <w:lvlJc w:val="left"/>
      <w:pPr>
        <w:ind w:left="5495" w:hanging="360"/>
      </w:pPr>
      <w:rPr>
        <w:rFonts w:ascii="Symbol" w:hAnsi="Symbol" w:hint="default"/>
      </w:rPr>
    </w:lvl>
    <w:lvl w:ilvl="7" w:tplc="040C0003" w:tentative="1">
      <w:start w:val="1"/>
      <w:numFmt w:val="bullet"/>
      <w:lvlText w:val="o"/>
      <w:lvlJc w:val="left"/>
      <w:pPr>
        <w:ind w:left="6215" w:hanging="360"/>
      </w:pPr>
      <w:rPr>
        <w:rFonts w:ascii="Courier New" w:hAnsi="Courier New" w:hint="default"/>
      </w:rPr>
    </w:lvl>
    <w:lvl w:ilvl="8" w:tplc="040C0005" w:tentative="1">
      <w:start w:val="1"/>
      <w:numFmt w:val="bullet"/>
      <w:lvlText w:val=""/>
      <w:lvlJc w:val="left"/>
      <w:pPr>
        <w:ind w:left="6935" w:hanging="360"/>
      </w:pPr>
      <w:rPr>
        <w:rFonts w:ascii="Wingdings" w:hAnsi="Wingdings" w:hint="default"/>
      </w:rPr>
    </w:lvl>
  </w:abstractNum>
  <w:abstractNum w:abstractNumId="22" w15:restartNumberingAfterBreak="0">
    <w:nsid w:val="2F994379"/>
    <w:multiLevelType w:val="hybridMultilevel"/>
    <w:tmpl w:val="5F3A95D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3" w15:restartNumberingAfterBreak="0">
    <w:nsid w:val="34CD61BD"/>
    <w:multiLevelType w:val="hybridMultilevel"/>
    <w:tmpl w:val="9A9E3D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80C64A1"/>
    <w:multiLevelType w:val="hybridMultilevel"/>
    <w:tmpl w:val="135E7764"/>
    <w:lvl w:ilvl="0" w:tplc="11DEF21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38362457"/>
    <w:multiLevelType w:val="hybridMultilevel"/>
    <w:tmpl w:val="AB5C5958"/>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9DF4CAC"/>
    <w:multiLevelType w:val="hybridMultilevel"/>
    <w:tmpl w:val="4DAA064C"/>
    <w:lvl w:ilvl="0" w:tplc="11DEF210">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B817B75"/>
    <w:multiLevelType w:val="hybridMultilevel"/>
    <w:tmpl w:val="3ACC3242"/>
    <w:lvl w:ilvl="0" w:tplc="E2706CCA">
      <w:start w:val="1"/>
      <w:numFmt w:val="lowerLetter"/>
      <w:lvlText w:val="%1)"/>
      <w:lvlJc w:val="left"/>
      <w:pPr>
        <w:ind w:left="180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BBB2641"/>
    <w:multiLevelType w:val="hybridMultilevel"/>
    <w:tmpl w:val="AAC4A2F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29" w15:restartNumberingAfterBreak="0">
    <w:nsid w:val="3DE2452F"/>
    <w:multiLevelType w:val="hybridMultilevel"/>
    <w:tmpl w:val="DBEA397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0" w15:restartNumberingAfterBreak="0">
    <w:nsid w:val="40F70553"/>
    <w:multiLevelType w:val="hybridMultilevel"/>
    <w:tmpl w:val="59940EEC"/>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2C66913"/>
    <w:multiLevelType w:val="hybridMultilevel"/>
    <w:tmpl w:val="02E461A6"/>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4885B84"/>
    <w:multiLevelType w:val="hybridMultilevel"/>
    <w:tmpl w:val="45C8710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3" w15:restartNumberingAfterBreak="0">
    <w:nsid w:val="45505004"/>
    <w:multiLevelType w:val="hybridMultilevel"/>
    <w:tmpl w:val="B6660DE8"/>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6D93011"/>
    <w:multiLevelType w:val="hybridMultilevel"/>
    <w:tmpl w:val="0F30F2CC"/>
    <w:lvl w:ilvl="0" w:tplc="DF16E710">
      <w:numFmt w:val="bullet"/>
      <w:lvlText w:val="•"/>
      <w:lvlJc w:val="left"/>
      <w:pPr>
        <w:ind w:left="615" w:hanging="360"/>
      </w:pPr>
      <w:rPr>
        <w:rFonts w:ascii="Aptos" w:eastAsiaTheme="minorEastAsia" w:hAnsi="Aptos" w:cstheme="minorBidi" w:hint="default"/>
      </w:rPr>
    </w:lvl>
    <w:lvl w:ilvl="1" w:tplc="040C0003" w:tentative="1">
      <w:start w:val="1"/>
      <w:numFmt w:val="bullet"/>
      <w:lvlText w:val="o"/>
      <w:lvlJc w:val="left"/>
      <w:pPr>
        <w:ind w:left="1335" w:hanging="360"/>
      </w:pPr>
      <w:rPr>
        <w:rFonts w:ascii="Courier New" w:hAnsi="Courier New" w:hint="default"/>
      </w:rPr>
    </w:lvl>
    <w:lvl w:ilvl="2" w:tplc="040C0005" w:tentative="1">
      <w:start w:val="1"/>
      <w:numFmt w:val="bullet"/>
      <w:lvlText w:val=""/>
      <w:lvlJc w:val="left"/>
      <w:pPr>
        <w:ind w:left="2055" w:hanging="360"/>
      </w:pPr>
      <w:rPr>
        <w:rFonts w:ascii="Wingdings" w:hAnsi="Wingdings" w:hint="default"/>
      </w:rPr>
    </w:lvl>
    <w:lvl w:ilvl="3" w:tplc="040C0001" w:tentative="1">
      <w:start w:val="1"/>
      <w:numFmt w:val="bullet"/>
      <w:lvlText w:val=""/>
      <w:lvlJc w:val="left"/>
      <w:pPr>
        <w:ind w:left="2775" w:hanging="360"/>
      </w:pPr>
      <w:rPr>
        <w:rFonts w:ascii="Symbol" w:hAnsi="Symbol" w:hint="default"/>
      </w:rPr>
    </w:lvl>
    <w:lvl w:ilvl="4" w:tplc="040C0003" w:tentative="1">
      <w:start w:val="1"/>
      <w:numFmt w:val="bullet"/>
      <w:lvlText w:val="o"/>
      <w:lvlJc w:val="left"/>
      <w:pPr>
        <w:ind w:left="3495" w:hanging="360"/>
      </w:pPr>
      <w:rPr>
        <w:rFonts w:ascii="Courier New" w:hAnsi="Courier New" w:hint="default"/>
      </w:rPr>
    </w:lvl>
    <w:lvl w:ilvl="5" w:tplc="040C0005" w:tentative="1">
      <w:start w:val="1"/>
      <w:numFmt w:val="bullet"/>
      <w:lvlText w:val=""/>
      <w:lvlJc w:val="left"/>
      <w:pPr>
        <w:ind w:left="4215" w:hanging="360"/>
      </w:pPr>
      <w:rPr>
        <w:rFonts w:ascii="Wingdings" w:hAnsi="Wingdings" w:hint="default"/>
      </w:rPr>
    </w:lvl>
    <w:lvl w:ilvl="6" w:tplc="040C0001" w:tentative="1">
      <w:start w:val="1"/>
      <w:numFmt w:val="bullet"/>
      <w:lvlText w:val=""/>
      <w:lvlJc w:val="left"/>
      <w:pPr>
        <w:ind w:left="4935" w:hanging="360"/>
      </w:pPr>
      <w:rPr>
        <w:rFonts w:ascii="Symbol" w:hAnsi="Symbol" w:hint="default"/>
      </w:rPr>
    </w:lvl>
    <w:lvl w:ilvl="7" w:tplc="040C0003" w:tentative="1">
      <w:start w:val="1"/>
      <w:numFmt w:val="bullet"/>
      <w:lvlText w:val="o"/>
      <w:lvlJc w:val="left"/>
      <w:pPr>
        <w:ind w:left="5655" w:hanging="360"/>
      </w:pPr>
      <w:rPr>
        <w:rFonts w:ascii="Courier New" w:hAnsi="Courier New" w:hint="default"/>
      </w:rPr>
    </w:lvl>
    <w:lvl w:ilvl="8" w:tplc="040C0005" w:tentative="1">
      <w:start w:val="1"/>
      <w:numFmt w:val="bullet"/>
      <w:lvlText w:val=""/>
      <w:lvlJc w:val="left"/>
      <w:pPr>
        <w:ind w:left="6375" w:hanging="360"/>
      </w:pPr>
      <w:rPr>
        <w:rFonts w:ascii="Wingdings" w:hAnsi="Wingdings" w:hint="default"/>
      </w:rPr>
    </w:lvl>
  </w:abstractNum>
  <w:abstractNum w:abstractNumId="35" w15:restartNumberingAfterBreak="0">
    <w:nsid w:val="4BA25931"/>
    <w:multiLevelType w:val="hybridMultilevel"/>
    <w:tmpl w:val="08260E1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6" w15:restartNumberingAfterBreak="0">
    <w:nsid w:val="4F9C4AA3"/>
    <w:multiLevelType w:val="hybridMultilevel"/>
    <w:tmpl w:val="3DCC10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7" w15:restartNumberingAfterBreak="0">
    <w:nsid w:val="566F359A"/>
    <w:multiLevelType w:val="hybridMultilevel"/>
    <w:tmpl w:val="15360052"/>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8" w15:restartNumberingAfterBreak="0">
    <w:nsid w:val="5C83545F"/>
    <w:multiLevelType w:val="hybridMultilevel"/>
    <w:tmpl w:val="2EC47D76"/>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39" w15:restartNumberingAfterBreak="0">
    <w:nsid w:val="5E0476F3"/>
    <w:multiLevelType w:val="hybridMultilevel"/>
    <w:tmpl w:val="21D8E6FE"/>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0" w15:restartNumberingAfterBreak="0">
    <w:nsid w:val="64862515"/>
    <w:multiLevelType w:val="hybridMultilevel"/>
    <w:tmpl w:val="A81CDB26"/>
    <w:lvl w:ilvl="0" w:tplc="040C0001">
      <w:start w:val="1"/>
      <w:numFmt w:val="bullet"/>
      <w:lvlText w:val=""/>
      <w:lvlJc w:val="left"/>
      <w:pPr>
        <w:ind w:left="975" w:hanging="360"/>
      </w:pPr>
      <w:rPr>
        <w:rFonts w:ascii="Symbol" w:hAnsi="Symbol"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1" w15:restartNumberingAfterBreak="0">
    <w:nsid w:val="689737BC"/>
    <w:multiLevelType w:val="hybridMultilevel"/>
    <w:tmpl w:val="AF7E1F6C"/>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2" w15:restartNumberingAfterBreak="0">
    <w:nsid w:val="6C9D061D"/>
    <w:multiLevelType w:val="hybridMultilevel"/>
    <w:tmpl w:val="71044A7E"/>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D5065F2"/>
    <w:multiLevelType w:val="hybridMultilevel"/>
    <w:tmpl w:val="5F34E238"/>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4" w15:restartNumberingAfterBreak="0">
    <w:nsid w:val="6EB306B0"/>
    <w:multiLevelType w:val="hybridMultilevel"/>
    <w:tmpl w:val="65ECA278"/>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abstractNum w:abstractNumId="45" w15:restartNumberingAfterBreak="0">
    <w:nsid w:val="6EC9697E"/>
    <w:multiLevelType w:val="hybridMultilevel"/>
    <w:tmpl w:val="32149BE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8DA1E89"/>
    <w:multiLevelType w:val="hybridMultilevel"/>
    <w:tmpl w:val="F2D8CFCC"/>
    <w:lvl w:ilvl="0" w:tplc="E356EE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C6615B9"/>
    <w:multiLevelType w:val="hybridMultilevel"/>
    <w:tmpl w:val="39247744"/>
    <w:lvl w:ilvl="0" w:tplc="DF16E710">
      <w:numFmt w:val="bullet"/>
      <w:lvlText w:val="•"/>
      <w:lvlJc w:val="left"/>
      <w:pPr>
        <w:ind w:left="870" w:hanging="360"/>
      </w:pPr>
      <w:rPr>
        <w:rFonts w:ascii="Aptos" w:eastAsiaTheme="minorEastAsia" w:hAnsi="Aptos" w:cstheme="minorBidi" w:hint="default"/>
      </w:rPr>
    </w:lvl>
    <w:lvl w:ilvl="1" w:tplc="040C0003" w:tentative="1">
      <w:start w:val="1"/>
      <w:numFmt w:val="bullet"/>
      <w:lvlText w:val="o"/>
      <w:lvlJc w:val="left"/>
      <w:pPr>
        <w:ind w:left="1695" w:hanging="360"/>
      </w:pPr>
      <w:rPr>
        <w:rFonts w:ascii="Courier New" w:hAnsi="Courier New" w:hint="default"/>
      </w:rPr>
    </w:lvl>
    <w:lvl w:ilvl="2" w:tplc="040C0005" w:tentative="1">
      <w:start w:val="1"/>
      <w:numFmt w:val="bullet"/>
      <w:lvlText w:val=""/>
      <w:lvlJc w:val="left"/>
      <w:pPr>
        <w:ind w:left="2415" w:hanging="360"/>
      </w:pPr>
      <w:rPr>
        <w:rFonts w:ascii="Wingdings" w:hAnsi="Wingdings" w:hint="default"/>
      </w:rPr>
    </w:lvl>
    <w:lvl w:ilvl="3" w:tplc="040C0001" w:tentative="1">
      <w:start w:val="1"/>
      <w:numFmt w:val="bullet"/>
      <w:lvlText w:val=""/>
      <w:lvlJc w:val="left"/>
      <w:pPr>
        <w:ind w:left="3135" w:hanging="360"/>
      </w:pPr>
      <w:rPr>
        <w:rFonts w:ascii="Symbol" w:hAnsi="Symbol" w:hint="default"/>
      </w:rPr>
    </w:lvl>
    <w:lvl w:ilvl="4" w:tplc="040C0003" w:tentative="1">
      <w:start w:val="1"/>
      <w:numFmt w:val="bullet"/>
      <w:lvlText w:val="o"/>
      <w:lvlJc w:val="left"/>
      <w:pPr>
        <w:ind w:left="3855" w:hanging="360"/>
      </w:pPr>
      <w:rPr>
        <w:rFonts w:ascii="Courier New" w:hAnsi="Courier New" w:hint="default"/>
      </w:rPr>
    </w:lvl>
    <w:lvl w:ilvl="5" w:tplc="040C0005" w:tentative="1">
      <w:start w:val="1"/>
      <w:numFmt w:val="bullet"/>
      <w:lvlText w:val=""/>
      <w:lvlJc w:val="left"/>
      <w:pPr>
        <w:ind w:left="4575" w:hanging="360"/>
      </w:pPr>
      <w:rPr>
        <w:rFonts w:ascii="Wingdings" w:hAnsi="Wingdings" w:hint="default"/>
      </w:rPr>
    </w:lvl>
    <w:lvl w:ilvl="6" w:tplc="040C0001" w:tentative="1">
      <w:start w:val="1"/>
      <w:numFmt w:val="bullet"/>
      <w:lvlText w:val=""/>
      <w:lvlJc w:val="left"/>
      <w:pPr>
        <w:ind w:left="5295" w:hanging="360"/>
      </w:pPr>
      <w:rPr>
        <w:rFonts w:ascii="Symbol" w:hAnsi="Symbol" w:hint="default"/>
      </w:rPr>
    </w:lvl>
    <w:lvl w:ilvl="7" w:tplc="040C0003" w:tentative="1">
      <w:start w:val="1"/>
      <w:numFmt w:val="bullet"/>
      <w:lvlText w:val="o"/>
      <w:lvlJc w:val="left"/>
      <w:pPr>
        <w:ind w:left="6015" w:hanging="360"/>
      </w:pPr>
      <w:rPr>
        <w:rFonts w:ascii="Courier New" w:hAnsi="Courier New" w:hint="default"/>
      </w:rPr>
    </w:lvl>
    <w:lvl w:ilvl="8" w:tplc="040C0005" w:tentative="1">
      <w:start w:val="1"/>
      <w:numFmt w:val="bullet"/>
      <w:lvlText w:val=""/>
      <w:lvlJc w:val="left"/>
      <w:pPr>
        <w:ind w:left="6735" w:hanging="360"/>
      </w:pPr>
      <w:rPr>
        <w:rFonts w:ascii="Wingdings" w:hAnsi="Wingdings" w:hint="default"/>
      </w:rPr>
    </w:lvl>
  </w:abstractNum>
  <w:num w:numId="1" w16cid:durableId="1891304863">
    <w:abstractNumId w:val="8"/>
  </w:num>
  <w:num w:numId="2" w16cid:durableId="1654748857">
    <w:abstractNumId w:val="6"/>
  </w:num>
  <w:num w:numId="3" w16cid:durableId="804277166">
    <w:abstractNumId w:val="5"/>
  </w:num>
  <w:num w:numId="4" w16cid:durableId="926154963">
    <w:abstractNumId w:val="4"/>
  </w:num>
  <w:num w:numId="5" w16cid:durableId="541753283">
    <w:abstractNumId w:val="7"/>
  </w:num>
  <w:num w:numId="6" w16cid:durableId="923224255">
    <w:abstractNumId w:val="3"/>
  </w:num>
  <w:num w:numId="7" w16cid:durableId="939488815">
    <w:abstractNumId w:val="2"/>
  </w:num>
  <w:num w:numId="8" w16cid:durableId="1834638090">
    <w:abstractNumId w:val="1"/>
  </w:num>
  <w:num w:numId="9" w16cid:durableId="1967196562">
    <w:abstractNumId w:val="0"/>
  </w:num>
  <w:num w:numId="10" w16cid:durableId="1272932067">
    <w:abstractNumId w:val="40"/>
  </w:num>
  <w:num w:numId="11" w16cid:durableId="549076184">
    <w:abstractNumId w:val="34"/>
  </w:num>
  <w:num w:numId="12" w16cid:durableId="681011568">
    <w:abstractNumId w:val="28"/>
  </w:num>
  <w:num w:numId="13" w16cid:durableId="1126509031">
    <w:abstractNumId w:val="35"/>
  </w:num>
  <w:num w:numId="14" w16cid:durableId="473022">
    <w:abstractNumId w:val="19"/>
  </w:num>
  <w:num w:numId="15" w16cid:durableId="210849687">
    <w:abstractNumId w:val="16"/>
  </w:num>
  <w:num w:numId="16" w16cid:durableId="1621060821">
    <w:abstractNumId w:val="47"/>
  </w:num>
  <w:num w:numId="17" w16cid:durableId="1943875083">
    <w:abstractNumId w:val="18"/>
  </w:num>
  <w:num w:numId="18" w16cid:durableId="931010663">
    <w:abstractNumId w:val="38"/>
  </w:num>
  <w:num w:numId="19" w16cid:durableId="763955926">
    <w:abstractNumId w:val="41"/>
  </w:num>
  <w:num w:numId="20" w16cid:durableId="1974479312">
    <w:abstractNumId w:val="31"/>
  </w:num>
  <w:num w:numId="21" w16cid:durableId="1248492257">
    <w:abstractNumId w:val="37"/>
  </w:num>
  <w:num w:numId="22" w16cid:durableId="1876231973">
    <w:abstractNumId w:val="29"/>
  </w:num>
  <w:num w:numId="23" w16cid:durableId="570317005">
    <w:abstractNumId w:val="13"/>
  </w:num>
  <w:num w:numId="24" w16cid:durableId="1468204177">
    <w:abstractNumId w:val="44"/>
  </w:num>
  <w:num w:numId="25" w16cid:durableId="1567105681">
    <w:abstractNumId w:val="32"/>
  </w:num>
  <w:num w:numId="26" w16cid:durableId="2057848971">
    <w:abstractNumId w:val="36"/>
  </w:num>
  <w:num w:numId="27" w16cid:durableId="628513762">
    <w:abstractNumId w:val="22"/>
  </w:num>
  <w:num w:numId="28" w16cid:durableId="957953371">
    <w:abstractNumId w:val="20"/>
  </w:num>
  <w:num w:numId="29" w16cid:durableId="1869954139">
    <w:abstractNumId w:val="21"/>
  </w:num>
  <w:num w:numId="30" w16cid:durableId="1491944502">
    <w:abstractNumId w:val="11"/>
  </w:num>
  <w:num w:numId="31" w16cid:durableId="473180840">
    <w:abstractNumId w:val="17"/>
  </w:num>
  <w:num w:numId="32" w16cid:durableId="1822498058">
    <w:abstractNumId w:val="23"/>
  </w:num>
  <w:num w:numId="33" w16cid:durableId="1659262367">
    <w:abstractNumId w:val="12"/>
  </w:num>
  <w:num w:numId="34" w16cid:durableId="2114669706">
    <w:abstractNumId w:val="14"/>
  </w:num>
  <w:num w:numId="35" w16cid:durableId="636956924">
    <w:abstractNumId w:val="10"/>
  </w:num>
  <w:num w:numId="36" w16cid:durableId="1011957928">
    <w:abstractNumId w:val="27"/>
  </w:num>
  <w:num w:numId="37" w16cid:durableId="193882442">
    <w:abstractNumId w:val="45"/>
  </w:num>
  <w:num w:numId="38" w16cid:durableId="1927880131">
    <w:abstractNumId w:val="24"/>
  </w:num>
  <w:num w:numId="39" w16cid:durableId="1785080682">
    <w:abstractNumId w:val="26"/>
  </w:num>
  <w:num w:numId="40" w16cid:durableId="29041007">
    <w:abstractNumId w:val="9"/>
  </w:num>
  <w:num w:numId="41" w16cid:durableId="854223264">
    <w:abstractNumId w:val="25"/>
  </w:num>
  <w:num w:numId="42" w16cid:durableId="1536036900">
    <w:abstractNumId w:val="43"/>
  </w:num>
  <w:num w:numId="43" w16cid:durableId="994184828">
    <w:abstractNumId w:val="39"/>
  </w:num>
  <w:num w:numId="44" w16cid:durableId="1223055475">
    <w:abstractNumId w:val="42"/>
  </w:num>
  <w:num w:numId="45" w16cid:durableId="1111364674">
    <w:abstractNumId w:val="30"/>
  </w:num>
  <w:num w:numId="46" w16cid:durableId="1501896240">
    <w:abstractNumId w:val="33"/>
  </w:num>
  <w:num w:numId="47" w16cid:durableId="1850752410">
    <w:abstractNumId w:val="46"/>
  </w:num>
  <w:num w:numId="48" w16cid:durableId="134031592">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192"/>
    <w:rsid w:val="001D1ACF"/>
    <w:rsid w:val="0029639D"/>
    <w:rsid w:val="00326F90"/>
    <w:rsid w:val="00355008"/>
    <w:rsid w:val="003D55B3"/>
    <w:rsid w:val="003E3B27"/>
    <w:rsid w:val="00485B75"/>
    <w:rsid w:val="00817418"/>
    <w:rsid w:val="00912E41"/>
    <w:rsid w:val="009602F3"/>
    <w:rsid w:val="00990239"/>
    <w:rsid w:val="009B1E8F"/>
    <w:rsid w:val="00AA1D8D"/>
    <w:rsid w:val="00AF7A6D"/>
    <w:rsid w:val="00B1331C"/>
    <w:rsid w:val="00B47730"/>
    <w:rsid w:val="00CB001D"/>
    <w:rsid w:val="00CB0664"/>
    <w:rsid w:val="00D26E19"/>
    <w:rsid w:val="00D75F90"/>
    <w:rsid w:val="00E30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6CE6A"/>
  <w14:defaultImageDpi w14:val="300"/>
  <w15:docId w15:val="{45078BF9-DB52-6542-93B8-0778F570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2937"/>
      <w:sz w:val="21"/>
    </w:rPr>
  </w:style>
  <w:style w:type="paragraph" w:styleId="Titre1">
    <w:name w:val="heading 1"/>
    <w:basedOn w:val="Normal"/>
    <w:next w:val="Normal"/>
    <w:link w:val="Titre1Car"/>
    <w:uiPriority w:val="9"/>
    <w:qFormat/>
    <w:rsid w:val="00FC693F"/>
    <w:pPr>
      <w:keepNext/>
      <w:keepLines/>
      <w:spacing w:before="200"/>
      <w:outlineLvl w:val="0"/>
    </w:pPr>
    <w:rPr>
      <w:rFonts w:asciiTheme="majorHAnsi" w:eastAsiaTheme="majorEastAsia" w:hAnsiTheme="majorHAnsi" w:cstheme="majorBidi"/>
      <w:b/>
      <w:bCs/>
      <w:color w:val="153F5C"/>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53F5C"/>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53F5C"/>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semiHidden/>
    <w:unhideWhenUsed/>
    <w:rsid w:val="003D5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4723</Words>
  <Characters>25980</Characters>
  <Application>Microsoft Office Word</Application>
  <DocSecurity>0</DocSecurity>
  <Lines>216</Lines>
  <Paragraphs>61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Renel Rosene</cp:lastModifiedBy>
  <cp:revision>2</cp:revision>
  <dcterms:created xsi:type="dcterms:W3CDTF">2026-10-03T21:33:00Z</dcterms:created>
  <dcterms:modified xsi:type="dcterms:W3CDTF">2026-10-03T21:33:00Z</dcterms:modified>
  <cp:category/>
</cp:coreProperties>
</file>